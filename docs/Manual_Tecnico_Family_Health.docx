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D3737" w14:textId="77777777" w:rsidR="00E878C7" w:rsidRPr="00666F6B" w:rsidRDefault="006925EC">
      <w:pPr>
        <w:jc w:val="center"/>
        <w:rPr>
          <w:rFonts w:cs="Times New Roman"/>
          <w:szCs w:val="24"/>
        </w:rPr>
      </w:pPr>
      <w:r w:rsidRPr="00666F6B">
        <w:rPr>
          <w:rFonts w:cs="Times New Roman"/>
          <w:noProof/>
          <w:szCs w:val="24"/>
        </w:rPr>
        <w:drawing>
          <wp:inline distT="0" distB="0" distL="0" distR="0" wp14:anchorId="0EB7AD76" wp14:editId="37864E4D">
            <wp:extent cx="1024128" cy="7686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logo_u_an.png"/>
                    <pic:cNvPicPr/>
                  </pic:nvPicPr>
                  <pic:blipFill>
                    <a:blip r:embed="rId8"/>
                    <a:stretch>
                      <a:fillRect/>
                    </a:stretch>
                  </pic:blipFill>
                  <pic:spPr>
                    <a:xfrm>
                      <a:off x="0" y="0"/>
                      <a:ext cx="1024128" cy="768615"/>
                    </a:xfrm>
                    <a:prstGeom prst="rect">
                      <a:avLst/>
                    </a:prstGeom>
                  </pic:spPr>
                </pic:pic>
              </a:graphicData>
            </a:graphic>
          </wp:inline>
        </w:drawing>
      </w:r>
    </w:p>
    <w:p w14:paraId="6B9BF7B1" w14:textId="77777777" w:rsidR="00E878C7" w:rsidRPr="00666F6B" w:rsidRDefault="006925EC">
      <w:pPr>
        <w:spacing w:after="160" w:line="264" w:lineRule="auto"/>
        <w:jc w:val="center"/>
        <w:rPr>
          <w:rFonts w:cs="Times New Roman"/>
          <w:szCs w:val="24"/>
          <w:lang w:val="es-CO"/>
        </w:rPr>
      </w:pPr>
      <w:r w:rsidRPr="00666F6B">
        <w:rPr>
          <w:rFonts w:eastAsia="Times New Roman" w:cs="Times New Roman"/>
          <w:b/>
          <w:szCs w:val="24"/>
          <w:lang w:val="es-CO"/>
        </w:rPr>
        <w:t>UNIVERSIDAD ANTONIO NARIÑO</w:t>
      </w:r>
    </w:p>
    <w:p w14:paraId="597A42C7" w14:textId="77777777" w:rsidR="00E878C7" w:rsidRDefault="006925EC">
      <w:pPr>
        <w:spacing w:after="80" w:line="264" w:lineRule="auto"/>
        <w:jc w:val="center"/>
        <w:rPr>
          <w:rFonts w:eastAsia="Times New Roman" w:cs="Times New Roman"/>
          <w:szCs w:val="24"/>
          <w:lang w:val="es-CO"/>
        </w:rPr>
      </w:pPr>
      <w:r w:rsidRPr="00666F6B">
        <w:rPr>
          <w:rFonts w:eastAsia="Times New Roman" w:cs="Times New Roman"/>
          <w:szCs w:val="24"/>
          <w:lang w:val="es-CO"/>
        </w:rPr>
        <w:t>FACULTAD DE INGENIERÍA DE SISTEMAS</w:t>
      </w:r>
    </w:p>
    <w:p w14:paraId="7A292827" w14:textId="77777777" w:rsidR="007E2A8B" w:rsidRDefault="007E2A8B">
      <w:pPr>
        <w:spacing w:after="80" w:line="264" w:lineRule="auto"/>
        <w:jc w:val="center"/>
        <w:rPr>
          <w:rFonts w:eastAsia="Times New Roman" w:cs="Times New Roman"/>
          <w:szCs w:val="24"/>
          <w:lang w:val="es-CO"/>
        </w:rPr>
      </w:pPr>
    </w:p>
    <w:p w14:paraId="5F7D6978" w14:textId="77777777" w:rsidR="007E2A8B" w:rsidRDefault="007E2A8B">
      <w:pPr>
        <w:spacing w:after="80" w:line="264" w:lineRule="auto"/>
        <w:jc w:val="center"/>
        <w:rPr>
          <w:rFonts w:eastAsia="Times New Roman" w:cs="Times New Roman"/>
          <w:szCs w:val="24"/>
          <w:lang w:val="es-CO"/>
        </w:rPr>
      </w:pPr>
    </w:p>
    <w:p w14:paraId="73AE3AAB" w14:textId="77777777" w:rsidR="007E2A8B" w:rsidRPr="00666F6B" w:rsidRDefault="007E2A8B">
      <w:pPr>
        <w:spacing w:after="80" w:line="264" w:lineRule="auto"/>
        <w:jc w:val="center"/>
        <w:rPr>
          <w:rFonts w:cs="Times New Roman"/>
          <w:szCs w:val="24"/>
          <w:lang w:val="es-CO"/>
        </w:rPr>
      </w:pPr>
    </w:p>
    <w:p w14:paraId="5A219E91" w14:textId="77777777" w:rsidR="00E878C7" w:rsidRPr="00666F6B" w:rsidRDefault="006925EC">
      <w:pPr>
        <w:spacing w:after="160" w:line="264" w:lineRule="auto"/>
        <w:jc w:val="center"/>
        <w:rPr>
          <w:rFonts w:cs="Times New Roman"/>
          <w:szCs w:val="24"/>
          <w:lang w:val="es-CO"/>
        </w:rPr>
      </w:pPr>
      <w:r w:rsidRPr="00666F6B">
        <w:rPr>
          <w:rFonts w:eastAsia="Times New Roman" w:cs="Times New Roman"/>
          <w:b/>
          <w:szCs w:val="24"/>
          <w:lang w:val="es-CO"/>
        </w:rPr>
        <w:t>MANUAL TÉCNICO DEL SISTEMA</w:t>
      </w:r>
    </w:p>
    <w:p w14:paraId="56CCFD49" w14:textId="77777777" w:rsidR="00E878C7" w:rsidRPr="00666F6B" w:rsidRDefault="006925EC">
      <w:pPr>
        <w:spacing w:after="180" w:line="264" w:lineRule="auto"/>
        <w:jc w:val="center"/>
        <w:rPr>
          <w:rFonts w:cs="Times New Roman"/>
          <w:szCs w:val="24"/>
          <w:lang w:val="es-CO"/>
        </w:rPr>
      </w:pPr>
      <w:r w:rsidRPr="00666F6B">
        <w:rPr>
          <w:rFonts w:eastAsia="Times New Roman" w:cs="Times New Roman"/>
          <w:b/>
          <w:szCs w:val="24"/>
          <w:lang w:val="es-CO"/>
        </w:rPr>
        <w:t>FAMILY HEALTH MF</w:t>
      </w:r>
    </w:p>
    <w:p w14:paraId="111DC6D8" w14:textId="77777777" w:rsidR="00E878C7" w:rsidRPr="00666F6B" w:rsidRDefault="006925EC">
      <w:pPr>
        <w:spacing w:after="700" w:line="264" w:lineRule="auto"/>
        <w:jc w:val="center"/>
        <w:rPr>
          <w:rFonts w:cs="Times New Roman"/>
          <w:szCs w:val="24"/>
          <w:lang w:val="es-CO"/>
        </w:rPr>
      </w:pPr>
      <w:r w:rsidRPr="00666F6B">
        <w:rPr>
          <w:rFonts w:eastAsia="Times New Roman" w:cs="Times New Roman"/>
          <w:szCs w:val="24"/>
          <w:lang w:val="es-CO"/>
        </w:rPr>
        <w:t xml:space="preserve">Aplicativo web Mobile-First para la gestión centralizada de reservas del Club </w:t>
      </w:r>
      <w:proofErr w:type="spellStart"/>
      <w:r w:rsidRPr="00666F6B">
        <w:rPr>
          <w:rFonts w:eastAsia="Times New Roman" w:cs="Times New Roman"/>
          <w:szCs w:val="24"/>
          <w:lang w:val="es-CO"/>
        </w:rPr>
        <w:t>Family</w:t>
      </w:r>
      <w:proofErr w:type="spellEnd"/>
      <w:r w:rsidRPr="00666F6B">
        <w:rPr>
          <w:rFonts w:eastAsia="Times New Roman" w:cs="Times New Roman"/>
          <w:szCs w:val="24"/>
          <w:lang w:val="es-CO"/>
        </w:rPr>
        <w:t xml:space="preserve"> Health</w:t>
      </w:r>
    </w:p>
    <w:p w14:paraId="3E620078" w14:textId="77777777" w:rsidR="00E878C7" w:rsidRPr="00666F6B" w:rsidRDefault="006925EC">
      <w:pPr>
        <w:spacing w:after="80" w:line="264" w:lineRule="auto"/>
        <w:jc w:val="center"/>
        <w:rPr>
          <w:rFonts w:cs="Times New Roman"/>
          <w:szCs w:val="24"/>
          <w:lang w:val="es-CO"/>
        </w:rPr>
      </w:pPr>
      <w:r w:rsidRPr="00666F6B">
        <w:rPr>
          <w:rFonts w:eastAsia="Times New Roman" w:cs="Times New Roman"/>
          <w:b/>
          <w:szCs w:val="24"/>
          <w:lang w:val="es-CO"/>
        </w:rPr>
        <w:t>Luis Fermín Díaz Choles</w:t>
      </w:r>
    </w:p>
    <w:p w14:paraId="50B8D7AE" w14:textId="77777777" w:rsidR="00E878C7" w:rsidRDefault="006925EC">
      <w:pPr>
        <w:spacing w:after="80" w:line="264" w:lineRule="auto"/>
        <w:jc w:val="center"/>
        <w:rPr>
          <w:rFonts w:eastAsia="Times New Roman" w:cs="Times New Roman"/>
          <w:szCs w:val="24"/>
          <w:lang w:val="es-CO"/>
        </w:rPr>
      </w:pPr>
      <w:r w:rsidRPr="00666F6B">
        <w:rPr>
          <w:rFonts w:eastAsia="Times New Roman" w:cs="Times New Roman"/>
          <w:szCs w:val="24"/>
          <w:lang w:val="es-CO"/>
        </w:rPr>
        <w:t>Ingeniería de Sistemas y Computación</w:t>
      </w:r>
    </w:p>
    <w:p w14:paraId="6E81CBB1" w14:textId="77777777" w:rsidR="007E2A8B" w:rsidRDefault="007E2A8B">
      <w:pPr>
        <w:spacing w:after="80" w:line="264" w:lineRule="auto"/>
        <w:jc w:val="center"/>
        <w:rPr>
          <w:rFonts w:eastAsia="Times New Roman" w:cs="Times New Roman"/>
          <w:szCs w:val="24"/>
          <w:lang w:val="es-CO"/>
        </w:rPr>
      </w:pPr>
    </w:p>
    <w:p w14:paraId="617ABF5E" w14:textId="77777777" w:rsidR="007E2A8B" w:rsidRDefault="007E2A8B">
      <w:pPr>
        <w:spacing w:after="80" w:line="264" w:lineRule="auto"/>
        <w:jc w:val="center"/>
        <w:rPr>
          <w:rFonts w:eastAsia="Times New Roman" w:cs="Times New Roman"/>
          <w:szCs w:val="24"/>
          <w:lang w:val="es-CO"/>
        </w:rPr>
      </w:pPr>
    </w:p>
    <w:p w14:paraId="2061FCD9" w14:textId="77777777" w:rsidR="007E2A8B" w:rsidRDefault="007E2A8B">
      <w:pPr>
        <w:spacing w:after="80" w:line="264" w:lineRule="auto"/>
        <w:jc w:val="center"/>
        <w:rPr>
          <w:rFonts w:eastAsia="Times New Roman" w:cs="Times New Roman"/>
          <w:szCs w:val="24"/>
          <w:lang w:val="es-CO"/>
        </w:rPr>
      </w:pPr>
    </w:p>
    <w:p w14:paraId="79AE3269" w14:textId="77777777" w:rsidR="007E2A8B" w:rsidRDefault="007E2A8B">
      <w:pPr>
        <w:spacing w:after="80" w:line="264" w:lineRule="auto"/>
        <w:jc w:val="center"/>
        <w:rPr>
          <w:rFonts w:eastAsia="Times New Roman" w:cs="Times New Roman"/>
          <w:szCs w:val="24"/>
          <w:lang w:val="es-CO"/>
        </w:rPr>
      </w:pPr>
    </w:p>
    <w:p w14:paraId="2980E8E8" w14:textId="77777777" w:rsidR="007E2A8B" w:rsidRPr="00666F6B" w:rsidRDefault="007E2A8B">
      <w:pPr>
        <w:spacing w:after="80" w:line="264" w:lineRule="auto"/>
        <w:jc w:val="center"/>
        <w:rPr>
          <w:rFonts w:cs="Times New Roman"/>
          <w:szCs w:val="24"/>
          <w:lang w:val="es-CO"/>
        </w:rPr>
      </w:pPr>
    </w:p>
    <w:p w14:paraId="5E37111D" w14:textId="77777777" w:rsidR="00E878C7" w:rsidRPr="00666F6B" w:rsidRDefault="006925EC">
      <w:pPr>
        <w:spacing w:after="600" w:line="264" w:lineRule="auto"/>
        <w:jc w:val="center"/>
        <w:rPr>
          <w:rFonts w:cs="Times New Roman"/>
          <w:szCs w:val="24"/>
          <w:lang w:val="es-CO"/>
        </w:rPr>
      </w:pPr>
      <w:r w:rsidRPr="00666F6B">
        <w:rPr>
          <w:rFonts w:eastAsia="Times New Roman" w:cs="Times New Roman"/>
          <w:szCs w:val="24"/>
          <w:lang w:val="es-CO"/>
        </w:rPr>
        <w:t>Universidad Antonio Nariño · Sede Maicao</w:t>
      </w:r>
    </w:p>
    <w:p w14:paraId="01987CC0" w14:textId="77777777" w:rsidR="00E878C7" w:rsidRPr="00666F6B" w:rsidRDefault="006925EC">
      <w:pPr>
        <w:spacing w:after="100" w:line="264" w:lineRule="auto"/>
        <w:jc w:val="center"/>
        <w:rPr>
          <w:rFonts w:cs="Times New Roman"/>
          <w:szCs w:val="24"/>
          <w:lang w:val="es-CO"/>
        </w:rPr>
      </w:pPr>
      <w:r w:rsidRPr="00666F6B">
        <w:rPr>
          <w:rFonts w:eastAsia="Times New Roman" w:cs="Times New Roman"/>
          <w:szCs w:val="24"/>
          <w:lang w:val="es-CO"/>
        </w:rPr>
        <w:t>Maicao, La Guajira · 2026</w:t>
      </w:r>
    </w:p>
    <w:p w14:paraId="51F684DA" w14:textId="77777777" w:rsidR="00E878C7" w:rsidRPr="00666F6B" w:rsidRDefault="006925EC">
      <w:pPr>
        <w:rPr>
          <w:rFonts w:cs="Times New Roman"/>
          <w:szCs w:val="24"/>
          <w:lang w:val="es-CO"/>
        </w:rPr>
      </w:pPr>
      <w:r w:rsidRPr="00666F6B">
        <w:rPr>
          <w:rFonts w:cs="Times New Roman"/>
          <w:szCs w:val="24"/>
          <w:lang w:val="es-CO"/>
        </w:rPr>
        <w:br w:type="page"/>
      </w:r>
    </w:p>
    <w:p w14:paraId="79537463" w14:textId="77777777" w:rsidR="00E878C7" w:rsidRPr="00666F6B" w:rsidRDefault="006925EC">
      <w:pPr>
        <w:pStyle w:val="Ttulo1"/>
        <w:rPr>
          <w:rFonts w:ascii="Times New Roman" w:hAnsi="Times New Roman" w:cs="Times New Roman"/>
          <w:sz w:val="24"/>
          <w:szCs w:val="24"/>
          <w:lang w:val="es-CO"/>
        </w:rPr>
      </w:pPr>
      <w:r w:rsidRPr="00666F6B">
        <w:rPr>
          <w:rFonts w:ascii="Times New Roman" w:hAnsi="Times New Roman" w:cs="Times New Roman"/>
          <w:sz w:val="24"/>
          <w:szCs w:val="24"/>
          <w:lang w:val="es-CO"/>
        </w:rPr>
        <w:lastRenderedPageBreak/>
        <w:t>Tabla de contenido</w:t>
      </w:r>
    </w:p>
    <w:tbl>
      <w:tblPr>
        <w:tblW w:w="0" w:type="auto"/>
        <w:tblLayout w:type="fixed"/>
        <w:tblLook w:val="04A0" w:firstRow="1" w:lastRow="0" w:firstColumn="1" w:lastColumn="0" w:noHBand="0" w:noVBand="1"/>
      </w:tblPr>
      <w:tblGrid>
        <w:gridCol w:w="8424"/>
        <w:gridCol w:w="936"/>
      </w:tblGrid>
      <w:tr w:rsidR="00E878C7" w:rsidRPr="00666F6B" w14:paraId="35655D59" w14:textId="77777777">
        <w:tc>
          <w:tcPr>
            <w:tcW w:w="8424" w:type="dxa"/>
            <w:tcMar>
              <w:top w:w="0" w:type="dxa"/>
              <w:left w:w="55" w:type="dxa"/>
              <w:bottom w:w="0" w:type="dxa"/>
              <w:right w:w="55" w:type="dxa"/>
            </w:tcMar>
          </w:tcPr>
          <w:p w14:paraId="11A4F36D" w14:textId="77777777" w:rsidR="00E878C7" w:rsidRPr="00666F6B" w:rsidRDefault="006925EC">
            <w:pPr>
              <w:spacing w:after="0" w:line="230" w:lineRule="auto"/>
              <w:rPr>
                <w:rFonts w:cs="Times New Roman"/>
                <w:szCs w:val="24"/>
              </w:rPr>
            </w:pPr>
            <w:proofErr w:type="spellStart"/>
            <w:r w:rsidRPr="00666F6B">
              <w:rPr>
                <w:rFonts w:eastAsia="Times New Roman" w:cs="Times New Roman"/>
                <w:b/>
                <w:color w:val="1F324C"/>
                <w:szCs w:val="24"/>
              </w:rPr>
              <w:t>Introducción</w:t>
            </w:r>
            <w:proofErr w:type="spellEnd"/>
          </w:p>
        </w:tc>
        <w:tc>
          <w:tcPr>
            <w:tcW w:w="936" w:type="dxa"/>
            <w:tcMar>
              <w:top w:w="0" w:type="dxa"/>
              <w:left w:w="55" w:type="dxa"/>
              <w:bottom w:w="0" w:type="dxa"/>
              <w:right w:w="55" w:type="dxa"/>
            </w:tcMar>
          </w:tcPr>
          <w:p w14:paraId="001B6103" w14:textId="77777777" w:rsidR="00E878C7" w:rsidRPr="00666F6B" w:rsidRDefault="006925EC">
            <w:pPr>
              <w:spacing w:after="0" w:line="230" w:lineRule="auto"/>
              <w:jc w:val="right"/>
              <w:rPr>
                <w:rFonts w:cs="Times New Roman"/>
                <w:szCs w:val="24"/>
              </w:rPr>
            </w:pPr>
            <w:r w:rsidRPr="00666F6B">
              <w:rPr>
                <w:rFonts w:cs="Times New Roman"/>
                <w:color w:val="324150"/>
                <w:szCs w:val="24"/>
              </w:rPr>
              <w:t>3</w:t>
            </w:r>
          </w:p>
        </w:tc>
      </w:tr>
      <w:tr w:rsidR="00E878C7" w:rsidRPr="00666F6B" w14:paraId="63DE5BC5" w14:textId="77777777">
        <w:tc>
          <w:tcPr>
            <w:tcW w:w="8424" w:type="dxa"/>
            <w:tcMar>
              <w:top w:w="0" w:type="dxa"/>
              <w:left w:w="55" w:type="dxa"/>
              <w:bottom w:w="0" w:type="dxa"/>
              <w:right w:w="55" w:type="dxa"/>
            </w:tcMar>
          </w:tcPr>
          <w:p w14:paraId="0CBAEE16" w14:textId="77777777" w:rsidR="00E878C7" w:rsidRPr="00666F6B" w:rsidRDefault="006925EC">
            <w:pPr>
              <w:spacing w:after="0" w:line="230" w:lineRule="auto"/>
              <w:rPr>
                <w:rFonts w:cs="Times New Roman"/>
                <w:szCs w:val="24"/>
              </w:rPr>
            </w:pPr>
            <w:r w:rsidRPr="00666F6B">
              <w:rPr>
                <w:rFonts w:eastAsia="Times New Roman" w:cs="Times New Roman"/>
                <w:b/>
                <w:color w:val="1F324C"/>
                <w:szCs w:val="24"/>
              </w:rPr>
              <w:t>1. Descripción general del sistema</w:t>
            </w:r>
          </w:p>
        </w:tc>
        <w:tc>
          <w:tcPr>
            <w:tcW w:w="936" w:type="dxa"/>
            <w:tcMar>
              <w:top w:w="0" w:type="dxa"/>
              <w:left w:w="55" w:type="dxa"/>
              <w:bottom w:w="0" w:type="dxa"/>
              <w:right w:w="55" w:type="dxa"/>
            </w:tcMar>
          </w:tcPr>
          <w:p w14:paraId="7A4C802E" w14:textId="77777777" w:rsidR="00E878C7" w:rsidRPr="00666F6B" w:rsidRDefault="006925EC">
            <w:pPr>
              <w:spacing w:after="0" w:line="230" w:lineRule="auto"/>
              <w:jc w:val="right"/>
              <w:rPr>
                <w:rFonts w:cs="Times New Roman"/>
                <w:szCs w:val="24"/>
              </w:rPr>
            </w:pPr>
            <w:r w:rsidRPr="00666F6B">
              <w:rPr>
                <w:rFonts w:cs="Times New Roman"/>
                <w:color w:val="324150"/>
                <w:szCs w:val="24"/>
              </w:rPr>
              <w:t>3</w:t>
            </w:r>
          </w:p>
        </w:tc>
      </w:tr>
      <w:tr w:rsidR="00E878C7" w:rsidRPr="00666F6B" w14:paraId="09223554" w14:textId="77777777">
        <w:tc>
          <w:tcPr>
            <w:tcW w:w="8424" w:type="dxa"/>
            <w:tcMar>
              <w:top w:w="0" w:type="dxa"/>
              <w:left w:w="55" w:type="dxa"/>
              <w:bottom w:w="0" w:type="dxa"/>
              <w:right w:w="55" w:type="dxa"/>
            </w:tcMar>
          </w:tcPr>
          <w:p w14:paraId="64738688" w14:textId="77777777" w:rsidR="00E878C7" w:rsidRPr="00666F6B" w:rsidRDefault="006925EC">
            <w:pPr>
              <w:spacing w:after="0" w:line="230" w:lineRule="auto"/>
              <w:ind w:left="274"/>
              <w:rPr>
                <w:rFonts w:cs="Times New Roman"/>
                <w:szCs w:val="24"/>
              </w:rPr>
            </w:pPr>
            <w:r w:rsidRPr="00666F6B">
              <w:rPr>
                <w:rFonts w:eastAsia="Times New Roman" w:cs="Times New Roman"/>
                <w:szCs w:val="24"/>
              </w:rPr>
              <w:t>1.1 Arquitectura</w:t>
            </w:r>
          </w:p>
        </w:tc>
        <w:tc>
          <w:tcPr>
            <w:tcW w:w="936" w:type="dxa"/>
            <w:tcMar>
              <w:top w:w="0" w:type="dxa"/>
              <w:left w:w="55" w:type="dxa"/>
              <w:bottom w:w="0" w:type="dxa"/>
              <w:right w:w="55" w:type="dxa"/>
            </w:tcMar>
          </w:tcPr>
          <w:p w14:paraId="3EFCF3D0" w14:textId="77777777" w:rsidR="00E878C7" w:rsidRPr="00666F6B" w:rsidRDefault="006925EC">
            <w:pPr>
              <w:spacing w:after="0" w:line="230" w:lineRule="auto"/>
              <w:jc w:val="right"/>
              <w:rPr>
                <w:rFonts w:cs="Times New Roman"/>
                <w:szCs w:val="24"/>
              </w:rPr>
            </w:pPr>
            <w:r w:rsidRPr="00666F6B">
              <w:rPr>
                <w:rFonts w:cs="Times New Roman"/>
                <w:color w:val="324150"/>
                <w:szCs w:val="24"/>
              </w:rPr>
              <w:t>3</w:t>
            </w:r>
          </w:p>
        </w:tc>
      </w:tr>
      <w:tr w:rsidR="00E878C7" w:rsidRPr="00666F6B" w14:paraId="249DB32A" w14:textId="77777777">
        <w:tc>
          <w:tcPr>
            <w:tcW w:w="8424" w:type="dxa"/>
            <w:tcMar>
              <w:top w:w="0" w:type="dxa"/>
              <w:left w:w="55" w:type="dxa"/>
              <w:bottom w:w="0" w:type="dxa"/>
              <w:right w:w="55" w:type="dxa"/>
            </w:tcMar>
          </w:tcPr>
          <w:p w14:paraId="006484ED" w14:textId="77777777" w:rsidR="00E878C7" w:rsidRPr="00666F6B" w:rsidRDefault="006925EC">
            <w:pPr>
              <w:spacing w:after="0" w:line="230" w:lineRule="auto"/>
              <w:ind w:left="274"/>
              <w:rPr>
                <w:rFonts w:cs="Times New Roman"/>
                <w:szCs w:val="24"/>
              </w:rPr>
            </w:pPr>
            <w:r w:rsidRPr="00666F6B">
              <w:rPr>
                <w:rFonts w:eastAsia="Times New Roman" w:cs="Times New Roman"/>
                <w:szCs w:val="24"/>
              </w:rPr>
              <w:t>1.2 Tecnologías y versiones</w:t>
            </w:r>
          </w:p>
        </w:tc>
        <w:tc>
          <w:tcPr>
            <w:tcW w:w="936" w:type="dxa"/>
            <w:tcMar>
              <w:top w:w="0" w:type="dxa"/>
              <w:left w:w="55" w:type="dxa"/>
              <w:bottom w:w="0" w:type="dxa"/>
              <w:right w:w="55" w:type="dxa"/>
            </w:tcMar>
          </w:tcPr>
          <w:p w14:paraId="2B4C2E6C" w14:textId="77777777" w:rsidR="00E878C7" w:rsidRPr="00666F6B" w:rsidRDefault="006925EC">
            <w:pPr>
              <w:spacing w:after="0" w:line="230" w:lineRule="auto"/>
              <w:jc w:val="right"/>
              <w:rPr>
                <w:rFonts w:cs="Times New Roman"/>
                <w:szCs w:val="24"/>
              </w:rPr>
            </w:pPr>
            <w:r w:rsidRPr="00666F6B">
              <w:rPr>
                <w:rFonts w:cs="Times New Roman"/>
                <w:color w:val="324150"/>
                <w:szCs w:val="24"/>
              </w:rPr>
              <w:t>4</w:t>
            </w:r>
          </w:p>
        </w:tc>
      </w:tr>
      <w:tr w:rsidR="00E878C7" w:rsidRPr="00666F6B" w14:paraId="539B69BD" w14:textId="77777777">
        <w:tc>
          <w:tcPr>
            <w:tcW w:w="8424" w:type="dxa"/>
            <w:tcMar>
              <w:top w:w="0" w:type="dxa"/>
              <w:left w:w="55" w:type="dxa"/>
              <w:bottom w:w="0" w:type="dxa"/>
              <w:right w:w="55" w:type="dxa"/>
            </w:tcMar>
          </w:tcPr>
          <w:p w14:paraId="50EF1086" w14:textId="77777777" w:rsidR="00E878C7" w:rsidRPr="00666F6B" w:rsidRDefault="006925EC">
            <w:pPr>
              <w:spacing w:after="0" w:line="230" w:lineRule="auto"/>
              <w:ind w:left="274"/>
              <w:rPr>
                <w:rFonts w:cs="Times New Roman"/>
                <w:szCs w:val="24"/>
              </w:rPr>
            </w:pPr>
            <w:r w:rsidRPr="00666F6B">
              <w:rPr>
                <w:rFonts w:eastAsia="Times New Roman" w:cs="Times New Roman"/>
                <w:szCs w:val="24"/>
              </w:rPr>
              <w:t>1.3 Estructura del repositorio</w:t>
            </w:r>
          </w:p>
        </w:tc>
        <w:tc>
          <w:tcPr>
            <w:tcW w:w="936" w:type="dxa"/>
            <w:tcMar>
              <w:top w:w="0" w:type="dxa"/>
              <w:left w:w="55" w:type="dxa"/>
              <w:bottom w:w="0" w:type="dxa"/>
              <w:right w:w="55" w:type="dxa"/>
            </w:tcMar>
          </w:tcPr>
          <w:p w14:paraId="7E59BC58" w14:textId="77777777" w:rsidR="00E878C7" w:rsidRPr="00666F6B" w:rsidRDefault="006925EC">
            <w:pPr>
              <w:spacing w:after="0" w:line="230" w:lineRule="auto"/>
              <w:jc w:val="right"/>
              <w:rPr>
                <w:rFonts w:cs="Times New Roman"/>
                <w:szCs w:val="24"/>
              </w:rPr>
            </w:pPr>
            <w:r w:rsidRPr="00666F6B">
              <w:rPr>
                <w:rFonts w:cs="Times New Roman"/>
                <w:color w:val="324150"/>
                <w:szCs w:val="24"/>
              </w:rPr>
              <w:t>6</w:t>
            </w:r>
          </w:p>
        </w:tc>
      </w:tr>
      <w:tr w:rsidR="00E878C7" w:rsidRPr="00666F6B" w14:paraId="1C6E6079" w14:textId="77777777">
        <w:tc>
          <w:tcPr>
            <w:tcW w:w="8424" w:type="dxa"/>
            <w:tcMar>
              <w:top w:w="0" w:type="dxa"/>
              <w:left w:w="55" w:type="dxa"/>
              <w:bottom w:w="0" w:type="dxa"/>
              <w:right w:w="55" w:type="dxa"/>
            </w:tcMar>
          </w:tcPr>
          <w:p w14:paraId="0C34558C" w14:textId="77777777" w:rsidR="00E878C7" w:rsidRPr="00666F6B" w:rsidRDefault="006925EC">
            <w:pPr>
              <w:spacing w:after="0" w:line="230" w:lineRule="auto"/>
              <w:ind w:left="274"/>
              <w:rPr>
                <w:rFonts w:cs="Times New Roman"/>
                <w:szCs w:val="24"/>
              </w:rPr>
            </w:pPr>
            <w:r w:rsidRPr="00666F6B">
              <w:rPr>
                <w:rFonts w:eastAsia="Times New Roman" w:cs="Times New Roman"/>
                <w:szCs w:val="24"/>
              </w:rPr>
              <w:t>1.4 Módulos del sistema</w:t>
            </w:r>
          </w:p>
        </w:tc>
        <w:tc>
          <w:tcPr>
            <w:tcW w:w="936" w:type="dxa"/>
            <w:tcMar>
              <w:top w:w="0" w:type="dxa"/>
              <w:left w:w="55" w:type="dxa"/>
              <w:bottom w:w="0" w:type="dxa"/>
              <w:right w:w="55" w:type="dxa"/>
            </w:tcMar>
          </w:tcPr>
          <w:p w14:paraId="4EC2A630" w14:textId="77777777" w:rsidR="00E878C7" w:rsidRPr="00666F6B" w:rsidRDefault="006925EC">
            <w:pPr>
              <w:spacing w:after="0" w:line="230" w:lineRule="auto"/>
              <w:jc w:val="right"/>
              <w:rPr>
                <w:rFonts w:cs="Times New Roman"/>
                <w:szCs w:val="24"/>
              </w:rPr>
            </w:pPr>
            <w:r w:rsidRPr="00666F6B">
              <w:rPr>
                <w:rFonts w:cs="Times New Roman"/>
                <w:color w:val="324150"/>
                <w:szCs w:val="24"/>
              </w:rPr>
              <w:t>7</w:t>
            </w:r>
          </w:p>
        </w:tc>
      </w:tr>
      <w:tr w:rsidR="00E878C7" w:rsidRPr="00666F6B" w14:paraId="40378574" w14:textId="77777777">
        <w:tc>
          <w:tcPr>
            <w:tcW w:w="8424" w:type="dxa"/>
            <w:tcMar>
              <w:top w:w="0" w:type="dxa"/>
              <w:left w:w="55" w:type="dxa"/>
              <w:bottom w:w="0" w:type="dxa"/>
              <w:right w:w="55" w:type="dxa"/>
            </w:tcMar>
          </w:tcPr>
          <w:p w14:paraId="5177BE0C" w14:textId="77777777" w:rsidR="00E878C7" w:rsidRPr="00666F6B" w:rsidRDefault="006925EC">
            <w:pPr>
              <w:spacing w:after="0" w:line="230" w:lineRule="auto"/>
              <w:rPr>
                <w:rFonts w:cs="Times New Roman"/>
                <w:szCs w:val="24"/>
                <w:lang w:val="es-CO"/>
              </w:rPr>
            </w:pPr>
            <w:r w:rsidRPr="00666F6B">
              <w:rPr>
                <w:rFonts w:eastAsia="Times New Roman" w:cs="Times New Roman"/>
                <w:b/>
                <w:color w:val="1F324C"/>
                <w:szCs w:val="24"/>
                <w:lang w:val="es-CO"/>
              </w:rPr>
              <w:t>2. Características de los usuarios del sistema</w:t>
            </w:r>
          </w:p>
        </w:tc>
        <w:tc>
          <w:tcPr>
            <w:tcW w:w="936" w:type="dxa"/>
            <w:tcMar>
              <w:top w:w="0" w:type="dxa"/>
              <w:left w:w="55" w:type="dxa"/>
              <w:bottom w:w="0" w:type="dxa"/>
              <w:right w:w="55" w:type="dxa"/>
            </w:tcMar>
          </w:tcPr>
          <w:p w14:paraId="79C2C61F" w14:textId="77777777" w:rsidR="00E878C7" w:rsidRPr="00666F6B" w:rsidRDefault="006925EC">
            <w:pPr>
              <w:spacing w:after="0" w:line="230" w:lineRule="auto"/>
              <w:jc w:val="right"/>
              <w:rPr>
                <w:rFonts w:cs="Times New Roman"/>
                <w:szCs w:val="24"/>
              </w:rPr>
            </w:pPr>
            <w:r w:rsidRPr="00666F6B">
              <w:rPr>
                <w:rFonts w:cs="Times New Roman"/>
                <w:color w:val="324150"/>
                <w:szCs w:val="24"/>
              </w:rPr>
              <w:t>8</w:t>
            </w:r>
          </w:p>
        </w:tc>
      </w:tr>
      <w:tr w:rsidR="00E878C7" w:rsidRPr="00666F6B" w14:paraId="38CE7F02" w14:textId="77777777">
        <w:tc>
          <w:tcPr>
            <w:tcW w:w="8424" w:type="dxa"/>
            <w:tcMar>
              <w:top w:w="0" w:type="dxa"/>
              <w:left w:w="55" w:type="dxa"/>
              <w:bottom w:w="0" w:type="dxa"/>
              <w:right w:w="55" w:type="dxa"/>
            </w:tcMar>
          </w:tcPr>
          <w:p w14:paraId="2D078616" w14:textId="77777777" w:rsidR="00E878C7" w:rsidRPr="00666F6B" w:rsidRDefault="006925EC">
            <w:pPr>
              <w:spacing w:after="0" w:line="230" w:lineRule="auto"/>
              <w:rPr>
                <w:rFonts w:cs="Times New Roman"/>
                <w:szCs w:val="24"/>
                <w:lang w:val="es-CO"/>
              </w:rPr>
            </w:pPr>
            <w:r w:rsidRPr="00666F6B">
              <w:rPr>
                <w:rFonts w:eastAsia="Times New Roman" w:cs="Times New Roman"/>
                <w:b/>
                <w:color w:val="1F324C"/>
                <w:szCs w:val="24"/>
                <w:lang w:val="es-CO"/>
              </w:rPr>
              <w:t>3. Requisitos de hardware y de software</w:t>
            </w:r>
          </w:p>
        </w:tc>
        <w:tc>
          <w:tcPr>
            <w:tcW w:w="936" w:type="dxa"/>
            <w:tcMar>
              <w:top w:w="0" w:type="dxa"/>
              <w:left w:w="55" w:type="dxa"/>
              <w:bottom w:w="0" w:type="dxa"/>
              <w:right w:w="55" w:type="dxa"/>
            </w:tcMar>
          </w:tcPr>
          <w:p w14:paraId="14AFD6C2" w14:textId="77777777" w:rsidR="00E878C7" w:rsidRPr="00666F6B" w:rsidRDefault="006925EC">
            <w:pPr>
              <w:spacing w:after="0" w:line="230" w:lineRule="auto"/>
              <w:jc w:val="right"/>
              <w:rPr>
                <w:rFonts w:cs="Times New Roman"/>
                <w:szCs w:val="24"/>
              </w:rPr>
            </w:pPr>
            <w:r w:rsidRPr="00666F6B">
              <w:rPr>
                <w:rFonts w:cs="Times New Roman"/>
                <w:color w:val="324150"/>
                <w:szCs w:val="24"/>
              </w:rPr>
              <w:t>8</w:t>
            </w:r>
          </w:p>
        </w:tc>
      </w:tr>
      <w:tr w:rsidR="00E878C7" w:rsidRPr="00666F6B" w14:paraId="21BBC1FC" w14:textId="77777777">
        <w:tc>
          <w:tcPr>
            <w:tcW w:w="8424" w:type="dxa"/>
            <w:tcMar>
              <w:top w:w="0" w:type="dxa"/>
              <w:left w:w="55" w:type="dxa"/>
              <w:bottom w:w="0" w:type="dxa"/>
              <w:right w:w="55" w:type="dxa"/>
            </w:tcMar>
          </w:tcPr>
          <w:p w14:paraId="64EB41D9" w14:textId="77777777" w:rsidR="00E878C7" w:rsidRPr="00666F6B" w:rsidRDefault="006925EC">
            <w:pPr>
              <w:spacing w:after="0" w:line="230" w:lineRule="auto"/>
              <w:ind w:left="274"/>
              <w:rPr>
                <w:rFonts w:cs="Times New Roman"/>
                <w:szCs w:val="24"/>
                <w:lang w:val="es-CO"/>
              </w:rPr>
            </w:pPr>
            <w:r w:rsidRPr="00666F6B">
              <w:rPr>
                <w:rFonts w:eastAsia="Times New Roman" w:cs="Times New Roman"/>
                <w:szCs w:val="24"/>
                <w:lang w:val="es-CO"/>
              </w:rPr>
              <w:t>3.1 Requisitos para el usuario final</w:t>
            </w:r>
          </w:p>
        </w:tc>
        <w:tc>
          <w:tcPr>
            <w:tcW w:w="936" w:type="dxa"/>
            <w:tcMar>
              <w:top w:w="0" w:type="dxa"/>
              <w:left w:w="55" w:type="dxa"/>
              <w:bottom w:w="0" w:type="dxa"/>
              <w:right w:w="55" w:type="dxa"/>
            </w:tcMar>
          </w:tcPr>
          <w:p w14:paraId="3049FEAB" w14:textId="77777777" w:rsidR="00E878C7" w:rsidRPr="00666F6B" w:rsidRDefault="006925EC">
            <w:pPr>
              <w:spacing w:after="0" w:line="230" w:lineRule="auto"/>
              <w:jc w:val="right"/>
              <w:rPr>
                <w:rFonts w:cs="Times New Roman"/>
                <w:szCs w:val="24"/>
              </w:rPr>
            </w:pPr>
            <w:r w:rsidRPr="00666F6B">
              <w:rPr>
                <w:rFonts w:cs="Times New Roman"/>
                <w:color w:val="324150"/>
                <w:szCs w:val="24"/>
              </w:rPr>
              <w:t>8</w:t>
            </w:r>
          </w:p>
        </w:tc>
      </w:tr>
      <w:tr w:rsidR="00E878C7" w:rsidRPr="00666F6B" w14:paraId="459EA0E1" w14:textId="77777777">
        <w:tc>
          <w:tcPr>
            <w:tcW w:w="8424" w:type="dxa"/>
            <w:tcMar>
              <w:top w:w="0" w:type="dxa"/>
              <w:left w:w="55" w:type="dxa"/>
              <w:bottom w:w="0" w:type="dxa"/>
              <w:right w:w="55" w:type="dxa"/>
            </w:tcMar>
          </w:tcPr>
          <w:p w14:paraId="3B0DAE8C" w14:textId="77777777" w:rsidR="00E878C7" w:rsidRPr="00666F6B" w:rsidRDefault="006925EC">
            <w:pPr>
              <w:spacing w:after="0" w:line="230" w:lineRule="auto"/>
              <w:ind w:left="274"/>
              <w:rPr>
                <w:rFonts w:cs="Times New Roman"/>
                <w:szCs w:val="24"/>
                <w:lang w:val="es-CO"/>
              </w:rPr>
            </w:pPr>
            <w:r w:rsidRPr="00666F6B">
              <w:rPr>
                <w:rFonts w:eastAsia="Times New Roman" w:cs="Times New Roman"/>
                <w:szCs w:val="24"/>
                <w:lang w:val="es-CO"/>
              </w:rPr>
              <w:t>3.2 Requisitos del entorno técnico local</w:t>
            </w:r>
          </w:p>
        </w:tc>
        <w:tc>
          <w:tcPr>
            <w:tcW w:w="936" w:type="dxa"/>
            <w:tcMar>
              <w:top w:w="0" w:type="dxa"/>
              <w:left w:w="55" w:type="dxa"/>
              <w:bottom w:w="0" w:type="dxa"/>
              <w:right w:w="55" w:type="dxa"/>
            </w:tcMar>
          </w:tcPr>
          <w:p w14:paraId="16EE0E13" w14:textId="77777777" w:rsidR="00E878C7" w:rsidRPr="00666F6B" w:rsidRDefault="006925EC">
            <w:pPr>
              <w:spacing w:after="0" w:line="230" w:lineRule="auto"/>
              <w:jc w:val="right"/>
              <w:rPr>
                <w:rFonts w:cs="Times New Roman"/>
                <w:szCs w:val="24"/>
              </w:rPr>
            </w:pPr>
            <w:r w:rsidRPr="00666F6B">
              <w:rPr>
                <w:rFonts w:cs="Times New Roman"/>
                <w:color w:val="324150"/>
                <w:szCs w:val="24"/>
              </w:rPr>
              <w:t>9</w:t>
            </w:r>
          </w:p>
        </w:tc>
      </w:tr>
      <w:tr w:rsidR="00E878C7" w:rsidRPr="00666F6B" w14:paraId="411EEB84" w14:textId="77777777">
        <w:tc>
          <w:tcPr>
            <w:tcW w:w="8424" w:type="dxa"/>
            <w:tcMar>
              <w:top w:w="0" w:type="dxa"/>
              <w:left w:w="55" w:type="dxa"/>
              <w:bottom w:w="0" w:type="dxa"/>
              <w:right w:w="55" w:type="dxa"/>
            </w:tcMar>
          </w:tcPr>
          <w:p w14:paraId="718EB77E" w14:textId="77777777" w:rsidR="00E878C7" w:rsidRPr="00666F6B" w:rsidRDefault="006925EC">
            <w:pPr>
              <w:spacing w:after="0" w:line="230" w:lineRule="auto"/>
              <w:rPr>
                <w:rFonts w:cs="Times New Roman"/>
                <w:szCs w:val="24"/>
                <w:lang w:val="es-CO"/>
              </w:rPr>
            </w:pPr>
            <w:r w:rsidRPr="00666F6B">
              <w:rPr>
                <w:rFonts w:eastAsia="Times New Roman" w:cs="Times New Roman"/>
                <w:b/>
                <w:color w:val="1F324C"/>
                <w:szCs w:val="24"/>
                <w:lang w:val="es-CO"/>
              </w:rPr>
              <w:t>4. Instalación, configuración, gestión de usuarios, ejecución, copias de seguridad y desinstalación</w:t>
            </w:r>
          </w:p>
        </w:tc>
        <w:tc>
          <w:tcPr>
            <w:tcW w:w="936" w:type="dxa"/>
            <w:tcMar>
              <w:top w:w="0" w:type="dxa"/>
              <w:left w:w="55" w:type="dxa"/>
              <w:bottom w:w="0" w:type="dxa"/>
              <w:right w:w="55" w:type="dxa"/>
            </w:tcMar>
          </w:tcPr>
          <w:p w14:paraId="0B226239" w14:textId="77777777" w:rsidR="00E878C7" w:rsidRPr="00666F6B" w:rsidRDefault="006925EC">
            <w:pPr>
              <w:spacing w:after="0" w:line="230" w:lineRule="auto"/>
              <w:jc w:val="right"/>
              <w:rPr>
                <w:rFonts w:cs="Times New Roman"/>
                <w:szCs w:val="24"/>
              </w:rPr>
            </w:pPr>
            <w:r w:rsidRPr="00666F6B">
              <w:rPr>
                <w:rFonts w:cs="Times New Roman"/>
                <w:color w:val="324150"/>
                <w:szCs w:val="24"/>
              </w:rPr>
              <w:t>9</w:t>
            </w:r>
          </w:p>
        </w:tc>
      </w:tr>
      <w:tr w:rsidR="00E878C7" w:rsidRPr="00666F6B" w14:paraId="6A5200D4" w14:textId="77777777">
        <w:tc>
          <w:tcPr>
            <w:tcW w:w="8424" w:type="dxa"/>
            <w:tcMar>
              <w:top w:w="0" w:type="dxa"/>
              <w:left w:w="55" w:type="dxa"/>
              <w:bottom w:w="0" w:type="dxa"/>
              <w:right w:w="55" w:type="dxa"/>
            </w:tcMar>
          </w:tcPr>
          <w:p w14:paraId="5A3DF361" w14:textId="77777777" w:rsidR="00E878C7" w:rsidRPr="00666F6B" w:rsidRDefault="006925EC">
            <w:pPr>
              <w:spacing w:after="0" w:line="230" w:lineRule="auto"/>
              <w:ind w:left="274"/>
              <w:rPr>
                <w:rFonts w:cs="Times New Roman"/>
                <w:szCs w:val="24"/>
              </w:rPr>
            </w:pPr>
            <w:r w:rsidRPr="00666F6B">
              <w:rPr>
                <w:rFonts w:eastAsia="Times New Roman" w:cs="Times New Roman"/>
                <w:szCs w:val="24"/>
              </w:rPr>
              <w:t>4.1 Instalación local</w:t>
            </w:r>
          </w:p>
        </w:tc>
        <w:tc>
          <w:tcPr>
            <w:tcW w:w="936" w:type="dxa"/>
            <w:tcMar>
              <w:top w:w="0" w:type="dxa"/>
              <w:left w:w="55" w:type="dxa"/>
              <w:bottom w:w="0" w:type="dxa"/>
              <w:right w:w="55" w:type="dxa"/>
            </w:tcMar>
          </w:tcPr>
          <w:p w14:paraId="15AEB492" w14:textId="77777777" w:rsidR="00E878C7" w:rsidRPr="00666F6B" w:rsidRDefault="006925EC">
            <w:pPr>
              <w:spacing w:after="0" w:line="230" w:lineRule="auto"/>
              <w:jc w:val="right"/>
              <w:rPr>
                <w:rFonts w:cs="Times New Roman"/>
                <w:szCs w:val="24"/>
              </w:rPr>
            </w:pPr>
            <w:r w:rsidRPr="00666F6B">
              <w:rPr>
                <w:rFonts w:cs="Times New Roman"/>
                <w:color w:val="324150"/>
                <w:szCs w:val="24"/>
              </w:rPr>
              <w:t>9</w:t>
            </w:r>
          </w:p>
        </w:tc>
      </w:tr>
      <w:tr w:rsidR="00E878C7" w:rsidRPr="00666F6B" w14:paraId="66D0FCAF" w14:textId="77777777">
        <w:tc>
          <w:tcPr>
            <w:tcW w:w="8424" w:type="dxa"/>
            <w:tcMar>
              <w:top w:w="0" w:type="dxa"/>
              <w:left w:w="55" w:type="dxa"/>
              <w:bottom w:w="0" w:type="dxa"/>
              <w:right w:w="55" w:type="dxa"/>
            </w:tcMar>
          </w:tcPr>
          <w:p w14:paraId="66F6C345" w14:textId="77777777" w:rsidR="00E878C7" w:rsidRPr="00666F6B" w:rsidRDefault="006925EC">
            <w:pPr>
              <w:spacing w:after="0" w:line="230" w:lineRule="auto"/>
              <w:ind w:left="274"/>
              <w:rPr>
                <w:rFonts w:cs="Times New Roman"/>
                <w:szCs w:val="24"/>
                <w:lang w:val="es-CO"/>
              </w:rPr>
            </w:pPr>
            <w:r w:rsidRPr="00666F6B">
              <w:rPr>
                <w:rFonts w:eastAsia="Times New Roman" w:cs="Times New Roman"/>
                <w:szCs w:val="24"/>
                <w:lang w:val="es-CO"/>
              </w:rPr>
              <w:t>4.2 Variables de entorno y configuración</w:t>
            </w:r>
          </w:p>
        </w:tc>
        <w:tc>
          <w:tcPr>
            <w:tcW w:w="936" w:type="dxa"/>
            <w:tcMar>
              <w:top w:w="0" w:type="dxa"/>
              <w:left w:w="55" w:type="dxa"/>
              <w:bottom w:w="0" w:type="dxa"/>
              <w:right w:w="55" w:type="dxa"/>
            </w:tcMar>
          </w:tcPr>
          <w:p w14:paraId="23AE0A61" w14:textId="77777777" w:rsidR="00E878C7" w:rsidRPr="00666F6B" w:rsidRDefault="006925EC">
            <w:pPr>
              <w:spacing w:after="0" w:line="230" w:lineRule="auto"/>
              <w:jc w:val="right"/>
              <w:rPr>
                <w:rFonts w:cs="Times New Roman"/>
                <w:szCs w:val="24"/>
              </w:rPr>
            </w:pPr>
            <w:r w:rsidRPr="00666F6B">
              <w:rPr>
                <w:rFonts w:cs="Times New Roman"/>
                <w:color w:val="324150"/>
                <w:szCs w:val="24"/>
              </w:rPr>
              <w:t>10</w:t>
            </w:r>
          </w:p>
        </w:tc>
      </w:tr>
      <w:tr w:rsidR="00E878C7" w:rsidRPr="00666F6B" w14:paraId="5252DE5B" w14:textId="77777777">
        <w:tc>
          <w:tcPr>
            <w:tcW w:w="8424" w:type="dxa"/>
            <w:tcMar>
              <w:top w:w="0" w:type="dxa"/>
              <w:left w:w="55" w:type="dxa"/>
              <w:bottom w:w="0" w:type="dxa"/>
              <w:right w:w="55" w:type="dxa"/>
            </w:tcMar>
          </w:tcPr>
          <w:p w14:paraId="7A7AB06B" w14:textId="77777777" w:rsidR="00E878C7" w:rsidRPr="00666F6B" w:rsidRDefault="006925EC">
            <w:pPr>
              <w:spacing w:after="0" w:line="230" w:lineRule="auto"/>
              <w:ind w:left="274"/>
              <w:rPr>
                <w:rFonts w:cs="Times New Roman"/>
                <w:szCs w:val="24"/>
              </w:rPr>
            </w:pPr>
            <w:r w:rsidRPr="00666F6B">
              <w:rPr>
                <w:rFonts w:eastAsia="Times New Roman" w:cs="Times New Roman"/>
                <w:szCs w:val="24"/>
              </w:rPr>
              <w:t>4.3 Ejecución local</w:t>
            </w:r>
          </w:p>
        </w:tc>
        <w:tc>
          <w:tcPr>
            <w:tcW w:w="936" w:type="dxa"/>
            <w:tcMar>
              <w:top w:w="0" w:type="dxa"/>
              <w:left w:w="55" w:type="dxa"/>
              <w:bottom w:w="0" w:type="dxa"/>
              <w:right w:w="55" w:type="dxa"/>
            </w:tcMar>
          </w:tcPr>
          <w:p w14:paraId="4FCEF9D2" w14:textId="77777777" w:rsidR="00E878C7" w:rsidRPr="00666F6B" w:rsidRDefault="006925EC">
            <w:pPr>
              <w:spacing w:after="0" w:line="230" w:lineRule="auto"/>
              <w:jc w:val="right"/>
              <w:rPr>
                <w:rFonts w:cs="Times New Roman"/>
                <w:szCs w:val="24"/>
              </w:rPr>
            </w:pPr>
            <w:r w:rsidRPr="00666F6B">
              <w:rPr>
                <w:rFonts w:cs="Times New Roman"/>
                <w:color w:val="324150"/>
                <w:szCs w:val="24"/>
              </w:rPr>
              <w:t>11</w:t>
            </w:r>
          </w:p>
        </w:tc>
      </w:tr>
      <w:tr w:rsidR="00E878C7" w:rsidRPr="00666F6B" w14:paraId="47F9061A" w14:textId="77777777">
        <w:tc>
          <w:tcPr>
            <w:tcW w:w="8424" w:type="dxa"/>
            <w:tcMar>
              <w:top w:w="0" w:type="dxa"/>
              <w:left w:w="55" w:type="dxa"/>
              <w:bottom w:w="0" w:type="dxa"/>
              <w:right w:w="55" w:type="dxa"/>
            </w:tcMar>
          </w:tcPr>
          <w:p w14:paraId="50292692" w14:textId="77777777" w:rsidR="00E878C7" w:rsidRPr="00666F6B" w:rsidRDefault="006925EC">
            <w:pPr>
              <w:spacing w:after="0" w:line="230" w:lineRule="auto"/>
              <w:ind w:left="274"/>
              <w:rPr>
                <w:rFonts w:cs="Times New Roman"/>
                <w:szCs w:val="24"/>
              </w:rPr>
            </w:pPr>
            <w:r w:rsidRPr="00666F6B">
              <w:rPr>
                <w:rFonts w:eastAsia="Times New Roman" w:cs="Times New Roman"/>
                <w:szCs w:val="24"/>
              </w:rPr>
              <w:t>4.4 Base de datos</w:t>
            </w:r>
          </w:p>
        </w:tc>
        <w:tc>
          <w:tcPr>
            <w:tcW w:w="936" w:type="dxa"/>
            <w:tcMar>
              <w:top w:w="0" w:type="dxa"/>
              <w:left w:w="55" w:type="dxa"/>
              <w:bottom w:w="0" w:type="dxa"/>
              <w:right w:w="55" w:type="dxa"/>
            </w:tcMar>
          </w:tcPr>
          <w:p w14:paraId="55B97CE3" w14:textId="77777777" w:rsidR="00E878C7" w:rsidRPr="00666F6B" w:rsidRDefault="006925EC">
            <w:pPr>
              <w:spacing w:after="0" w:line="230" w:lineRule="auto"/>
              <w:jc w:val="right"/>
              <w:rPr>
                <w:rFonts w:cs="Times New Roman"/>
                <w:szCs w:val="24"/>
              </w:rPr>
            </w:pPr>
            <w:r w:rsidRPr="00666F6B">
              <w:rPr>
                <w:rFonts w:cs="Times New Roman"/>
                <w:color w:val="324150"/>
                <w:szCs w:val="24"/>
              </w:rPr>
              <w:t>12</w:t>
            </w:r>
          </w:p>
        </w:tc>
      </w:tr>
      <w:tr w:rsidR="00E878C7" w:rsidRPr="00666F6B" w14:paraId="42F8FA5A" w14:textId="77777777">
        <w:tc>
          <w:tcPr>
            <w:tcW w:w="8424" w:type="dxa"/>
            <w:tcMar>
              <w:top w:w="0" w:type="dxa"/>
              <w:left w:w="55" w:type="dxa"/>
              <w:bottom w:w="0" w:type="dxa"/>
              <w:right w:w="55" w:type="dxa"/>
            </w:tcMar>
          </w:tcPr>
          <w:p w14:paraId="376BF407" w14:textId="77777777" w:rsidR="00E878C7" w:rsidRPr="00666F6B" w:rsidRDefault="006925EC">
            <w:pPr>
              <w:spacing w:after="0" w:line="230" w:lineRule="auto"/>
              <w:ind w:left="274"/>
              <w:rPr>
                <w:rFonts w:cs="Times New Roman"/>
                <w:szCs w:val="24"/>
              </w:rPr>
            </w:pPr>
            <w:r w:rsidRPr="00666F6B">
              <w:rPr>
                <w:rFonts w:eastAsia="Times New Roman" w:cs="Times New Roman"/>
                <w:szCs w:val="24"/>
              </w:rPr>
              <w:t>4.5 Despliegue en Railway</w:t>
            </w:r>
          </w:p>
        </w:tc>
        <w:tc>
          <w:tcPr>
            <w:tcW w:w="936" w:type="dxa"/>
            <w:tcMar>
              <w:top w:w="0" w:type="dxa"/>
              <w:left w:w="55" w:type="dxa"/>
              <w:bottom w:w="0" w:type="dxa"/>
              <w:right w:w="55" w:type="dxa"/>
            </w:tcMar>
          </w:tcPr>
          <w:p w14:paraId="437D8F8D" w14:textId="77777777" w:rsidR="00E878C7" w:rsidRPr="00666F6B" w:rsidRDefault="006925EC">
            <w:pPr>
              <w:spacing w:after="0" w:line="230" w:lineRule="auto"/>
              <w:jc w:val="right"/>
              <w:rPr>
                <w:rFonts w:cs="Times New Roman"/>
                <w:szCs w:val="24"/>
              </w:rPr>
            </w:pPr>
            <w:r w:rsidRPr="00666F6B">
              <w:rPr>
                <w:rFonts w:cs="Times New Roman"/>
                <w:color w:val="324150"/>
                <w:szCs w:val="24"/>
              </w:rPr>
              <w:t>12</w:t>
            </w:r>
          </w:p>
        </w:tc>
      </w:tr>
      <w:tr w:rsidR="00E878C7" w:rsidRPr="00666F6B" w14:paraId="3319C32B" w14:textId="77777777">
        <w:tc>
          <w:tcPr>
            <w:tcW w:w="8424" w:type="dxa"/>
            <w:tcMar>
              <w:top w:w="0" w:type="dxa"/>
              <w:left w:w="55" w:type="dxa"/>
              <w:bottom w:w="0" w:type="dxa"/>
              <w:right w:w="55" w:type="dxa"/>
            </w:tcMar>
          </w:tcPr>
          <w:p w14:paraId="64A91846" w14:textId="77777777" w:rsidR="00E878C7" w:rsidRPr="00666F6B" w:rsidRDefault="006925EC">
            <w:pPr>
              <w:spacing w:after="0" w:line="230" w:lineRule="auto"/>
              <w:ind w:left="274"/>
              <w:rPr>
                <w:rFonts w:cs="Times New Roman"/>
                <w:szCs w:val="24"/>
              </w:rPr>
            </w:pPr>
            <w:r w:rsidRPr="00666F6B">
              <w:rPr>
                <w:rFonts w:eastAsia="Times New Roman" w:cs="Times New Roman"/>
                <w:szCs w:val="24"/>
              </w:rPr>
              <w:t>4.6 Autenticación JWT</w:t>
            </w:r>
          </w:p>
        </w:tc>
        <w:tc>
          <w:tcPr>
            <w:tcW w:w="936" w:type="dxa"/>
            <w:tcMar>
              <w:top w:w="0" w:type="dxa"/>
              <w:left w:w="55" w:type="dxa"/>
              <w:bottom w:w="0" w:type="dxa"/>
              <w:right w:w="55" w:type="dxa"/>
            </w:tcMar>
          </w:tcPr>
          <w:p w14:paraId="46151D81" w14:textId="77777777" w:rsidR="00E878C7" w:rsidRPr="00666F6B" w:rsidRDefault="006925EC">
            <w:pPr>
              <w:spacing w:after="0" w:line="230" w:lineRule="auto"/>
              <w:jc w:val="right"/>
              <w:rPr>
                <w:rFonts w:cs="Times New Roman"/>
                <w:szCs w:val="24"/>
              </w:rPr>
            </w:pPr>
            <w:r w:rsidRPr="00666F6B">
              <w:rPr>
                <w:rFonts w:cs="Times New Roman"/>
                <w:color w:val="324150"/>
                <w:szCs w:val="24"/>
              </w:rPr>
              <w:t>13</w:t>
            </w:r>
          </w:p>
        </w:tc>
      </w:tr>
      <w:tr w:rsidR="00E878C7" w:rsidRPr="00666F6B" w14:paraId="3F2A614A" w14:textId="77777777">
        <w:tc>
          <w:tcPr>
            <w:tcW w:w="8424" w:type="dxa"/>
            <w:tcMar>
              <w:top w:w="0" w:type="dxa"/>
              <w:left w:w="55" w:type="dxa"/>
              <w:bottom w:w="0" w:type="dxa"/>
              <w:right w:w="55" w:type="dxa"/>
            </w:tcMar>
          </w:tcPr>
          <w:p w14:paraId="7E611246" w14:textId="77777777" w:rsidR="00E878C7" w:rsidRPr="00666F6B" w:rsidRDefault="006925EC">
            <w:pPr>
              <w:spacing w:after="0" w:line="230" w:lineRule="auto"/>
              <w:ind w:left="274"/>
              <w:rPr>
                <w:rFonts w:cs="Times New Roman"/>
                <w:szCs w:val="24"/>
                <w:lang w:val="es-CO"/>
              </w:rPr>
            </w:pPr>
            <w:r w:rsidRPr="00666F6B">
              <w:rPr>
                <w:rFonts w:eastAsia="Times New Roman" w:cs="Times New Roman"/>
                <w:szCs w:val="24"/>
                <w:lang w:val="es-CO"/>
              </w:rPr>
              <w:t>4.7 Gestión de usuarios y control de acceso</w:t>
            </w:r>
          </w:p>
        </w:tc>
        <w:tc>
          <w:tcPr>
            <w:tcW w:w="936" w:type="dxa"/>
            <w:tcMar>
              <w:top w:w="0" w:type="dxa"/>
              <w:left w:w="55" w:type="dxa"/>
              <w:bottom w:w="0" w:type="dxa"/>
              <w:right w:w="55" w:type="dxa"/>
            </w:tcMar>
          </w:tcPr>
          <w:p w14:paraId="6D06F679" w14:textId="77777777" w:rsidR="00E878C7" w:rsidRPr="00666F6B" w:rsidRDefault="006925EC">
            <w:pPr>
              <w:spacing w:after="0" w:line="230" w:lineRule="auto"/>
              <w:jc w:val="right"/>
              <w:rPr>
                <w:rFonts w:cs="Times New Roman"/>
                <w:szCs w:val="24"/>
              </w:rPr>
            </w:pPr>
            <w:r w:rsidRPr="00666F6B">
              <w:rPr>
                <w:rFonts w:cs="Times New Roman"/>
                <w:color w:val="324150"/>
                <w:szCs w:val="24"/>
              </w:rPr>
              <w:t>14</w:t>
            </w:r>
          </w:p>
        </w:tc>
      </w:tr>
      <w:tr w:rsidR="00E878C7" w:rsidRPr="00666F6B" w14:paraId="73621AC0" w14:textId="77777777">
        <w:tc>
          <w:tcPr>
            <w:tcW w:w="8424" w:type="dxa"/>
            <w:tcMar>
              <w:top w:w="0" w:type="dxa"/>
              <w:left w:w="55" w:type="dxa"/>
              <w:bottom w:w="0" w:type="dxa"/>
              <w:right w:w="55" w:type="dxa"/>
            </w:tcMar>
          </w:tcPr>
          <w:p w14:paraId="57E32BEC" w14:textId="77777777" w:rsidR="00E878C7" w:rsidRPr="00666F6B" w:rsidRDefault="006925EC">
            <w:pPr>
              <w:spacing w:after="0" w:line="230" w:lineRule="auto"/>
              <w:ind w:left="274"/>
              <w:rPr>
                <w:rFonts w:cs="Times New Roman"/>
                <w:szCs w:val="24"/>
              </w:rPr>
            </w:pPr>
            <w:r w:rsidRPr="00666F6B">
              <w:rPr>
                <w:rFonts w:eastAsia="Times New Roman" w:cs="Times New Roman"/>
                <w:szCs w:val="24"/>
              </w:rPr>
              <w:t>4.8 Migraciones</w:t>
            </w:r>
          </w:p>
        </w:tc>
        <w:tc>
          <w:tcPr>
            <w:tcW w:w="936" w:type="dxa"/>
            <w:tcMar>
              <w:top w:w="0" w:type="dxa"/>
              <w:left w:w="55" w:type="dxa"/>
              <w:bottom w:w="0" w:type="dxa"/>
              <w:right w:w="55" w:type="dxa"/>
            </w:tcMar>
          </w:tcPr>
          <w:p w14:paraId="4118E6FC" w14:textId="77777777" w:rsidR="00E878C7" w:rsidRPr="00666F6B" w:rsidRDefault="006925EC">
            <w:pPr>
              <w:spacing w:after="0" w:line="230" w:lineRule="auto"/>
              <w:jc w:val="right"/>
              <w:rPr>
                <w:rFonts w:cs="Times New Roman"/>
                <w:szCs w:val="24"/>
              </w:rPr>
            </w:pPr>
            <w:r w:rsidRPr="00666F6B">
              <w:rPr>
                <w:rFonts w:cs="Times New Roman"/>
                <w:color w:val="324150"/>
                <w:szCs w:val="24"/>
              </w:rPr>
              <w:t>14</w:t>
            </w:r>
          </w:p>
        </w:tc>
      </w:tr>
      <w:tr w:rsidR="00E878C7" w:rsidRPr="00666F6B" w14:paraId="5368DF85" w14:textId="77777777">
        <w:tc>
          <w:tcPr>
            <w:tcW w:w="8424" w:type="dxa"/>
            <w:tcMar>
              <w:top w:w="0" w:type="dxa"/>
              <w:left w:w="55" w:type="dxa"/>
              <w:bottom w:w="0" w:type="dxa"/>
              <w:right w:w="55" w:type="dxa"/>
            </w:tcMar>
          </w:tcPr>
          <w:p w14:paraId="15A9235A" w14:textId="77777777" w:rsidR="00E878C7" w:rsidRPr="00666F6B" w:rsidRDefault="006925EC">
            <w:pPr>
              <w:spacing w:after="0" w:line="230" w:lineRule="auto"/>
              <w:ind w:left="274"/>
              <w:rPr>
                <w:rFonts w:cs="Times New Roman"/>
                <w:szCs w:val="24"/>
              </w:rPr>
            </w:pPr>
            <w:r w:rsidRPr="00666F6B">
              <w:rPr>
                <w:rFonts w:eastAsia="Times New Roman" w:cs="Times New Roman"/>
                <w:szCs w:val="24"/>
              </w:rPr>
              <w:t>4.9 Pruebas y verificación</w:t>
            </w:r>
          </w:p>
        </w:tc>
        <w:tc>
          <w:tcPr>
            <w:tcW w:w="936" w:type="dxa"/>
            <w:tcMar>
              <w:top w:w="0" w:type="dxa"/>
              <w:left w:w="55" w:type="dxa"/>
              <w:bottom w:w="0" w:type="dxa"/>
              <w:right w:w="55" w:type="dxa"/>
            </w:tcMar>
          </w:tcPr>
          <w:p w14:paraId="14BDE0E1" w14:textId="77777777" w:rsidR="00E878C7" w:rsidRPr="00666F6B" w:rsidRDefault="006925EC">
            <w:pPr>
              <w:spacing w:after="0" w:line="230" w:lineRule="auto"/>
              <w:jc w:val="right"/>
              <w:rPr>
                <w:rFonts w:cs="Times New Roman"/>
                <w:szCs w:val="24"/>
              </w:rPr>
            </w:pPr>
            <w:r w:rsidRPr="00666F6B">
              <w:rPr>
                <w:rFonts w:cs="Times New Roman"/>
                <w:color w:val="324150"/>
                <w:szCs w:val="24"/>
              </w:rPr>
              <w:t>15</w:t>
            </w:r>
          </w:p>
        </w:tc>
      </w:tr>
      <w:tr w:rsidR="00E878C7" w:rsidRPr="00666F6B" w14:paraId="661A129F" w14:textId="77777777">
        <w:tc>
          <w:tcPr>
            <w:tcW w:w="8424" w:type="dxa"/>
            <w:tcMar>
              <w:top w:w="0" w:type="dxa"/>
              <w:left w:w="55" w:type="dxa"/>
              <w:bottom w:w="0" w:type="dxa"/>
              <w:right w:w="55" w:type="dxa"/>
            </w:tcMar>
          </w:tcPr>
          <w:p w14:paraId="7953CB9A" w14:textId="77777777" w:rsidR="00E878C7" w:rsidRPr="00666F6B" w:rsidRDefault="006925EC">
            <w:pPr>
              <w:spacing w:after="0" w:line="230" w:lineRule="auto"/>
              <w:ind w:left="274"/>
              <w:rPr>
                <w:rFonts w:cs="Times New Roman"/>
                <w:szCs w:val="24"/>
                <w:lang w:val="es-CO"/>
              </w:rPr>
            </w:pPr>
            <w:r w:rsidRPr="00666F6B">
              <w:rPr>
                <w:rFonts w:eastAsia="Times New Roman" w:cs="Times New Roman"/>
                <w:szCs w:val="24"/>
                <w:lang w:val="es-CO"/>
              </w:rPr>
              <w:t>4.9.6 Evaluación funcional automatizada por perfiles</w:t>
            </w:r>
          </w:p>
        </w:tc>
        <w:tc>
          <w:tcPr>
            <w:tcW w:w="936" w:type="dxa"/>
            <w:tcMar>
              <w:top w:w="0" w:type="dxa"/>
              <w:left w:w="55" w:type="dxa"/>
              <w:bottom w:w="0" w:type="dxa"/>
              <w:right w:w="55" w:type="dxa"/>
            </w:tcMar>
          </w:tcPr>
          <w:p w14:paraId="1EB6CE6E" w14:textId="77777777" w:rsidR="00E878C7" w:rsidRPr="00666F6B" w:rsidRDefault="006925EC">
            <w:pPr>
              <w:spacing w:after="0" w:line="230" w:lineRule="auto"/>
              <w:jc w:val="right"/>
              <w:rPr>
                <w:rFonts w:cs="Times New Roman"/>
                <w:szCs w:val="24"/>
              </w:rPr>
            </w:pPr>
            <w:r w:rsidRPr="00666F6B">
              <w:rPr>
                <w:rFonts w:cs="Times New Roman"/>
                <w:color w:val="324150"/>
                <w:szCs w:val="24"/>
              </w:rPr>
              <w:t>17</w:t>
            </w:r>
          </w:p>
        </w:tc>
      </w:tr>
      <w:tr w:rsidR="00E878C7" w:rsidRPr="00666F6B" w14:paraId="28B5FA7A" w14:textId="77777777">
        <w:tc>
          <w:tcPr>
            <w:tcW w:w="8424" w:type="dxa"/>
            <w:tcMar>
              <w:top w:w="0" w:type="dxa"/>
              <w:left w:w="55" w:type="dxa"/>
              <w:bottom w:w="0" w:type="dxa"/>
              <w:right w:w="55" w:type="dxa"/>
            </w:tcMar>
          </w:tcPr>
          <w:p w14:paraId="1149549A" w14:textId="77777777" w:rsidR="00E878C7" w:rsidRPr="00666F6B" w:rsidRDefault="006925EC">
            <w:pPr>
              <w:spacing w:after="0" w:line="230" w:lineRule="auto"/>
              <w:ind w:left="274"/>
              <w:rPr>
                <w:rFonts w:cs="Times New Roman"/>
                <w:szCs w:val="24"/>
              </w:rPr>
            </w:pPr>
            <w:r w:rsidRPr="00666F6B">
              <w:rPr>
                <w:rFonts w:eastAsia="Times New Roman" w:cs="Times New Roman"/>
                <w:szCs w:val="24"/>
              </w:rPr>
              <w:t>4.10 Mantenimiento y actualización</w:t>
            </w:r>
          </w:p>
        </w:tc>
        <w:tc>
          <w:tcPr>
            <w:tcW w:w="936" w:type="dxa"/>
            <w:tcMar>
              <w:top w:w="0" w:type="dxa"/>
              <w:left w:w="55" w:type="dxa"/>
              <w:bottom w:w="0" w:type="dxa"/>
              <w:right w:w="55" w:type="dxa"/>
            </w:tcMar>
          </w:tcPr>
          <w:p w14:paraId="453F4E91" w14:textId="77777777" w:rsidR="00E878C7" w:rsidRPr="00666F6B" w:rsidRDefault="006925EC">
            <w:pPr>
              <w:spacing w:after="0" w:line="230" w:lineRule="auto"/>
              <w:jc w:val="right"/>
              <w:rPr>
                <w:rFonts w:cs="Times New Roman"/>
                <w:szCs w:val="24"/>
              </w:rPr>
            </w:pPr>
            <w:r w:rsidRPr="00666F6B">
              <w:rPr>
                <w:rFonts w:cs="Times New Roman"/>
                <w:color w:val="324150"/>
                <w:szCs w:val="24"/>
              </w:rPr>
              <w:t>18</w:t>
            </w:r>
          </w:p>
        </w:tc>
      </w:tr>
      <w:tr w:rsidR="00E878C7" w:rsidRPr="00666F6B" w14:paraId="7A3CAB5D" w14:textId="77777777">
        <w:tc>
          <w:tcPr>
            <w:tcW w:w="8424" w:type="dxa"/>
            <w:tcMar>
              <w:top w:w="0" w:type="dxa"/>
              <w:left w:w="55" w:type="dxa"/>
              <w:bottom w:w="0" w:type="dxa"/>
              <w:right w:w="55" w:type="dxa"/>
            </w:tcMar>
          </w:tcPr>
          <w:p w14:paraId="6856E014" w14:textId="77777777" w:rsidR="00E878C7" w:rsidRPr="00666F6B" w:rsidRDefault="006925EC">
            <w:pPr>
              <w:spacing w:after="0" w:line="230" w:lineRule="auto"/>
              <w:ind w:left="274"/>
              <w:rPr>
                <w:rFonts w:cs="Times New Roman"/>
                <w:szCs w:val="24"/>
              </w:rPr>
            </w:pPr>
            <w:r w:rsidRPr="00666F6B">
              <w:rPr>
                <w:rFonts w:eastAsia="Times New Roman" w:cs="Times New Roman"/>
                <w:szCs w:val="24"/>
              </w:rPr>
              <w:t>4.11 Seguridad</w:t>
            </w:r>
          </w:p>
        </w:tc>
        <w:tc>
          <w:tcPr>
            <w:tcW w:w="936" w:type="dxa"/>
            <w:tcMar>
              <w:top w:w="0" w:type="dxa"/>
              <w:left w:w="55" w:type="dxa"/>
              <w:bottom w:w="0" w:type="dxa"/>
              <w:right w:w="55" w:type="dxa"/>
            </w:tcMar>
          </w:tcPr>
          <w:p w14:paraId="67DF3D39" w14:textId="77777777" w:rsidR="00E878C7" w:rsidRPr="00666F6B" w:rsidRDefault="006925EC">
            <w:pPr>
              <w:spacing w:after="0" w:line="230" w:lineRule="auto"/>
              <w:jc w:val="right"/>
              <w:rPr>
                <w:rFonts w:cs="Times New Roman"/>
                <w:szCs w:val="24"/>
              </w:rPr>
            </w:pPr>
            <w:r w:rsidRPr="00666F6B">
              <w:rPr>
                <w:rFonts w:cs="Times New Roman"/>
                <w:color w:val="324150"/>
                <w:szCs w:val="24"/>
              </w:rPr>
              <w:t>18</w:t>
            </w:r>
          </w:p>
        </w:tc>
      </w:tr>
      <w:tr w:rsidR="00E878C7" w:rsidRPr="00666F6B" w14:paraId="62FA1009" w14:textId="77777777">
        <w:tc>
          <w:tcPr>
            <w:tcW w:w="8424" w:type="dxa"/>
            <w:tcMar>
              <w:top w:w="0" w:type="dxa"/>
              <w:left w:w="55" w:type="dxa"/>
              <w:bottom w:w="0" w:type="dxa"/>
              <w:right w:w="55" w:type="dxa"/>
            </w:tcMar>
          </w:tcPr>
          <w:p w14:paraId="04871210" w14:textId="77777777" w:rsidR="00E878C7" w:rsidRPr="00666F6B" w:rsidRDefault="006925EC">
            <w:pPr>
              <w:spacing w:after="0" w:line="230" w:lineRule="auto"/>
              <w:ind w:left="274"/>
              <w:rPr>
                <w:rFonts w:cs="Times New Roman"/>
                <w:szCs w:val="24"/>
                <w:lang w:val="es-CO"/>
              </w:rPr>
            </w:pPr>
            <w:r w:rsidRPr="00666F6B">
              <w:rPr>
                <w:rFonts w:eastAsia="Times New Roman" w:cs="Times New Roman"/>
                <w:szCs w:val="24"/>
                <w:lang w:val="es-CO"/>
              </w:rPr>
              <w:t>4.12 Copias de seguridad y recuperación</w:t>
            </w:r>
          </w:p>
        </w:tc>
        <w:tc>
          <w:tcPr>
            <w:tcW w:w="936" w:type="dxa"/>
            <w:tcMar>
              <w:top w:w="0" w:type="dxa"/>
              <w:left w:w="55" w:type="dxa"/>
              <w:bottom w:w="0" w:type="dxa"/>
              <w:right w:w="55" w:type="dxa"/>
            </w:tcMar>
          </w:tcPr>
          <w:p w14:paraId="4CCCAC47" w14:textId="77777777" w:rsidR="00E878C7" w:rsidRPr="00666F6B" w:rsidRDefault="006925EC">
            <w:pPr>
              <w:spacing w:after="0" w:line="230" w:lineRule="auto"/>
              <w:jc w:val="right"/>
              <w:rPr>
                <w:rFonts w:cs="Times New Roman"/>
                <w:szCs w:val="24"/>
              </w:rPr>
            </w:pPr>
            <w:r w:rsidRPr="00666F6B">
              <w:rPr>
                <w:rFonts w:cs="Times New Roman"/>
                <w:color w:val="324150"/>
                <w:szCs w:val="24"/>
              </w:rPr>
              <w:t>19</w:t>
            </w:r>
          </w:p>
        </w:tc>
      </w:tr>
      <w:tr w:rsidR="00E878C7" w:rsidRPr="00666F6B" w14:paraId="42BD5864" w14:textId="77777777">
        <w:tc>
          <w:tcPr>
            <w:tcW w:w="8424" w:type="dxa"/>
            <w:tcMar>
              <w:top w:w="0" w:type="dxa"/>
              <w:left w:w="55" w:type="dxa"/>
              <w:bottom w:w="0" w:type="dxa"/>
              <w:right w:w="55" w:type="dxa"/>
            </w:tcMar>
          </w:tcPr>
          <w:p w14:paraId="2E4606DB" w14:textId="77777777" w:rsidR="00E878C7" w:rsidRPr="00666F6B" w:rsidRDefault="006925EC">
            <w:pPr>
              <w:spacing w:after="0" w:line="230" w:lineRule="auto"/>
              <w:ind w:left="274"/>
              <w:rPr>
                <w:rFonts w:cs="Times New Roman"/>
                <w:szCs w:val="24"/>
                <w:lang w:val="es-CO"/>
              </w:rPr>
            </w:pPr>
            <w:r w:rsidRPr="00666F6B">
              <w:rPr>
                <w:rFonts w:eastAsia="Times New Roman" w:cs="Times New Roman"/>
                <w:szCs w:val="24"/>
                <w:lang w:val="es-CO"/>
              </w:rPr>
              <w:t>4.13 Desinstalación o retirada del sistema</w:t>
            </w:r>
          </w:p>
        </w:tc>
        <w:tc>
          <w:tcPr>
            <w:tcW w:w="936" w:type="dxa"/>
            <w:tcMar>
              <w:top w:w="0" w:type="dxa"/>
              <w:left w:w="55" w:type="dxa"/>
              <w:bottom w:w="0" w:type="dxa"/>
              <w:right w:w="55" w:type="dxa"/>
            </w:tcMar>
          </w:tcPr>
          <w:p w14:paraId="4F81D460" w14:textId="77777777" w:rsidR="00E878C7" w:rsidRPr="00666F6B" w:rsidRDefault="006925EC">
            <w:pPr>
              <w:spacing w:after="0" w:line="230" w:lineRule="auto"/>
              <w:jc w:val="right"/>
              <w:rPr>
                <w:rFonts w:cs="Times New Roman"/>
                <w:szCs w:val="24"/>
              </w:rPr>
            </w:pPr>
            <w:r w:rsidRPr="00666F6B">
              <w:rPr>
                <w:rFonts w:cs="Times New Roman"/>
                <w:color w:val="324150"/>
                <w:szCs w:val="24"/>
              </w:rPr>
              <w:t>20</w:t>
            </w:r>
          </w:p>
        </w:tc>
      </w:tr>
      <w:tr w:rsidR="00E878C7" w:rsidRPr="00666F6B" w14:paraId="7B767752" w14:textId="77777777">
        <w:tc>
          <w:tcPr>
            <w:tcW w:w="8424" w:type="dxa"/>
            <w:tcMar>
              <w:top w:w="0" w:type="dxa"/>
              <w:left w:w="55" w:type="dxa"/>
              <w:bottom w:w="0" w:type="dxa"/>
              <w:right w:w="55" w:type="dxa"/>
            </w:tcMar>
          </w:tcPr>
          <w:p w14:paraId="74F4D548" w14:textId="77777777" w:rsidR="00E878C7" w:rsidRPr="00666F6B" w:rsidRDefault="006925EC">
            <w:pPr>
              <w:spacing w:after="0" w:line="230" w:lineRule="auto"/>
              <w:rPr>
                <w:rFonts w:cs="Times New Roman"/>
                <w:szCs w:val="24"/>
              </w:rPr>
            </w:pPr>
            <w:r w:rsidRPr="00666F6B">
              <w:rPr>
                <w:rFonts w:eastAsia="Times New Roman" w:cs="Times New Roman"/>
                <w:b/>
                <w:color w:val="1F324C"/>
                <w:szCs w:val="24"/>
              </w:rPr>
              <w:t>5. Solución de problemas</w:t>
            </w:r>
          </w:p>
        </w:tc>
        <w:tc>
          <w:tcPr>
            <w:tcW w:w="936" w:type="dxa"/>
            <w:tcMar>
              <w:top w:w="0" w:type="dxa"/>
              <w:left w:w="55" w:type="dxa"/>
              <w:bottom w:w="0" w:type="dxa"/>
              <w:right w:w="55" w:type="dxa"/>
            </w:tcMar>
          </w:tcPr>
          <w:p w14:paraId="6FA72D01" w14:textId="77777777" w:rsidR="00E878C7" w:rsidRPr="00666F6B" w:rsidRDefault="006925EC">
            <w:pPr>
              <w:spacing w:after="0" w:line="230" w:lineRule="auto"/>
              <w:jc w:val="right"/>
              <w:rPr>
                <w:rFonts w:cs="Times New Roman"/>
                <w:szCs w:val="24"/>
              </w:rPr>
            </w:pPr>
            <w:r w:rsidRPr="00666F6B">
              <w:rPr>
                <w:rFonts w:cs="Times New Roman"/>
                <w:color w:val="324150"/>
                <w:szCs w:val="24"/>
              </w:rPr>
              <w:t>20</w:t>
            </w:r>
          </w:p>
        </w:tc>
      </w:tr>
      <w:tr w:rsidR="00E878C7" w:rsidRPr="00666F6B" w14:paraId="4728D4E4" w14:textId="77777777">
        <w:tc>
          <w:tcPr>
            <w:tcW w:w="8424" w:type="dxa"/>
            <w:tcMar>
              <w:top w:w="0" w:type="dxa"/>
              <w:left w:w="55" w:type="dxa"/>
              <w:bottom w:w="0" w:type="dxa"/>
              <w:right w:w="55" w:type="dxa"/>
            </w:tcMar>
          </w:tcPr>
          <w:p w14:paraId="0ACC7DA7" w14:textId="77777777" w:rsidR="00E878C7" w:rsidRPr="00666F6B" w:rsidRDefault="006925EC">
            <w:pPr>
              <w:spacing w:after="0" w:line="230" w:lineRule="auto"/>
              <w:rPr>
                <w:rFonts w:cs="Times New Roman"/>
                <w:szCs w:val="24"/>
                <w:lang w:val="es-CO"/>
              </w:rPr>
            </w:pPr>
            <w:r w:rsidRPr="00666F6B">
              <w:rPr>
                <w:rFonts w:eastAsia="Times New Roman" w:cs="Times New Roman"/>
                <w:b/>
                <w:color w:val="1F324C"/>
                <w:szCs w:val="24"/>
                <w:lang w:val="es-CO"/>
              </w:rPr>
              <w:t xml:space="preserve">Anexo A. </w:t>
            </w:r>
            <w:proofErr w:type="spellStart"/>
            <w:r w:rsidRPr="00666F6B">
              <w:rPr>
                <w:rFonts w:eastAsia="Times New Roman" w:cs="Times New Roman"/>
                <w:b/>
                <w:color w:val="1F324C"/>
                <w:szCs w:val="24"/>
                <w:lang w:val="es-CO"/>
              </w:rPr>
              <w:t>Endpoints</w:t>
            </w:r>
            <w:proofErr w:type="spellEnd"/>
            <w:r w:rsidRPr="00666F6B">
              <w:rPr>
                <w:rFonts w:eastAsia="Times New Roman" w:cs="Times New Roman"/>
                <w:b/>
                <w:color w:val="1F324C"/>
                <w:szCs w:val="24"/>
                <w:lang w:val="es-CO"/>
              </w:rPr>
              <w:t xml:space="preserve"> de la API</w:t>
            </w:r>
          </w:p>
        </w:tc>
        <w:tc>
          <w:tcPr>
            <w:tcW w:w="936" w:type="dxa"/>
            <w:tcMar>
              <w:top w:w="0" w:type="dxa"/>
              <w:left w:w="55" w:type="dxa"/>
              <w:bottom w:w="0" w:type="dxa"/>
              <w:right w:w="55" w:type="dxa"/>
            </w:tcMar>
          </w:tcPr>
          <w:p w14:paraId="61FD22B1" w14:textId="77777777" w:rsidR="00E878C7" w:rsidRPr="00666F6B" w:rsidRDefault="006925EC">
            <w:pPr>
              <w:spacing w:after="0" w:line="230" w:lineRule="auto"/>
              <w:jc w:val="right"/>
              <w:rPr>
                <w:rFonts w:cs="Times New Roman"/>
                <w:szCs w:val="24"/>
              </w:rPr>
            </w:pPr>
            <w:r w:rsidRPr="00666F6B">
              <w:rPr>
                <w:rFonts w:cs="Times New Roman"/>
                <w:color w:val="324150"/>
                <w:szCs w:val="24"/>
              </w:rPr>
              <w:t>21</w:t>
            </w:r>
          </w:p>
        </w:tc>
      </w:tr>
      <w:tr w:rsidR="00E878C7" w:rsidRPr="00666F6B" w14:paraId="407CD6B1" w14:textId="77777777">
        <w:tc>
          <w:tcPr>
            <w:tcW w:w="8424" w:type="dxa"/>
            <w:tcMar>
              <w:top w:w="0" w:type="dxa"/>
              <w:left w:w="55" w:type="dxa"/>
              <w:bottom w:w="0" w:type="dxa"/>
              <w:right w:w="55" w:type="dxa"/>
            </w:tcMar>
          </w:tcPr>
          <w:p w14:paraId="047BFA96" w14:textId="77777777" w:rsidR="00E878C7" w:rsidRPr="00666F6B" w:rsidRDefault="006925EC">
            <w:pPr>
              <w:spacing w:after="0" w:line="230" w:lineRule="auto"/>
              <w:rPr>
                <w:rFonts w:cs="Times New Roman"/>
                <w:szCs w:val="24"/>
                <w:lang w:val="es-CO"/>
              </w:rPr>
            </w:pPr>
            <w:r w:rsidRPr="00666F6B">
              <w:rPr>
                <w:rFonts w:eastAsia="Times New Roman" w:cs="Times New Roman"/>
                <w:b/>
                <w:color w:val="1F324C"/>
                <w:szCs w:val="24"/>
                <w:lang w:val="es-CO"/>
              </w:rPr>
              <w:t>Anexo B. Resultados de verificación de la versión final</w:t>
            </w:r>
          </w:p>
        </w:tc>
        <w:tc>
          <w:tcPr>
            <w:tcW w:w="936" w:type="dxa"/>
            <w:tcMar>
              <w:top w:w="0" w:type="dxa"/>
              <w:left w:w="55" w:type="dxa"/>
              <w:bottom w:w="0" w:type="dxa"/>
              <w:right w:w="55" w:type="dxa"/>
            </w:tcMar>
          </w:tcPr>
          <w:p w14:paraId="2348F21C" w14:textId="77777777" w:rsidR="00E878C7" w:rsidRPr="00666F6B" w:rsidRDefault="006925EC">
            <w:pPr>
              <w:spacing w:after="0" w:line="230" w:lineRule="auto"/>
              <w:jc w:val="right"/>
              <w:rPr>
                <w:rFonts w:cs="Times New Roman"/>
                <w:szCs w:val="24"/>
              </w:rPr>
            </w:pPr>
            <w:r w:rsidRPr="00666F6B">
              <w:rPr>
                <w:rFonts w:cs="Times New Roman"/>
                <w:color w:val="324150"/>
                <w:szCs w:val="24"/>
              </w:rPr>
              <w:t>24</w:t>
            </w:r>
          </w:p>
        </w:tc>
      </w:tr>
      <w:tr w:rsidR="00E878C7" w:rsidRPr="00666F6B" w14:paraId="3EAE6CE7" w14:textId="77777777">
        <w:tc>
          <w:tcPr>
            <w:tcW w:w="8424" w:type="dxa"/>
            <w:tcMar>
              <w:top w:w="0" w:type="dxa"/>
              <w:left w:w="55" w:type="dxa"/>
              <w:bottom w:w="0" w:type="dxa"/>
              <w:right w:w="55" w:type="dxa"/>
            </w:tcMar>
          </w:tcPr>
          <w:p w14:paraId="104518D3" w14:textId="77777777" w:rsidR="00E878C7" w:rsidRPr="00666F6B" w:rsidRDefault="006925EC">
            <w:pPr>
              <w:spacing w:after="0" w:line="230" w:lineRule="auto"/>
              <w:ind w:left="274"/>
              <w:rPr>
                <w:rFonts w:cs="Times New Roman"/>
                <w:szCs w:val="24"/>
              </w:rPr>
            </w:pPr>
            <w:r w:rsidRPr="00666F6B">
              <w:rPr>
                <w:rFonts w:eastAsia="Times New Roman" w:cs="Times New Roman"/>
                <w:szCs w:val="24"/>
              </w:rPr>
              <w:t>B.1 Pruebas unitarias</w:t>
            </w:r>
          </w:p>
        </w:tc>
        <w:tc>
          <w:tcPr>
            <w:tcW w:w="936" w:type="dxa"/>
            <w:tcMar>
              <w:top w:w="0" w:type="dxa"/>
              <w:left w:w="55" w:type="dxa"/>
              <w:bottom w:w="0" w:type="dxa"/>
              <w:right w:w="55" w:type="dxa"/>
            </w:tcMar>
          </w:tcPr>
          <w:p w14:paraId="45D605EF" w14:textId="77777777" w:rsidR="00E878C7" w:rsidRPr="00666F6B" w:rsidRDefault="006925EC">
            <w:pPr>
              <w:spacing w:after="0" w:line="230" w:lineRule="auto"/>
              <w:jc w:val="right"/>
              <w:rPr>
                <w:rFonts w:cs="Times New Roman"/>
                <w:szCs w:val="24"/>
              </w:rPr>
            </w:pPr>
            <w:r w:rsidRPr="00666F6B">
              <w:rPr>
                <w:rFonts w:cs="Times New Roman"/>
                <w:color w:val="324150"/>
                <w:szCs w:val="24"/>
              </w:rPr>
              <w:t>24</w:t>
            </w:r>
          </w:p>
        </w:tc>
      </w:tr>
      <w:tr w:rsidR="00E878C7" w:rsidRPr="00666F6B" w14:paraId="3B96BDFA" w14:textId="77777777">
        <w:tc>
          <w:tcPr>
            <w:tcW w:w="8424" w:type="dxa"/>
            <w:tcMar>
              <w:top w:w="0" w:type="dxa"/>
              <w:left w:w="55" w:type="dxa"/>
              <w:bottom w:w="0" w:type="dxa"/>
              <w:right w:w="55" w:type="dxa"/>
            </w:tcMar>
          </w:tcPr>
          <w:p w14:paraId="4494B3E8" w14:textId="77777777" w:rsidR="00E878C7" w:rsidRPr="00666F6B" w:rsidRDefault="006925EC">
            <w:pPr>
              <w:spacing w:after="0" w:line="230" w:lineRule="auto"/>
              <w:ind w:left="274"/>
              <w:rPr>
                <w:rFonts w:cs="Times New Roman"/>
                <w:szCs w:val="24"/>
              </w:rPr>
            </w:pPr>
            <w:r w:rsidRPr="00666F6B">
              <w:rPr>
                <w:rFonts w:eastAsia="Times New Roman" w:cs="Times New Roman"/>
                <w:szCs w:val="24"/>
              </w:rPr>
              <w:t>B.2 Pruebas de integración</w:t>
            </w:r>
          </w:p>
        </w:tc>
        <w:tc>
          <w:tcPr>
            <w:tcW w:w="936" w:type="dxa"/>
            <w:tcMar>
              <w:top w:w="0" w:type="dxa"/>
              <w:left w:w="55" w:type="dxa"/>
              <w:bottom w:w="0" w:type="dxa"/>
              <w:right w:w="55" w:type="dxa"/>
            </w:tcMar>
          </w:tcPr>
          <w:p w14:paraId="17C6AAE4" w14:textId="77777777" w:rsidR="00E878C7" w:rsidRPr="00666F6B" w:rsidRDefault="006925EC">
            <w:pPr>
              <w:spacing w:after="0" w:line="230" w:lineRule="auto"/>
              <w:jc w:val="right"/>
              <w:rPr>
                <w:rFonts w:cs="Times New Roman"/>
                <w:szCs w:val="24"/>
              </w:rPr>
            </w:pPr>
            <w:r w:rsidRPr="00666F6B">
              <w:rPr>
                <w:rFonts w:cs="Times New Roman"/>
                <w:color w:val="324150"/>
                <w:szCs w:val="24"/>
              </w:rPr>
              <w:t>24</w:t>
            </w:r>
          </w:p>
        </w:tc>
      </w:tr>
      <w:tr w:rsidR="00E878C7" w:rsidRPr="00666F6B" w14:paraId="0FB15D6C" w14:textId="77777777">
        <w:tc>
          <w:tcPr>
            <w:tcW w:w="8424" w:type="dxa"/>
            <w:tcMar>
              <w:top w:w="0" w:type="dxa"/>
              <w:left w:w="55" w:type="dxa"/>
              <w:bottom w:w="0" w:type="dxa"/>
              <w:right w:w="55" w:type="dxa"/>
            </w:tcMar>
          </w:tcPr>
          <w:p w14:paraId="2102EECC" w14:textId="77777777" w:rsidR="00E878C7" w:rsidRPr="00666F6B" w:rsidRDefault="006925EC">
            <w:pPr>
              <w:spacing w:after="0" w:line="230" w:lineRule="auto"/>
              <w:ind w:left="274"/>
              <w:rPr>
                <w:rFonts w:cs="Times New Roman"/>
                <w:szCs w:val="24"/>
              </w:rPr>
            </w:pPr>
            <w:r w:rsidRPr="00666F6B">
              <w:rPr>
                <w:rFonts w:eastAsia="Times New Roman" w:cs="Times New Roman"/>
                <w:szCs w:val="24"/>
              </w:rPr>
              <w:t>B.3 Smoke tests</w:t>
            </w:r>
          </w:p>
        </w:tc>
        <w:tc>
          <w:tcPr>
            <w:tcW w:w="936" w:type="dxa"/>
            <w:tcMar>
              <w:top w:w="0" w:type="dxa"/>
              <w:left w:w="55" w:type="dxa"/>
              <w:bottom w:w="0" w:type="dxa"/>
              <w:right w:w="55" w:type="dxa"/>
            </w:tcMar>
          </w:tcPr>
          <w:p w14:paraId="088FCCD3" w14:textId="77777777" w:rsidR="00E878C7" w:rsidRPr="00666F6B" w:rsidRDefault="006925EC">
            <w:pPr>
              <w:spacing w:after="0" w:line="230" w:lineRule="auto"/>
              <w:jc w:val="right"/>
              <w:rPr>
                <w:rFonts w:cs="Times New Roman"/>
                <w:szCs w:val="24"/>
              </w:rPr>
            </w:pPr>
            <w:r w:rsidRPr="00666F6B">
              <w:rPr>
                <w:rFonts w:cs="Times New Roman"/>
                <w:color w:val="324150"/>
                <w:szCs w:val="24"/>
              </w:rPr>
              <w:t>24</w:t>
            </w:r>
          </w:p>
        </w:tc>
      </w:tr>
      <w:tr w:rsidR="00E878C7" w:rsidRPr="00666F6B" w14:paraId="34674D07" w14:textId="77777777">
        <w:tc>
          <w:tcPr>
            <w:tcW w:w="8424" w:type="dxa"/>
            <w:tcMar>
              <w:top w:w="0" w:type="dxa"/>
              <w:left w:w="55" w:type="dxa"/>
              <w:bottom w:w="0" w:type="dxa"/>
              <w:right w:w="55" w:type="dxa"/>
            </w:tcMar>
          </w:tcPr>
          <w:p w14:paraId="2259B680" w14:textId="77777777" w:rsidR="00E878C7" w:rsidRPr="00666F6B" w:rsidRDefault="006925EC">
            <w:pPr>
              <w:spacing w:after="0" w:line="230" w:lineRule="auto"/>
              <w:ind w:left="274"/>
              <w:rPr>
                <w:rFonts w:cs="Times New Roman"/>
                <w:szCs w:val="24"/>
              </w:rPr>
            </w:pPr>
            <w:r w:rsidRPr="00666F6B">
              <w:rPr>
                <w:rFonts w:eastAsia="Times New Roman" w:cs="Times New Roman"/>
                <w:szCs w:val="24"/>
              </w:rPr>
              <w:t>B.4 Railway y PostgreSQL</w:t>
            </w:r>
          </w:p>
        </w:tc>
        <w:tc>
          <w:tcPr>
            <w:tcW w:w="936" w:type="dxa"/>
            <w:tcMar>
              <w:top w:w="0" w:type="dxa"/>
              <w:left w:w="55" w:type="dxa"/>
              <w:bottom w:w="0" w:type="dxa"/>
              <w:right w:w="55" w:type="dxa"/>
            </w:tcMar>
          </w:tcPr>
          <w:p w14:paraId="66BB242A" w14:textId="77777777" w:rsidR="00E878C7" w:rsidRPr="00666F6B" w:rsidRDefault="006925EC">
            <w:pPr>
              <w:spacing w:after="0" w:line="230" w:lineRule="auto"/>
              <w:jc w:val="right"/>
              <w:rPr>
                <w:rFonts w:cs="Times New Roman"/>
                <w:szCs w:val="24"/>
              </w:rPr>
            </w:pPr>
            <w:r w:rsidRPr="00666F6B">
              <w:rPr>
                <w:rFonts w:cs="Times New Roman"/>
                <w:color w:val="324150"/>
                <w:szCs w:val="24"/>
              </w:rPr>
              <w:t>25</w:t>
            </w:r>
          </w:p>
        </w:tc>
      </w:tr>
      <w:tr w:rsidR="00E878C7" w:rsidRPr="00666F6B" w14:paraId="29B3371A" w14:textId="77777777">
        <w:tc>
          <w:tcPr>
            <w:tcW w:w="8424" w:type="dxa"/>
            <w:tcMar>
              <w:top w:w="0" w:type="dxa"/>
              <w:left w:w="55" w:type="dxa"/>
              <w:bottom w:w="0" w:type="dxa"/>
              <w:right w:w="55" w:type="dxa"/>
            </w:tcMar>
          </w:tcPr>
          <w:p w14:paraId="7A02E35A" w14:textId="77777777" w:rsidR="00E878C7" w:rsidRPr="00666F6B" w:rsidRDefault="006925EC">
            <w:pPr>
              <w:spacing w:after="0" w:line="230" w:lineRule="auto"/>
              <w:ind w:left="274"/>
              <w:rPr>
                <w:rFonts w:cs="Times New Roman"/>
                <w:szCs w:val="24"/>
              </w:rPr>
            </w:pPr>
            <w:r w:rsidRPr="00666F6B">
              <w:rPr>
                <w:rFonts w:eastAsia="Times New Roman" w:cs="Times New Roman"/>
                <w:szCs w:val="24"/>
              </w:rPr>
              <w:t>B.5 Anti-solapamiento</w:t>
            </w:r>
          </w:p>
        </w:tc>
        <w:tc>
          <w:tcPr>
            <w:tcW w:w="936" w:type="dxa"/>
            <w:tcMar>
              <w:top w:w="0" w:type="dxa"/>
              <w:left w:w="55" w:type="dxa"/>
              <w:bottom w:w="0" w:type="dxa"/>
              <w:right w:w="55" w:type="dxa"/>
            </w:tcMar>
          </w:tcPr>
          <w:p w14:paraId="5BD8DD6B" w14:textId="77777777" w:rsidR="00E878C7" w:rsidRPr="00666F6B" w:rsidRDefault="006925EC">
            <w:pPr>
              <w:spacing w:after="0" w:line="230" w:lineRule="auto"/>
              <w:jc w:val="right"/>
              <w:rPr>
                <w:rFonts w:cs="Times New Roman"/>
                <w:szCs w:val="24"/>
              </w:rPr>
            </w:pPr>
            <w:r w:rsidRPr="00666F6B">
              <w:rPr>
                <w:rFonts w:cs="Times New Roman"/>
                <w:color w:val="324150"/>
                <w:szCs w:val="24"/>
              </w:rPr>
              <w:t>25</w:t>
            </w:r>
          </w:p>
        </w:tc>
      </w:tr>
      <w:tr w:rsidR="00E878C7" w:rsidRPr="00666F6B" w14:paraId="2524E4FA" w14:textId="77777777">
        <w:tc>
          <w:tcPr>
            <w:tcW w:w="8424" w:type="dxa"/>
            <w:tcMar>
              <w:top w:w="0" w:type="dxa"/>
              <w:left w:w="55" w:type="dxa"/>
              <w:bottom w:w="0" w:type="dxa"/>
              <w:right w:w="55" w:type="dxa"/>
            </w:tcMar>
          </w:tcPr>
          <w:p w14:paraId="5B55A321" w14:textId="77777777" w:rsidR="00E878C7" w:rsidRPr="00666F6B" w:rsidRDefault="006925EC">
            <w:pPr>
              <w:spacing w:after="0" w:line="230" w:lineRule="auto"/>
              <w:ind w:left="274"/>
              <w:rPr>
                <w:rFonts w:cs="Times New Roman"/>
                <w:szCs w:val="24"/>
              </w:rPr>
            </w:pPr>
            <w:r w:rsidRPr="00666F6B">
              <w:rPr>
                <w:rFonts w:eastAsia="Times New Roman" w:cs="Times New Roman"/>
                <w:szCs w:val="24"/>
              </w:rPr>
              <w:t>B.6 Rendimiento operativo controlado</w:t>
            </w:r>
          </w:p>
        </w:tc>
        <w:tc>
          <w:tcPr>
            <w:tcW w:w="936" w:type="dxa"/>
            <w:tcMar>
              <w:top w:w="0" w:type="dxa"/>
              <w:left w:w="55" w:type="dxa"/>
              <w:bottom w:w="0" w:type="dxa"/>
              <w:right w:w="55" w:type="dxa"/>
            </w:tcMar>
          </w:tcPr>
          <w:p w14:paraId="7F601C26" w14:textId="77777777" w:rsidR="00E878C7" w:rsidRPr="00666F6B" w:rsidRDefault="006925EC">
            <w:pPr>
              <w:spacing w:after="0" w:line="230" w:lineRule="auto"/>
              <w:jc w:val="right"/>
              <w:rPr>
                <w:rFonts w:cs="Times New Roman"/>
                <w:szCs w:val="24"/>
              </w:rPr>
            </w:pPr>
            <w:r w:rsidRPr="00666F6B">
              <w:rPr>
                <w:rFonts w:cs="Times New Roman"/>
                <w:color w:val="324150"/>
                <w:szCs w:val="24"/>
              </w:rPr>
              <w:t>26</w:t>
            </w:r>
          </w:p>
        </w:tc>
      </w:tr>
      <w:tr w:rsidR="00E878C7" w:rsidRPr="00666F6B" w14:paraId="23B64480" w14:textId="77777777">
        <w:tc>
          <w:tcPr>
            <w:tcW w:w="8424" w:type="dxa"/>
            <w:tcMar>
              <w:top w:w="0" w:type="dxa"/>
              <w:left w:w="55" w:type="dxa"/>
              <w:bottom w:w="0" w:type="dxa"/>
              <w:right w:w="55" w:type="dxa"/>
            </w:tcMar>
          </w:tcPr>
          <w:p w14:paraId="13711860" w14:textId="77777777" w:rsidR="00E878C7" w:rsidRPr="00666F6B" w:rsidRDefault="006925EC">
            <w:pPr>
              <w:spacing w:after="0" w:line="230" w:lineRule="auto"/>
              <w:ind w:left="274"/>
              <w:rPr>
                <w:rFonts w:cs="Times New Roman"/>
                <w:szCs w:val="24"/>
              </w:rPr>
            </w:pPr>
            <w:r w:rsidRPr="00666F6B">
              <w:rPr>
                <w:rFonts w:eastAsia="Times New Roman" w:cs="Times New Roman"/>
                <w:szCs w:val="24"/>
              </w:rPr>
              <w:t>B.7 Mobile-First</w:t>
            </w:r>
          </w:p>
        </w:tc>
        <w:tc>
          <w:tcPr>
            <w:tcW w:w="936" w:type="dxa"/>
            <w:tcMar>
              <w:top w:w="0" w:type="dxa"/>
              <w:left w:w="55" w:type="dxa"/>
              <w:bottom w:w="0" w:type="dxa"/>
              <w:right w:w="55" w:type="dxa"/>
            </w:tcMar>
          </w:tcPr>
          <w:p w14:paraId="74C0CE46" w14:textId="77777777" w:rsidR="00E878C7" w:rsidRPr="00666F6B" w:rsidRDefault="006925EC">
            <w:pPr>
              <w:spacing w:after="0" w:line="230" w:lineRule="auto"/>
              <w:jc w:val="right"/>
              <w:rPr>
                <w:rFonts w:cs="Times New Roman"/>
                <w:szCs w:val="24"/>
              </w:rPr>
            </w:pPr>
            <w:r w:rsidRPr="00666F6B">
              <w:rPr>
                <w:rFonts w:cs="Times New Roman"/>
                <w:color w:val="324150"/>
                <w:szCs w:val="24"/>
              </w:rPr>
              <w:t>26</w:t>
            </w:r>
          </w:p>
        </w:tc>
      </w:tr>
      <w:tr w:rsidR="00E878C7" w:rsidRPr="00666F6B" w14:paraId="54A88EB2" w14:textId="77777777">
        <w:tc>
          <w:tcPr>
            <w:tcW w:w="8424" w:type="dxa"/>
            <w:tcMar>
              <w:top w:w="0" w:type="dxa"/>
              <w:left w:w="55" w:type="dxa"/>
              <w:bottom w:w="0" w:type="dxa"/>
              <w:right w:w="55" w:type="dxa"/>
            </w:tcMar>
          </w:tcPr>
          <w:p w14:paraId="226E99B9" w14:textId="77777777" w:rsidR="00E878C7" w:rsidRPr="00666F6B" w:rsidRDefault="006925EC">
            <w:pPr>
              <w:spacing w:after="0" w:line="230" w:lineRule="auto"/>
              <w:ind w:left="274"/>
              <w:rPr>
                <w:rFonts w:cs="Times New Roman"/>
                <w:szCs w:val="24"/>
                <w:lang w:val="es-CO"/>
              </w:rPr>
            </w:pPr>
            <w:r w:rsidRPr="00666F6B">
              <w:rPr>
                <w:rFonts w:eastAsia="Times New Roman" w:cs="Times New Roman"/>
                <w:szCs w:val="24"/>
                <w:lang w:val="es-CO"/>
              </w:rPr>
              <w:t>B.8 Estado de la base de datos durante el período consultado</w:t>
            </w:r>
          </w:p>
        </w:tc>
        <w:tc>
          <w:tcPr>
            <w:tcW w:w="936" w:type="dxa"/>
            <w:tcMar>
              <w:top w:w="0" w:type="dxa"/>
              <w:left w:w="55" w:type="dxa"/>
              <w:bottom w:w="0" w:type="dxa"/>
              <w:right w:w="55" w:type="dxa"/>
            </w:tcMar>
          </w:tcPr>
          <w:p w14:paraId="080C2308" w14:textId="77777777" w:rsidR="00E878C7" w:rsidRPr="00666F6B" w:rsidRDefault="006925EC">
            <w:pPr>
              <w:spacing w:after="0" w:line="230" w:lineRule="auto"/>
              <w:jc w:val="right"/>
              <w:rPr>
                <w:rFonts w:cs="Times New Roman"/>
                <w:szCs w:val="24"/>
              </w:rPr>
            </w:pPr>
            <w:r w:rsidRPr="00666F6B">
              <w:rPr>
                <w:rFonts w:cs="Times New Roman"/>
                <w:color w:val="324150"/>
                <w:szCs w:val="24"/>
              </w:rPr>
              <w:t>26</w:t>
            </w:r>
          </w:p>
        </w:tc>
      </w:tr>
      <w:tr w:rsidR="00E878C7" w:rsidRPr="00666F6B" w14:paraId="01C576C7" w14:textId="77777777">
        <w:tc>
          <w:tcPr>
            <w:tcW w:w="8424" w:type="dxa"/>
            <w:tcMar>
              <w:top w:w="0" w:type="dxa"/>
              <w:left w:w="55" w:type="dxa"/>
              <w:bottom w:w="0" w:type="dxa"/>
              <w:right w:w="55" w:type="dxa"/>
            </w:tcMar>
          </w:tcPr>
          <w:p w14:paraId="6177239F" w14:textId="77777777" w:rsidR="00E878C7" w:rsidRPr="00666F6B" w:rsidRDefault="006925EC">
            <w:pPr>
              <w:spacing w:after="0" w:line="230" w:lineRule="auto"/>
              <w:ind w:left="274"/>
              <w:rPr>
                <w:rFonts w:cs="Times New Roman"/>
                <w:szCs w:val="24"/>
              </w:rPr>
            </w:pPr>
            <w:r w:rsidRPr="00666F6B">
              <w:rPr>
                <w:rFonts w:eastAsia="Times New Roman" w:cs="Times New Roman"/>
                <w:szCs w:val="24"/>
              </w:rPr>
              <w:t>B.9 Limitaciones</w:t>
            </w:r>
          </w:p>
        </w:tc>
        <w:tc>
          <w:tcPr>
            <w:tcW w:w="936" w:type="dxa"/>
            <w:tcMar>
              <w:top w:w="0" w:type="dxa"/>
              <w:left w:w="55" w:type="dxa"/>
              <w:bottom w:w="0" w:type="dxa"/>
              <w:right w:w="55" w:type="dxa"/>
            </w:tcMar>
          </w:tcPr>
          <w:p w14:paraId="329E6640" w14:textId="77777777" w:rsidR="00E878C7" w:rsidRPr="00666F6B" w:rsidRDefault="006925EC">
            <w:pPr>
              <w:spacing w:after="0" w:line="230" w:lineRule="auto"/>
              <w:jc w:val="right"/>
              <w:rPr>
                <w:rFonts w:cs="Times New Roman"/>
                <w:szCs w:val="24"/>
              </w:rPr>
            </w:pPr>
            <w:r w:rsidRPr="00666F6B">
              <w:rPr>
                <w:rFonts w:cs="Times New Roman"/>
                <w:color w:val="324150"/>
                <w:szCs w:val="24"/>
              </w:rPr>
              <w:t>27</w:t>
            </w:r>
          </w:p>
        </w:tc>
      </w:tr>
      <w:tr w:rsidR="00E878C7" w:rsidRPr="00666F6B" w14:paraId="1030FF8C" w14:textId="77777777">
        <w:tc>
          <w:tcPr>
            <w:tcW w:w="8424" w:type="dxa"/>
            <w:tcMar>
              <w:top w:w="0" w:type="dxa"/>
              <w:left w:w="55" w:type="dxa"/>
              <w:bottom w:w="0" w:type="dxa"/>
              <w:right w:w="55" w:type="dxa"/>
            </w:tcMar>
          </w:tcPr>
          <w:p w14:paraId="0F6A5563" w14:textId="77777777" w:rsidR="00E878C7" w:rsidRPr="00666F6B" w:rsidRDefault="006925EC">
            <w:pPr>
              <w:spacing w:after="0" w:line="230" w:lineRule="auto"/>
              <w:rPr>
                <w:rFonts w:cs="Times New Roman"/>
                <w:szCs w:val="24"/>
                <w:lang w:val="es-CO"/>
              </w:rPr>
            </w:pPr>
            <w:r w:rsidRPr="00666F6B">
              <w:rPr>
                <w:rFonts w:eastAsia="Times New Roman" w:cs="Times New Roman"/>
                <w:b/>
                <w:color w:val="1F324C"/>
                <w:szCs w:val="24"/>
                <w:lang w:val="es-CO"/>
              </w:rPr>
              <w:t>Anexo C. Indicadores de versión y trazabilidad documental</w:t>
            </w:r>
          </w:p>
        </w:tc>
        <w:tc>
          <w:tcPr>
            <w:tcW w:w="936" w:type="dxa"/>
            <w:tcMar>
              <w:top w:w="0" w:type="dxa"/>
              <w:left w:w="55" w:type="dxa"/>
              <w:bottom w:w="0" w:type="dxa"/>
              <w:right w:w="55" w:type="dxa"/>
            </w:tcMar>
          </w:tcPr>
          <w:p w14:paraId="7D5A6711" w14:textId="77777777" w:rsidR="00E878C7" w:rsidRPr="00666F6B" w:rsidRDefault="006925EC">
            <w:pPr>
              <w:spacing w:after="0" w:line="230" w:lineRule="auto"/>
              <w:jc w:val="right"/>
              <w:rPr>
                <w:rFonts w:cs="Times New Roman"/>
                <w:szCs w:val="24"/>
              </w:rPr>
            </w:pPr>
            <w:r w:rsidRPr="00666F6B">
              <w:rPr>
                <w:rFonts w:cs="Times New Roman"/>
                <w:color w:val="324150"/>
                <w:szCs w:val="24"/>
              </w:rPr>
              <w:t>27</w:t>
            </w:r>
          </w:p>
        </w:tc>
      </w:tr>
      <w:tr w:rsidR="00E878C7" w:rsidRPr="00666F6B" w14:paraId="40D6FE99" w14:textId="77777777">
        <w:tc>
          <w:tcPr>
            <w:tcW w:w="8424" w:type="dxa"/>
            <w:tcMar>
              <w:top w:w="0" w:type="dxa"/>
              <w:left w:w="55" w:type="dxa"/>
              <w:bottom w:w="0" w:type="dxa"/>
              <w:right w:w="55" w:type="dxa"/>
            </w:tcMar>
          </w:tcPr>
          <w:p w14:paraId="42C867D0" w14:textId="77777777" w:rsidR="00E878C7" w:rsidRPr="00666F6B" w:rsidRDefault="006925EC">
            <w:pPr>
              <w:spacing w:after="0" w:line="230" w:lineRule="auto"/>
              <w:rPr>
                <w:rFonts w:cs="Times New Roman"/>
                <w:szCs w:val="24"/>
                <w:lang w:val="es-CO"/>
              </w:rPr>
            </w:pPr>
            <w:r w:rsidRPr="00666F6B">
              <w:rPr>
                <w:rFonts w:eastAsia="Times New Roman" w:cs="Times New Roman"/>
                <w:b/>
                <w:color w:val="1F324C"/>
                <w:szCs w:val="24"/>
                <w:lang w:val="es-CO"/>
              </w:rPr>
              <w:t>Anexo D. Pruebas de tareas por perfil con identidades sintéticas</w:t>
            </w:r>
          </w:p>
        </w:tc>
        <w:tc>
          <w:tcPr>
            <w:tcW w:w="936" w:type="dxa"/>
            <w:tcMar>
              <w:top w:w="0" w:type="dxa"/>
              <w:left w:w="55" w:type="dxa"/>
              <w:bottom w:w="0" w:type="dxa"/>
              <w:right w:w="55" w:type="dxa"/>
            </w:tcMar>
          </w:tcPr>
          <w:p w14:paraId="1D437B1E" w14:textId="77777777" w:rsidR="00E878C7" w:rsidRPr="00666F6B" w:rsidRDefault="006925EC">
            <w:pPr>
              <w:spacing w:after="0" w:line="230" w:lineRule="auto"/>
              <w:jc w:val="right"/>
              <w:rPr>
                <w:rFonts w:cs="Times New Roman"/>
                <w:szCs w:val="24"/>
              </w:rPr>
            </w:pPr>
            <w:r w:rsidRPr="00666F6B">
              <w:rPr>
                <w:rFonts w:cs="Times New Roman"/>
                <w:color w:val="324150"/>
                <w:szCs w:val="24"/>
              </w:rPr>
              <w:t>28</w:t>
            </w:r>
          </w:p>
        </w:tc>
      </w:tr>
    </w:tbl>
    <w:p w14:paraId="12F1FF1D" w14:textId="77777777" w:rsidR="00E878C7" w:rsidRPr="00666F6B" w:rsidRDefault="006925EC">
      <w:pPr>
        <w:pStyle w:val="Ttulo1"/>
        <w:pageBreakBefore/>
        <w:rPr>
          <w:rFonts w:ascii="Times New Roman" w:hAnsi="Times New Roman" w:cs="Times New Roman"/>
          <w:sz w:val="24"/>
          <w:szCs w:val="24"/>
        </w:rPr>
      </w:pPr>
      <w:r w:rsidRPr="00666F6B">
        <w:rPr>
          <w:rFonts w:ascii="Times New Roman" w:hAnsi="Times New Roman" w:cs="Times New Roman"/>
          <w:sz w:val="24"/>
          <w:szCs w:val="24"/>
        </w:rPr>
        <w:lastRenderedPageBreak/>
        <w:t>Introducción</w:t>
      </w:r>
    </w:p>
    <w:p w14:paraId="68D4B29B" w14:textId="77777777" w:rsidR="00E878C7" w:rsidRPr="00666F6B" w:rsidRDefault="006925EC">
      <w:pPr>
        <w:rPr>
          <w:rFonts w:cs="Times New Roman"/>
          <w:szCs w:val="24"/>
          <w:lang w:val="es-CO"/>
        </w:rPr>
      </w:pPr>
      <w:r w:rsidRPr="00666F6B">
        <w:rPr>
          <w:rFonts w:cs="Times New Roman"/>
          <w:szCs w:val="24"/>
          <w:lang w:val="es-CO"/>
        </w:rPr>
        <w:t xml:space="preserve">Este manual documenta la instalación, arquitectura, configuración, operación, mantenimiento, seguridad, recuperación y verificación de </w:t>
      </w:r>
      <w:proofErr w:type="spellStart"/>
      <w:r w:rsidRPr="00666F6B">
        <w:rPr>
          <w:rFonts w:cs="Times New Roman"/>
          <w:szCs w:val="24"/>
          <w:lang w:val="es-CO"/>
        </w:rPr>
        <w:t>Family</w:t>
      </w:r>
      <w:proofErr w:type="spellEnd"/>
      <w:r w:rsidRPr="00666F6B">
        <w:rPr>
          <w:rFonts w:cs="Times New Roman"/>
          <w:szCs w:val="24"/>
          <w:lang w:val="es-CO"/>
        </w:rPr>
        <w:t xml:space="preserve"> Health MF. Está dirigido al personal de tecnologías de información y al administrador técnico. Su organización responde a los cinco apartados exigidos por la guía FIS–UDCII–G05 de la Universidad Antonio Nariño y complementa la monografía del proyecto de grado.</w:t>
      </w:r>
    </w:p>
    <w:p w14:paraId="42D4D18E" w14:textId="77777777" w:rsidR="00E878C7" w:rsidRPr="00666F6B" w:rsidRDefault="006925EC">
      <w:pPr>
        <w:rPr>
          <w:rFonts w:cs="Times New Roman"/>
          <w:szCs w:val="24"/>
          <w:lang w:val="es-CO"/>
        </w:rPr>
      </w:pPr>
      <w:r w:rsidRPr="00666F6B">
        <w:rPr>
          <w:rFonts w:cs="Times New Roman"/>
          <w:szCs w:val="24"/>
          <w:lang w:val="es-CO"/>
        </w:rPr>
        <w:t>El código funcional de referencia para la validación del producto es el commit 51cffda (19 de octubre de 2026). Los commits posteriores incorporan manuales, el script de evaluación por perfiles, sus evidencias y la limpieza final del repositorio; no modifican el núcleo funcional validado. La versión de software entregada corresponde al commit d46cd89 (21 de octubre de 2026); los commits posteriores son exclusivamente documentales y no modifican el código. La aplicación se despliega en Railway con PostgreSQL. Este manual no reproduce claves, tokens ni cadenas de conexión.</w:t>
      </w:r>
      <w:proofErr w:type="spellStart"/>
      <w:r w:rsidRPr="00666F6B">
        <w:rPr>
          <w:rFonts w:cs="Times New Roman"/>
          <w:szCs w:val="24"/>
          <w:lang w:val="es-CO"/>
        </w:rPr>
      </w:r>
      <w:proofErr w:type="spellEnd"/>
      <w:r w:rsidRPr="00666F6B">
        <w:rPr>
          <w:rFonts w:cs="Times New Roman"/>
          <w:szCs w:val="24"/>
          <w:lang w:val="es-CO"/>
        </w:rPr>
      </w:r>
      <w:proofErr w:type="spellStart"/>
      <w:r w:rsidRPr="00666F6B">
        <w:rPr>
          <w:rFonts w:cs="Times New Roman"/>
          <w:szCs w:val="24"/>
          <w:lang w:val="es-CO"/>
        </w:rPr>
      </w:r>
      <w:proofErr w:type="spellEnd"/>
      <w:r w:rsidRPr="00666F6B">
        <w:rPr>
          <w:rFonts w:cs="Times New Roman"/>
          <w:szCs w:val="24"/>
          <w:lang w:val="es-CO"/>
        </w:rPr>
      </w:r>
      <w:proofErr w:type="spellStart"/>
      <w:r w:rsidRPr="00666F6B">
        <w:rPr>
          <w:rFonts w:cs="Times New Roman"/>
          <w:szCs w:val="24"/>
          <w:lang w:val="es-CO"/>
        </w:rPr>
      </w:r>
      <w:proofErr w:type="spellEnd"/>
      <w:r w:rsidRPr="00666F6B">
        <w:rPr>
          <w:rFonts w:cs="Times New Roman"/>
          <w:szCs w:val="24"/>
          <w:lang w:val="es-CO"/>
        </w:rPr>
      </w:r>
      <w:proofErr w:type="spellStart"/>
      <w:r w:rsidRPr="00666F6B">
        <w:rPr>
          <w:rFonts w:cs="Times New Roman"/>
          <w:szCs w:val="24"/>
          <w:lang w:val="es-CO"/>
        </w:rPr>
      </w:r>
      <w:proofErr w:type="spellEnd"/>
      <w:r w:rsidRPr="00666F6B">
        <w:rPr>
          <w:rFonts w:cs="Times New Roman"/>
          <w:szCs w:val="24"/>
          <w:lang w:val="es-CO"/>
        </w:rPr>
      </w:r>
    </w:p>
    <w:p w14:paraId="797807FA" w14:textId="77777777" w:rsidR="00E878C7" w:rsidRPr="00666F6B" w:rsidRDefault="006925EC">
      <w:pPr>
        <w:pStyle w:val="Ttulo1"/>
        <w:rPr>
          <w:rFonts w:ascii="Times New Roman" w:hAnsi="Times New Roman" w:cs="Times New Roman"/>
          <w:sz w:val="24"/>
          <w:szCs w:val="24"/>
          <w:lang w:val="es-CO"/>
        </w:rPr>
      </w:pPr>
      <w:r w:rsidRPr="00666F6B">
        <w:rPr>
          <w:rFonts w:ascii="Times New Roman" w:hAnsi="Times New Roman" w:cs="Times New Roman"/>
          <w:sz w:val="24"/>
          <w:szCs w:val="24"/>
          <w:lang w:val="es-CO"/>
        </w:rPr>
        <w:t>1. Descripción general del sistema</w:t>
      </w:r>
    </w:p>
    <w:p w14:paraId="0CD70865" w14:textId="77777777" w:rsidR="00E878C7" w:rsidRPr="00666F6B" w:rsidRDefault="006925EC">
      <w:pPr>
        <w:rPr>
          <w:rFonts w:cs="Times New Roman"/>
          <w:szCs w:val="24"/>
          <w:lang w:val="es-CO"/>
        </w:rPr>
      </w:pPr>
      <w:proofErr w:type="spellStart"/>
      <w:r w:rsidRPr="00666F6B">
        <w:rPr>
          <w:rFonts w:cs="Times New Roman"/>
          <w:szCs w:val="24"/>
          <w:lang w:val="es-CO"/>
        </w:rPr>
        <w:t>Family</w:t>
      </w:r>
      <w:proofErr w:type="spellEnd"/>
      <w:r w:rsidRPr="00666F6B">
        <w:rPr>
          <w:rFonts w:cs="Times New Roman"/>
          <w:szCs w:val="24"/>
          <w:lang w:val="es-CO"/>
        </w:rPr>
        <w:t xml:space="preserve"> Health MF es un aplicativo web con enfoque </w:t>
      </w:r>
      <w:proofErr w:type="spellStart"/>
      <w:r w:rsidRPr="00666F6B">
        <w:rPr>
          <w:rFonts w:cs="Times New Roman"/>
          <w:szCs w:val="24"/>
          <w:lang w:val="es-CO"/>
        </w:rPr>
        <w:t>mobile-first</w:t>
      </w:r>
      <w:proofErr w:type="spellEnd"/>
      <w:r w:rsidRPr="00666F6B">
        <w:rPr>
          <w:rFonts w:cs="Times New Roman"/>
          <w:szCs w:val="24"/>
          <w:lang w:val="es-CO"/>
        </w:rPr>
        <w:t xml:space="preserve"> que integra la operación del Club </w:t>
      </w:r>
      <w:proofErr w:type="spellStart"/>
      <w:r w:rsidRPr="00666F6B">
        <w:rPr>
          <w:rFonts w:cs="Times New Roman"/>
          <w:szCs w:val="24"/>
          <w:lang w:val="es-CO"/>
        </w:rPr>
        <w:t>Family</w:t>
      </w:r>
      <w:proofErr w:type="spellEnd"/>
      <w:r w:rsidRPr="00666F6B">
        <w:rPr>
          <w:rFonts w:cs="Times New Roman"/>
          <w:szCs w:val="24"/>
          <w:lang w:val="es-CO"/>
        </w:rPr>
        <w:t xml:space="preserve"> Health en un único sistema: autenticación de usuarios con roles, reserva de espacios deportivos y recreativos (con control </w:t>
      </w:r>
      <w:proofErr w:type="spellStart"/>
      <w:r w:rsidRPr="00666F6B">
        <w:rPr>
          <w:rFonts w:cs="Times New Roman"/>
          <w:szCs w:val="24"/>
          <w:lang w:val="es-CO"/>
        </w:rPr>
        <w:t>anti-solapamiento</w:t>
      </w:r>
      <w:proofErr w:type="spellEnd"/>
      <w:r w:rsidRPr="00666F6B">
        <w:rPr>
          <w:rFonts w:cs="Times New Roman"/>
          <w:szCs w:val="24"/>
          <w:lang w:val="es-CO"/>
        </w:rPr>
        <w:t xml:space="preserve"> horario), venta de productos de refresquería, programa de fidelización por puntos, rutinas de gimnasio con fines informativos y un panel administrativo con indicadores operativos.</w:t>
      </w:r>
    </w:p>
    <w:p w14:paraId="3069C6DC" w14:textId="77777777" w:rsidR="00E878C7" w:rsidRPr="00666F6B" w:rsidRDefault="006925EC">
      <w:pPr>
        <w:rPr>
          <w:rFonts w:cs="Times New Roman"/>
          <w:szCs w:val="24"/>
          <w:lang w:val="es-CO"/>
        </w:rPr>
      </w:pPr>
      <w:r w:rsidRPr="00666F6B">
        <w:rPr>
          <w:rFonts w:cs="Times New Roman"/>
          <w:szCs w:val="24"/>
          <w:lang w:val="es-CO"/>
        </w:rPr>
        <w:t>Alcance funcional confirmado por el código:</w:t>
      </w:r>
    </w:p>
    <w:p w14:paraId="64FEBA4A" w14:textId="77777777" w:rsidR="00E878C7" w:rsidRPr="00666F6B" w:rsidRDefault="006925EC">
      <w:pPr>
        <w:pStyle w:val="Listaconvietas"/>
        <w:rPr>
          <w:rFonts w:cs="Times New Roman"/>
          <w:sz w:val="24"/>
          <w:szCs w:val="24"/>
          <w:lang w:val="es-CO"/>
        </w:rPr>
      </w:pPr>
      <w:r w:rsidRPr="00666F6B">
        <w:rPr>
          <w:rFonts w:cs="Times New Roman"/>
          <w:sz w:val="24"/>
          <w:szCs w:val="24"/>
          <w:lang w:val="es-CO"/>
        </w:rPr>
        <w:t>Cliente (rol CLIENT): registro, inicio de sesión, reserva de espacios con asistente por pasos, consulta de disponibilidad, pedidos de refresquería, puntos y recompensas, consulta de rutinas de gimnasio, perfil y notificaciones.</w:t>
      </w:r>
    </w:p>
    <w:p w14:paraId="1B3D96F4" w14:textId="77777777" w:rsidR="00E878C7" w:rsidRPr="00666F6B" w:rsidRDefault="006925EC">
      <w:pPr>
        <w:pStyle w:val="Listaconvietas"/>
        <w:rPr>
          <w:rFonts w:cs="Times New Roman"/>
          <w:sz w:val="24"/>
          <w:szCs w:val="24"/>
          <w:lang w:val="es-CO"/>
        </w:rPr>
      </w:pPr>
      <w:r w:rsidRPr="00666F6B">
        <w:rPr>
          <w:rFonts w:cs="Times New Roman"/>
          <w:sz w:val="24"/>
          <w:szCs w:val="24"/>
          <w:lang w:val="es-CO"/>
        </w:rPr>
        <w:t>Recepción (rol RECEPCION): gestión de reservas (listar, aprobar, rechazar, marcar pagada, cancelar), consulta de clientes y espacios.</w:t>
      </w:r>
    </w:p>
    <w:p w14:paraId="24D4E1F6" w14:textId="77777777" w:rsidR="00E878C7" w:rsidRPr="00666F6B" w:rsidRDefault="006925EC">
      <w:pPr>
        <w:pStyle w:val="Listaconvietas"/>
        <w:rPr>
          <w:rFonts w:cs="Times New Roman"/>
          <w:sz w:val="24"/>
          <w:szCs w:val="24"/>
          <w:lang w:val="es-CO"/>
        </w:rPr>
      </w:pPr>
      <w:r w:rsidRPr="00666F6B">
        <w:rPr>
          <w:rFonts w:cs="Times New Roman"/>
          <w:sz w:val="24"/>
          <w:szCs w:val="24"/>
          <w:lang w:val="es-CO"/>
        </w:rPr>
        <w:t>Cafetería (rol CAFETERIA): gestión de productos, ofertas y pedidos de barra.</w:t>
      </w:r>
    </w:p>
    <w:p w14:paraId="15ED739C" w14:textId="77777777" w:rsidR="00E878C7" w:rsidRPr="00666F6B" w:rsidRDefault="006925EC">
      <w:pPr>
        <w:pStyle w:val="Listaconvietas"/>
        <w:rPr>
          <w:rFonts w:cs="Times New Roman"/>
          <w:sz w:val="24"/>
          <w:szCs w:val="24"/>
          <w:lang w:val="es-CO"/>
        </w:rPr>
      </w:pPr>
      <w:r w:rsidRPr="00666F6B">
        <w:rPr>
          <w:rFonts w:cs="Times New Roman"/>
          <w:sz w:val="24"/>
          <w:szCs w:val="24"/>
          <w:lang w:val="es-CO"/>
        </w:rPr>
        <w:t xml:space="preserve">Administrador (rol ADMIN): control total, panel de </w:t>
      </w:r>
      <w:proofErr w:type="spellStart"/>
      <w:r w:rsidRPr="00666F6B">
        <w:rPr>
          <w:rFonts w:cs="Times New Roman"/>
          <w:sz w:val="24"/>
          <w:szCs w:val="24"/>
          <w:lang w:val="es-CO"/>
        </w:rPr>
        <w:t>KPIs</w:t>
      </w:r>
      <w:proofErr w:type="spellEnd"/>
      <w:r w:rsidRPr="00666F6B">
        <w:rPr>
          <w:rFonts w:cs="Times New Roman"/>
          <w:sz w:val="24"/>
          <w:szCs w:val="24"/>
          <w:lang w:val="es-CO"/>
        </w:rPr>
        <w:t>, reportes, gestión de usuarios, catálogos y configuración.</w:t>
      </w:r>
    </w:p>
    <w:p w14:paraId="5178E7F6" w14:textId="77777777" w:rsidR="00E878C7" w:rsidRPr="00666F6B" w:rsidRDefault="006925EC">
      <w:pPr>
        <w:rPr>
          <w:rFonts w:cs="Times New Roman"/>
          <w:szCs w:val="24"/>
          <w:lang w:val="es-CO"/>
        </w:rPr>
      </w:pPr>
      <w:r w:rsidRPr="00666F6B">
        <w:rPr>
          <w:rFonts w:cs="Times New Roman"/>
          <w:szCs w:val="24"/>
          <w:lang w:val="es-CO"/>
        </w:rPr>
        <w:t>Fuera de alcance (no implementado, confirmado en el README del proyecto y en el código): aplicaciones nativas iOS/Android, pasarelas de pago en línea (el cobro es presencial), hardware externo (torniquetes, RFID), inteligencia artificial/ML e integraciones con terceros.</w:t>
      </w:r>
    </w:p>
    <w:p w14:paraId="26679C5D" w14:textId="77777777" w:rsidR="00E878C7" w:rsidRPr="00666F6B" w:rsidRDefault="006925EC">
      <w:pPr>
        <w:rPr>
          <w:rFonts w:cs="Times New Roman"/>
          <w:szCs w:val="24"/>
          <w:lang w:val="es-CO"/>
        </w:rPr>
      </w:pPr>
      <w:r w:rsidRPr="00666F6B">
        <w:rPr>
          <w:rFonts w:cs="Times New Roman"/>
          <w:szCs w:val="24"/>
          <w:lang w:val="es-CO"/>
        </w:rPr>
        <w:t xml:space="preserve">El sistema está desplegado en producción en </w:t>
      </w:r>
      <w:proofErr w:type="spellStart"/>
      <w:r w:rsidRPr="00666F6B">
        <w:rPr>
          <w:rFonts w:cs="Times New Roman"/>
          <w:szCs w:val="24"/>
          <w:lang w:val="es-CO"/>
        </w:rPr>
        <w:t>Railway</w:t>
      </w:r>
      <w:proofErr w:type="spellEnd"/>
      <w:r w:rsidRPr="00666F6B">
        <w:rPr>
          <w:rFonts w:cs="Times New Roman"/>
          <w:szCs w:val="24"/>
          <w:lang w:val="es-CO"/>
        </w:rPr>
        <w:t>: https://familyhealthmf-production.up.railway.app/. Puede ejecutarse también en entorno local de desarrollo con SQLite.</w:t>
      </w:r>
    </w:p>
    <w:p w14:paraId="6FE66703" w14:textId="77777777" w:rsidR="00E878C7" w:rsidRPr="00666F6B" w:rsidRDefault="006925EC">
      <w:pPr>
        <w:pStyle w:val="Ttulo2"/>
        <w:rPr>
          <w:rFonts w:ascii="Times New Roman" w:hAnsi="Times New Roman" w:cs="Times New Roman"/>
          <w:szCs w:val="24"/>
          <w:lang w:val="es-CO"/>
        </w:rPr>
      </w:pPr>
      <w:r w:rsidRPr="00666F6B">
        <w:rPr>
          <w:rFonts w:ascii="Times New Roman" w:hAnsi="Times New Roman" w:cs="Times New Roman"/>
          <w:szCs w:val="24"/>
          <w:lang w:val="es-CO"/>
        </w:rPr>
        <w:lastRenderedPageBreak/>
        <w:t>1.1 Arquitectura</w:t>
      </w:r>
    </w:p>
    <w:p w14:paraId="750AC603" w14:textId="77777777" w:rsidR="00E878C7" w:rsidRPr="00666F6B" w:rsidRDefault="006925EC">
      <w:pPr>
        <w:rPr>
          <w:rFonts w:cs="Times New Roman"/>
          <w:szCs w:val="24"/>
          <w:lang w:val="es-CO"/>
        </w:rPr>
      </w:pPr>
      <w:r w:rsidRPr="00666F6B">
        <w:rPr>
          <w:rFonts w:cs="Times New Roman"/>
          <w:szCs w:val="24"/>
          <w:lang w:val="es-CO"/>
        </w:rPr>
        <w:t xml:space="preserve">El sistema sigue una arquitectura de N capas con separación </w:t>
      </w:r>
      <w:proofErr w:type="spellStart"/>
      <w:r w:rsidRPr="00666F6B">
        <w:rPr>
          <w:rFonts w:cs="Times New Roman"/>
          <w:szCs w:val="24"/>
          <w:lang w:val="es-CO"/>
        </w:rPr>
        <w:t>frontend</w:t>
      </w:r>
      <w:proofErr w:type="spellEnd"/>
      <w:r w:rsidRPr="00666F6B">
        <w:rPr>
          <w:rFonts w:cs="Times New Roman"/>
          <w:szCs w:val="24"/>
          <w:lang w:val="es-CO"/>
        </w:rPr>
        <w:t xml:space="preserve"> / </w:t>
      </w:r>
      <w:proofErr w:type="spellStart"/>
      <w:r w:rsidRPr="00666F6B">
        <w:rPr>
          <w:rFonts w:cs="Times New Roman"/>
          <w:szCs w:val="24"/>
          <w:lang w:val="es-CO"/>
        </w:rPr>
        <w:t>backend</w:t>
      </w:r>
      <w:proofErr w:type="spellEnd"/>
      <w:r w:rsidRPr="00666F6B">
        <w:rPr>
          <w:rFonts w:cs="Times New Roman"/>
          <w:szCs w:val="24"/>
          <w:lang w:val="es-CO"/>
        </w:rPr>
        <w:t xml:space="preserve"> y una única base de datos relacional.</w:t>
      </w:r>
    </w:p>
    <w:tbl>
      <w:tblPr>
        <w:tblW w:w="0" w:type="auto"/>
        <w:jc w:val="center"/>
        <w:tblLayout w:type="fixed"/>
        <w:tblLook w:val="04A0" w:firstRow="1" w:lastRow="0" w:firstColumn="1" w:lastColumn="0" w:noHBand="0" w:noVBand="1"/>
      </w:tblPr>
      <w:tblGrid>
        <w:gridCol w:w="3024"/>
        <w:gridCol w:w="6336"/>
      </w:tblGrid>
      <w:tr w:rsidR="00E878C7" w:rsidRPr="00666F6B" w14:paraId="1A92F322" w14:textId="77777777">
        <w:trPr>
          <w:cantSplit/>
          <w:tblHeader/>
          <w:jc w:val="center"/>
        </w:trPr>
        <w:tc>
          <w:tcPr>
            <w:tcW w:w="3024" w:type="dxa"/>
            <w:tcBorders>
              <w:bottom w:val="single" w:sz="4" w:space="0" w:color="9AA8B8"/>
            </w:tcBorders>
            <w:shd w:val="clear" w:color="auto" w:fill="E5EAF0"/>
            <w:vAlign w:val="center"/>
          </w:tcPr>
          <w:p w14:paraId="395B5EE5"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Capa</w:t>
            </w:r>
          </w:p>
        </w:tc>
        <w:tc>
          <w:tcPr>
            <w:tcW w:w="6336" w:type="dxa"/>
            <w:tcBorders>
              <w:bottom w:val="single" w:sz="4" w:space="0" w:color="9AA8B8"/>
            </w:tcBorders>
            <w:shd w:val="clear" w:color="auto" w:fill="E5EAF0"/>
            <w:vAlign w:val="center"/>
          </w:tcPr>
          <w:p w14:paraId="01545023"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Componentes reales</w:t>
            </w:r>
          </w:p>
        </w:tc>
      </w:tr>
      <w:tr w:rsidR="00E878C7" w:rsidRPr="00666F6B" w14:paraId="39F3D1F3" w14:textId="77777777">
        <w:trPr>
          <w:cantSplit/>
          <w:jc w:val="center"/>
        </w:trPr>
        <w:tc>
          <w:tcPr>
            <w:tcW w:w="3024" w:type="dxa"/>
            <w:vAlign w:val="center"/>
          </w:tcPr>
          <w:p w14:paraId="12861D79"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Presentación (SPA)</w:t>
            </w:r>
          </w:p>
        </w:tc>
        <w:tc>
          <w:tcPr>
            <w:tcW w:w="6336" w:type="dxa"/>
            <w:vAlign w:val="center"/>
          </w:tcPr>
          <w:p w14:paraId="3E2559D3"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Vue 3 (Composition API), Vite 5, Pinia, Vue Router 4, Axios, Tailwind CSS 3</w:t>
            </w:r>
          </w:p>
        </w:tc>
      </w:tr>
      <w:tr w:rsidR="00E878C7" w:rsidRPr="00666F6B" w14:paraId="72B48811" w14:textId="77777777">
        <w:trPr>
          <w:cantSplit/>
          <w:jc w:val="center"/>
        </w:trPr>
        <w:tc>
          <w:tcPr>
            <w:tcW w:w="3024" w:type="dxa"/>
            <w:shd w:val="clear" w:color="auto" w:fill="F7F9FA"/>
            <w:vAlign w:val="center"/>
          </w:tcPr>
          <w:p w14:paraId="59CA34C9"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Lógica de negocio (API)</w:t>
            </w:r>
          </w:p>
        </w:tc>
        <w:tc>
          <w:tcPr>
            <w:tcW w:w="6336" w:type="dxa"/>
            <w:shd w:val="clear" w:color="auto" w:fill="F7F9FA"/>
            <w:vAlign w:val="center"/>
          </w:tcPr>
          <w:p w14:paraId="3D57F73C"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Django 5.0.7 + Django REST Framework 3.15.2 (ViewSets, acciones @action)</w:t>
            </w:r>
          </w:p>
        </w:tc>
      </w:tr>
      <w:tr w:rsidR="00E878C7" w:rsidRPr="007E2A8B" w14:paraId="55972410" w14:textId="77777777">
        <w:trPr>
          <w:cantSplit/>
          <w:jc w:val="center"/>
        </w:trPr>
        <w:tc>
          <w:tcPr>
            <w:tcW w:w="3024" w:type="dxa"/>
            <w:vAlign w:val="center"/>
          </w:tcPr>
          <w:p w14:paraId="12D4FB20"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Persistencia</w:t>
            </w:r>
          </w:p>
        </w:tc>
        <w:tc>
          <w:tcPr>
            <w:tcW w:w="6336" w:type="dxa"/>
            <w:vAlign w:val="center"/>
          </w:tcPr>
          <w:p w14:paraId="0FB2B359"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szCs w:val="24"/>
                <w:lang w:val="es-CO"/>
              </w:rPr>
              <w:t>SQLite 3 en desarrollo local; PostgreSQL en producción (vía dj-</w:t>
            </w:r>
            <w:proofErr w:type="spellStart"/>
            <w:r w:rsidRPr="00666F6B">
              <w:rPr>
                <w:rFonts w:eastAsia="Times New Roman" w:cs="Times New Roman"/>
                <w:szCs w:val="24"/>
                <w:lang w:val="es-CO"/>
              </w:rPr>
              <w:t>database</w:t>
            </w:r>
            <w:proofErr w:type="spellEnd"/>
            <w:r w:rsidRPr="00666F6B">
              <w:rPr>
                <w:rFonts w:eastAsia="Times New Roman" w:cs="Times New Roman"/>
                <w:szCs w:val="24"/>
                <w:lang w:val="es-CO"/>
              </w:rPr>
              <w:t>-</w:t>
            </w:r>
            <w:proofErr w:type="spellStart"/>
            <w:r w:rsidRPr="00666F6B">
              <w:rPr>
                <w:rFonts w:eastAsia="Times New Roman" w:cs="Times New Roman"/>
                <w:szCs w:val="24"/>
                <w:lang w:val="es-CO"/>
              </w:rPr>
              <w:t>url</w:t>
            </w:r>
            <w:proofErr w:type="spellEnd"/>
            <w:r w:rsidRPr="00666F6B">
              <w:rPr>
                <w:rFonts w:eastAsia="Times New Roman" w:cs="Times New Roman"/>
                <w:szCs w:val="24"/>
                <w:lang w:val="es-CO"/>
              </w:rPr>
              <w:t>)</w:t>
            </w:r>
          </w:p>
        </w:tc>
      </w:tr>
      <w:tr w:rsidR="00E878C7" w:rsidRPr="00666F6B" w14:paraId="657BCBC1" w14:textId="77777777">
        <w:trPr>
          <w:cantSplit/>
          <w:jc w:val="center"/>
        </w:trPr>
        <w:tc>
          <w:tcPr>
            <w:tcW w:w="3024" w:type="dxa"/>
            <w:shd w:val="clear" w:color="auto" w:fill="F7F9FA"/>
            <w:vAlign w:val="center"/>
          </w:tcPr>
          <w:p w14:paraId="224F65A3" w14:textId="77777777" w:rsidR="00E878C7" w:rsidRPr="00666F6B" w:rsidRDefault="006925EC">
            <w:pPr>
              <w:spacing w:before="40" w:after="40" w:line="245" w:lineRule="auto"/>
              <w:jc w:val="left"/>
              <w:rPr>
                <w:rFonts w:cs="Times New Roman"/>
                <w:szCs w:val="24"/>
              </w:rPr>
            </w:pPr>
            <w:proofErr w:type="spellStart"/>
            <w:r w:rsidRPr="00666F6B">
              <w:rPr>
                <w:rFonts w:eastAsia="Times New Roman" w:cs="Times New Roman"/>
                <w:b/>
                <w:color w:val="1F324C"/>
                <w:szCs w:val="24"/>
              </w:rPr>
              <w:t>Servidor</w:t>
            </w:r>
            <w:proofErr w:type="spellEnd"/>
            <w:r w:rsidRPr="00666F6B">
              <w:rPr>
                <w:rFonts w:eastAsia="Times New Roman" w:cs="Times New Roman"/>
                <w:b/>
                <w:color w:val="1F324C"/>
                <w:szCs w:val="24"/>
              </w:rPr>
              <w:t xml:space="preserve"> de </w:t>
            </w:r>
            <w:proofErr w:type="spellStart"/>
            <w:r w:rsidRPr="00666F6B">
              <w:rPr>
                <w:rFonts w:eastAsia="Times New Roman" w:cs="Times New Roman"/>
                <w:b/>
                <w:color w:val="1F324C"/>
                <w:szCs w:val="24"/>
              </w:rPr>
              <w:t>aplicación</w:t>
            </w:r>
            <w:proofErr w:type="spellEnd"/>
          </w:p>
        </w:tc>
        <w:tc>
          <w:tcPr>
            <w:tcW w:w="6336" w:type="dxa"/>
            <w:shd w:val="clear" w:color="auto" w:fill="F7F9FA"/>
            <w:vAlign w:val="center"/>
          </w:tcPr>
          <w:p w14:paraId="5AFAE04D"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Gunicorn (producción) / runserver (desarrollo)</w:t>
            </w:r>
          </w:p>
        </w:tc>
      </w:tr>
      <w:tr w:rsidR="00E878C7" w:rsidRPr="007E2A8B" w14:paraId="049BC429" w14:textId="77777777">
        <w:trPr>
          <w:cantSplit/>
          <w:jc w:val="center"/>
        </w:trPr>
        <w:tc>
          <w:tcPr>
            <w:tcW w:w="3024" w:type="dxa"/>
            <w:vAlign w:val="center"/>
          </w:tcPr>
          <w:p w14:paraId="59448686"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b/>
                <w:color w:val="1F324C"/>
                <w:szCs w:val="24"/>
                <w:lang w:val="es-CO"/>
              </w:rPr>
              <w:t>Servidor de estáticos y SPA</w:t>
            </w:r>
          </w:p>
        </w:tc>
        <w:tc>
          <w:tcPr>
            <w:tcW w:w="6336" w:type="dxa"/>
            <w:vAlign w:val="center"/>
          </w:tcPr>
          <w:p w14:paraId="34E9B399" w14:textId="77777777" w:rsidR="00E878C7" w:rsidRPr="00666F6B" w:rsidRDefault="006925EC">
            <w:pPr>
              <w:spacing w:before="40" w:after="40" w:line="245" w:lineRule="auto"/>
              <w:jc w:val="left"/>
              <w:rPr>
                <w:rFonts w:cs="Times New Roman"/>
                <w:szCs w:val="24"/>
                <w:lang w:val="es-CO"/>
              </w:rPr>
            </w:pPr>
            <w:proofErr w:type="spellStart"/>
            <w:r w:rsidRPr="00666F6B">
              <w:rPr>
                <w:rFonts w:eastAsia="Times New Roman" w:cs="Times New Roman"/>
                <w:szCs w:val="24"/>
                <w:lang w:val="es-CO"/>
              </w:rPr>
              <w:t>WhiteNoise</w:t>
            </w:r>
            <w:proofErr w:type="spellEnd"/>
            <w:r w:rsidRPr="00666F6B">
              <w:rPr>
                <w:rFonts w:eastAsia="Times New Roman" w:cs="Times New Roman"/>
                <w:szCs w:val="24"/>
                <w:lang w:val="es-CO"/>
              </w:rPr>
              <w:t xml:space="preserve"> dentro del mismo contenedor Django</w:t>
            </w:r>
          </w:p>
        </w:tc>
      </w:tr>
    </w:tbl>
    <w:p w14:paraId="66C1089F" w14:textId="77777777" w:rsidR="00E878C7" w:rsidRPr="00666F6B" w:rsidRDefault="00E878C7">
      <w:pPr>
        <w:spacing w:after="0"/>
        <w:rPr>
          <w:rFonts w:cs="Times New Roman"/>
          <w:szCs w:val="24"/>
          <w:lang w:val="es-CO"/>
        </w:rPr>
      </w:pPr>
    </w:p>
    <w:p w14:paraId="1674B0A7" w14:textId="77777777" w:rsidR="00E878C7" w:rsidRPr="00666F6B" w:rsidRDefault="006925EC">
      <w:pPr>
        <w:rPr>
          <w:rFonts w:cs="Times New Roman"/>
          <w:szCs w:val="24"/>
          <w:lang w:val="es-CO"/>
        </w:rPr>
      </w:pPr>
      <w:r w:rsidRPr="00666F6B">
        <w:rPr>
          <w:rFonts w:cs="Times New Roman"/>
          <w:szCs w:val="24"/>
          <w:lang w:val="es-CO"/>
        </w:rPr>
        <w:t>Flujo de petición: el navegador carga la SPA; la SPA consume la API REST bajo el prefijo /api/v1/ usando JWT (Bearer). En producción no hay Nginx ni un servidor de Vite: Django sirve la SPA compilada y los estáticos a través de WhiteNoise.</w:t>
      </w:r>
    </w:p>
    <w:p w14:paraId="15A9B7EF" w14:textId="77777777" w:rsidR="00E878C7" w:rsidRPr="00666F6B" w:rsidRDefault="006925EC">
      <w:pPr>
        <w:pStyle w:val="Ttulo3"/>
        <w:rPr>
          <w:rFonts w:ascii="Times New Roman" w:hAnsi="Times New Roman" w:cs="Times New Roman"/>
          <w:szCs w:val="24"/>
          <w:lang w:val="es-CO"/>
        </w:rPr>
      </w:pPr>
      <w:r w:rsidRPr="00666F6B">
        <w:rPr>
          <w:rFonts w:ascii="Times New Roman" w:hAnsi="Times New Roman" w:cs="Times New Roman"/>
          <w:szCs w:val="24"/>
          <w:lang w:val="es-CO"/>
        </w:rPr>
        <w:t>Cómo se sirve la SPA dentro del contenedor Django</w:t>
      </w:r>
    </w:p>
    <w:p w14:paraId="2B020752" w14:textId="77777777" w:rsidR="00E878C7" w:rsidRPr="00666F6B" w:rsidRDefault="006925EC">
      <w:pPr>
        <w:rPr>
          <w:rFonts w:cs="Times New Roman"/>
          <w:szCs w:val="24"/>
        </w:rPr>
      </w:pPr>
      <w:r w:rsidRPr="00666F6B">
        <w:rPr>
          <w:rFonts w:cs="Times New Roman"/>
          <w:szCs w:val="24"/>
        </w:rPr>
        <w:t>Verificado en backend/config/settings.py:</w:t>
      </w:r>
    </w:p>
    <w:p w14:paraId="07DF90CF" w14:textId="77777777" w:rsidR="00E878C7" w:rsidRPr="00666F6B" w:rsidRDefault="006925EC">
      <w:pPr>
        <w:pStyle w:val="Listaconvietas"/>
        <w:rPr>
          <w:rFonts w:cs="Times New Roman"/>
          <w:sz w:val="24"/>
          <w:szCs w:val="24"/>
        </w:rPr>
      </w:pPr>
      <w:r w:rsidRPr="00666F6B">
        <w:rPr>
          <w:rFonts w:cs="Times New Roman"/>
          <w:sz w:val="24"/>
          <w:szCs w:val="24"/>
        </w:rPr>
        <w:t>STATIC_URL = "/static/".</w:t>
      </w:r>
    </w:p>
    <w:p w14:paraId="26C31BA2" w14:textId="77777777" w:rsidR="00E878C7" w:rsidRPr="00666F6B" w:rsidRDefault="006925EC">
      <w:pPr>
        <w:pStyle w:val="Listaconvietas"/>
        <w:rPr>
          <w:rFonts w:cs="Times New Roman"/>
          <w:sz w:val="24"/>
          <w:szCs w:val="24"/>
        </w:rPr>
      </w:pPr>
      <w:r w:rsidRPr="00666F6B">
        <w:rPr>
          <w:rFonts w:cs="Times New Roman"/>
          <w:sz w:val="24"/>
          <w:szCs w:val="24"/>
        </w:rPr>
        <w:t>STATIC_ROOT = BASE_DIR / "staticfiles".</w:t>
      </w:r>
    </w:p>
    <w:p w14:paraId="2607E5CD" w14:textId="77777777" w:rsidR="00E878C7" w:rsidRPr="00666F6B" w:rsidRDefault="006925EC">
      <w:pPr>
        <w:pStyle w:val="Listaconvietas"/>
        <w:rPr>
          <w:rFonts w:cs="Times New Roman"/>
          <w:sz w:val="24"/>
          <w:szCs w:val="24"/>
        </w:rPr>
      </w:pPr>
      <w:r w:rsidRPr="00666F6B">
        <w:rPr>
          <w:rFonts w:cs="Times New Roman"/>
          <w:sz w:val="24"/>
          <w:szCs w:val="24"/>
        </w:rPr>
        <w:t>SPA_BUILD_DIR = PROJECT_ROOT / "frontend" / "dist".</w:t>
      </w:r>
    </w:p>
    <w:p w14:paraId="1807BC0C" w14:textId="77777777" w:rsidR="00E878C7" w:rsidRPr="00666F6B" w:rsidRDefault="006925EC">
      <w:pPr>
        <w:pStyle w:val="Listaconvietas"/>
        <w:rPr>
          <w:rFonts w:cs="Times New Roman"/>
          <w:sz w:val="24"/>
          <w:szCs w:val="24"/>
        </w:rPr>
      </w:pPr>
      <w:r w:rsidRPr="00666F6B">
        <w:rPr>
          <w:rFonts w:cs="Times New Roman"/>
          <w:sz w:val="24"/>
          <w:szCs w:val="24"/>
        </w:rPr>
        <w:t>STATICFILES_DIRS = [BASE_DIR / "static"] y, si SPA_BUILD_DIR existe, se añade a STATICFILES_DIRS.</w:t>
      </w:r>
    </w:p>
    <w:p w14:paraId="7BC5D247" w14:textId="77777777" w:rsidR="00E878C7" w:rsidRPr="00666F6B" w:rsidRDefault="006925EC">
      <w:pPr>
        <w:pStyle w:val="Listaconvietas"/>
        <w:rPr>
          <w:rFonts w:cs="Times New Roman"/>
          <w:sz w:val="24"/>
          <w:szCs w:val="24"/>
        </w:rPr>
      </w:pPr>
      <w:r w:rsidRPr="00666F6B">
        <w:rPr>
          <w:rFonts w:cs="Times New Roman"/>
          <w:sz w:val="24"/>
          <w:szCs w:val="24"/>
        </w:rPr>
        <w:t>STATICFILES_STORAGE = "</w:t>
      </w:r>
      <w:proofErr w:type="gramStart"/>
      <w:r w:rsidRPr="00666F6B">
        <w:rPr>
          <w:rFonts w:cs="Times New Roman"/>
          <w:sz w:val="24"/>
          <w:szCs w:val="24"/>
        </w:rPr>
        <w:t>whitenoise.storage</w:t>
      </w:r>
      <w:proofErr w:type="gramEnd"/>
      <w:r w:rsidRPr="00666F6B">
        <w:rPr>
          <w:rFonts w:cs="Times New Roman"/>
          <w:sz w:val="24"/>
          <w:szCs w:val="24"/>
        </w:rPr>
        <w:t>.CompressedManifestStaticFilesStorage".</w:t>
      </w:r>
    </w:p>
    <w:p w14:paraId="6F20D74A" w14:textId="77777777" w:rsidR="00E878C7" w:rsidRPr="00666F6B" w:rsidRDefault="006925EC">
      <w:pPr>
        <w:pStyle w:val="Listaconvietas"/>
        <w:rPr>
          <w:rFonts w:cs="Times New Roman"/>
          <w:sz w:val="24"/>
          <w:szCs w:val="24"/>
        </w:rPr>
      </w:pPr>
      <w:r w:rsidRPr="00666F6B">
        <w:rPr>
          <w:rFonts w:cs="Times New Roman"/>
          <w:sz w:val="24"/>
          <w:szCs w:val="24"/>
        </w:rPr>
        <w:t xml:space="preserve">El middleware </w:t>
      </w:r>
      <w:proofErr w:type="gramStart"/>
      <w:r w:rsidRPr="00666F6B">
        <w:rPr>
          <w:rFonts w:cs="Times New Roman"/>
          <w:sz w:val="24"/>
          <w:szCs w:val="24"/>
        </w:rPr>
        <w:t>whitenoise.middleware</w:t>
      </w:r>
      <w:proofErr w:type="gramEnd"/>
      <w:r w:rsidRPr="00666F6B">
        <w:rPr>
          <w:rFonts w:cs="Times New Roman"/>
          <w:sz w:val="24"/>
          <w:szCs w:val="24"/>
        </w:rPr>
        <w:t>.WhiteNoiseMiddleware está registrado justo después de SecurityMiddleware.</w:t>
      </w:r>
    </w:p>
    <w:p w14:paraId="59F0287E" w14:textId="77777777" w:rsidR="00E878C7" w:rsidRPr="00666F6B" w:rsidRDefault="006925EC">
      <w:pPr>
        <w:pStyle w:val="Listaconvietas"/>
        <w:rPr>
          <w:rFonts w:cs="Times New Roman"/>
          <w:sz w:val="24"/>
          <w:szCs w:val="24"/>
          <w:lang w:val="es-CO"/>
        </w:rPr>
      </w:pPr>
      <w:r w:rsidRPr="00666F6B">
        <w:rPr>
          <w:rFonts w:cs="Times New Roman"/>
          <w:sz w:val="24"/>
          <w:szCs w:val="24"/>
          <w:lang w:val="es-CO"/>
        </w:rPr>
        <w:t>Vite compila con base: '/static/' y outDir: ./dist (frontend/vite.config.js), por lo que los recursos del bundle quedan bajo /static/.</w:t>
      </w:r>
    </w:p>
    <w:p w14:paraId="6D4E584A" w14:textId="77777777" w:rsidR="00E878C7" w:rsidRPr="00666F6B" w:rsidRDefault="006925EC">
      <w:pPr>
        <w:rPr>
          <w:rFonts w:cs="Times New Roman"/>
          <w:szCs w:val="24"/>
          <w:lang w:val="es-CO"/>
        </w:rPr>
      </w:pPr>
      <w:r w:rsidRPr="00666F6B">
        <w:rPr>
          <w:rFonts w:cs="Times New Roman"/>
          <w:szCs w:val="24"/>
          <w:lang w:val="es-CO"/>
        </w:rPr>
        <w:t>La ruta raíz de la SPA (frontend/src/router/index.js) usa hash history (createWebHashHistory), por lo que la navegación del cliente no requiere reglas de reescritura del servidor. No obstante, backend/config/urls.py define una vista spa_index que, como último patrón de URL, entrega frontend/dist/index.html (o staticfiles/index.html) para cualquier ruta que no empiece por admin, api, media, static, robots.txt o favicon.ico.</w:t>
      </w:r>
    </w:p>
    <w:p w14:paraId="719E0C03" w14:textId="77777777" w:rsidR="00E878C7" w:rsidRPr="00666F6B" w:rsidRDefault="006925EC">
      <w:pPr>
        <w:pStyle w:val="Ttulo2"/>
        <w:rPr>
          <w:rFonts w:ascii="Times New Roman" w:hAnsi="Times New Roman" w:cs="Times New Roman"/>
          <w:szCs w:val="24"/>
          <w:lang w:val="es-CO"/>
        </w:rPr>
      </w:pPr>
      <w:r w:rsidRPr="00666F6B">
        <w:rPr>
          <w:rFonts w:ascii="Times New Roman" w:hAnsi="Times New Roman" w:cs="Times New Roman"/>
          <w:szCs w:val="24"/>
          <w:lang w:val="es-CO"/>
        </w:rPr>
        <w:lastRenderedPageBreak/>
        <w:t>1.2 Tecnologías y versiones</w:t>
      </w:r>
    </w:p>
    <w:p w14:paraId="573FB61D" w14:textId="77777777" w:rsidR="00E878C7" w:rsidRPr="00666F6B" w:rsidRDefault="006925EC">
      <w:pPr>
        <w:rPr>
          <w:rFonts w:cs="Times New Roman"/>
          <w:szCs w:val="24"/>
          <w:lang w:val="es-CO"/>
        </w:rPr>
      </w:pPr>
      <w:r w:rsidRPr="00666F6B">
        <w:rPr>
          <w:rFonts w:cs="Times New Roman"/>
          <w:szCs w:val="24"/>
          <w:lang w:val="es-CO"/>
        </w:rPr>
        <w:t>Tomadas literalmente de backend/requirements.txt y frontend/package.json. El runtime de Python local es 3.10.11 (entorno .venv) y el contenedor de producción usa Python 3.11-slim-bookworm.</w:t>
      </w:r>
    </w:p>
    <w:p w14:paraId="423A6D72" w14:textId="77777777" w:rsidR="00E878C7" w:rsidRPr="00666F6B" w:rsidRDefault="006925EC">
      <w:pPr>
        <w:pStyle w:val="Ttulo3"/>
        <w:rPr>
          <w:rFonts w:ascii="Times New Roman" w:hAnsi="Times New Roman" w:cs="Times New Roman"/>
          <w:szCs w:val="24"/>
        </w:rPr>
      </w:pPr>
      <w:r w:rsidRPr="00666F6B">
        <w:rPr>
          <w:rFonts w:ascii="Times New Roman" w:hAnsi="Times New Roman" w:cs="Times New Roman"/>
          <w:szCs w:val="24"/>
        </w:rPr>
        <w:t>Backend (backend/requirements.txt)</w:t>
      </w:r>
    </w:p>
    <w:tbl>
      <w:tblPr>
        <w:tblW w:w="0" w:type="auto"/>
        <w:jc w:val="center"/>
        <w:tblLayout w:type="fixed"/>
        <w:tblLook w:val="04A0" w:firstRow="1" w:lastRow="0" w:firstColumn="1" w:lastColumn="0" w:noHBand="0" w:noVBand="1"/>
      </w:tblPr>
      <w:tblGrid>
        <w:gridCol w:w="3024"/>
        <w:gridCol w:w="6336"/>
      </w:tblGrid>
      <w:tr w:rsidR="00E878C7" w:rsidRPr="00666F6B" w14:paraId="6EE55C25" w14:textId="77777777">
        <w:trPr>
          <w:cantSplit/>
          <w:tblHeader/>
          <w:jc w:val="center"/>
        </w:trPr>
        <w:tc>
          <w:tcPr>
            <w:tcW w:w="3024" w:type="dxa"/>
            <w:tcBorders>
              <w:bottom w:val="single" w:sz="4" w:space="0" w:color="9AA8B8"/>
            </w:tcBorders>
            <w:shd w:val="clear" w:color="auto" w:fill="E5EAF0"/>
            <w:vAlign w:val="center"/>
          </w:tcPr>
          <w:p w14:paraId="5685925E"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Paquete</w:t>
            </w:r>
          </w:p>
        </w:tc>
        <w:tc>
          <w:tcPr>
            <w:tcW w:w="6336" w:type="dxa"/>
            <w:tcBorders>
              <w:bottom w:val="single" w:sz="4" w:space="0" w:color="9AA8B8"/>
            </w:tcBorders>
            <w:shd w:val="clear" w:color="auto" w:fill="E5EAF0"/>
            <w:vAlign w:val="center"/>
          </w:tcPr>
          <w:p w14:paraId="5D4D05D3"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Versión</w:t>
            </w:r>
          </w:p>
        </w:tc>
      </w:tr>
      <w:tr w:rsidR="00E878C7" w:rsidRPr="00666F6B" w14:paraId="5228FD7F" w14:textId="77777777">
        <w:trPr>
          <w:cantSplit/>
          <w:jc w:val="center"/>
        </w:trPr>
        <w:tc>
          <w:tcPr>
            <w:tcW w:w="3024" w:type="dxa"/>
            <w:vAlign w:val="center"/>
          </w:tcPr>
          <w:p w14:paraId="700CF83E"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Django</w:t>
            </w:r>
          </w:p>
        </w:tc>
        <w:tc>
          <w:tcPr>
            <w:tcW w:w="6336" w:type="dxa"/>
            <w:vAlign w:val="center"/>
          </w:tcPr>
          <w:p w14:paraId="3C9C45A7"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5.0.7</w:t>
            </w:r>
          </w:p>
        </w:tc>
      </w:tr>
      <w:tr w:rsidR="00E878C7" w:rsidRPr="00666F6B" w14:paraId="237FA395" w14:textId="77777777">
        <w:trPr>
          <w:cantSplit/>
          <w:jc w:val="center"/>
        </w:trPr>
        <w:tc>
          <w:tcPr>
            <w:tcW w:w="3024" w:type="dxa"/>
            <w:shd w:val="clear" w:color="auto" w:fill="F7F9FA"/>
            <w:vAlign w:val="center"/>
          </w:tcPr>
          <w:p w14:paraId="0991C536"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django-environ</w:t>
            </w:r>
          </w:p>
        </w:tc>
        <w:tc>
          <w:tcPr>
            <w:tcW w:w="6336" w:type="dxa"/>
            <w:shd w:val="clear" w:color="auto" w:fill="F7F9FA"/>
            <w:vAlign w:val="center"/>
          </w:tcPr>
          <w:p w14:paraId="38475473"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0.11.2</w:t>
            </w:r>
          </w:p>
        </w:tc>
      </w:tr>
      <w:tr w:rsidR="00E878C7" w:rsidRPr="00666F6B" w14:paraId="738E56CD" w14:textId="77777777">
        <w:trPr>
          <w:cantSplit/>
          <w:jc w:val="center"/>
        </w:trPr>
        <w:tc>
          <w:tcPr>
            <w:tcW w:w="3024" w:type="dxa"/>
            <w:vAlign w:val="center"/>
          </w:tcPr>
          <w:p w14:paraId="72B362DE"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djangorestframework</w:t>
            </w:r>
          </w:p>
        </w:tc>
        <w:tc>
          <w:tcPr>
            <w:tcW w:w="6336" w:type="dxa"/>
            <w:vAlign w:val="center"/>
          </w:tcPr>
          <w:p w14:paraId="66E4D362"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3.15.2</w:t>
            </w:r>
          </w:p>
        </w:tc>
      </w:tr>
      <w:tr w:rsidR="00E878C7" w:rsidRPr="00666F6B" w14:paraId="7F959D5D" w14:textId="77777777">
        <w:trPr>
          <w:cantSplit/>
          <w:jc w:val="center"/>
        </w:trPr>
        <w:tc>
          <w:tcPr>
            <w:tcW w:w="3024" w:type="dxa"/>
            <w:shd w:val="clear" w:color="auto" w:fill="F7F9FA"/>
            <w:vAlign w:val="center"/>
          </w:tcPr>
          <w:p w14:paraId="36A4EE82"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djangorestframework-simplejwt</w:t>
            </w:r>
          </w:p>
        </w:tc>
        <w:tc>
          <w:tcPr>
            <w:tcW w:w="6336" w:type="dxa"/>
            <w:shd w:val="clear" w:color="auto" w:fill="F7F9FA"/>
            <w:vAlign w:val="center"/>
          </w:tcPr>
          <w:p w14:paraId="705ECAC3"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5.3.1</w:t>
            </w:r>
          </w:p>
        </w:tc>
      </w:tr>
      <w:tr w:rsidR="00E878C7" w:rsidRPr="00666F6B" w14:paraId="461844C1" w14:textId="77777777">
        <w:trPr>
          <w:cantSplit/>
          <w:jc w:val="center"/>
        </w:trPr>
        <w:tc>
          <w:tcPr>
            <w:tcW w:w="3024" w:type="dxa"/>
            <w:vAlign w:val="center"/>
          </w:tcPr>
          <w:p w14:paraId="29C2E2CF"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django-cors-headers</w:t>
            </w:r>
          </w:p>
        </w:tc>
        <w:tc>
          <w:tcPr>
            <w:tcW w:w="6336" w:type="dxa"/>
            <w:vAlign w:val="center"/>
          </w:tcPr>
          <w:p w14:paraId="3483F9F0"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4.4.0</w:t>
            </w:r>
          </w:p>
        </w:tc>
      </w:tr>
      <w:tr w:rsidR="00E878C7" w:rsidRPr="00666F6B" w14:paraId="7F0FBE49" w14:textId="77777777">
        <w:trPr>
          <w:cantSplit/>
          <w:jc w:val="center"/>
        </w:trPr>
        <w:tc>
          <w:tcPr>
            <w:tcW w:w="3024" w:type="dxa"/>
            <w:shd w:val="clear" w:color="auto" w:fill="F7F9FA"/>
            <w:vAlign w:val="center"/>
          </w:tcPr>
          <w:p w14:paraId="2C126E6A"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django-ratelimit</w:t>
            </w:r>
          </w:p>
        </w:tc>
        <w:tc>
          <w:tcPr>
            <w:tcW w:w="6336" w:type="dxa"/>
            <w:shd w:val="clear" w:color="auto" w:fill="F7F9FA"/>
            <w:vAlign w:val="center"/>
          </w:tcPr>
          <w:p w14:paraId="5A22AB3A"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4.1.0</w:t>
            </w:r>
          </w:p>
        </w:tc>
      </w:tr>
      <w:tr w:rsidR="00E878C7" w:rsidRPr="00666F6B" w14:paraId="065F8C0C" w14:textId="77777777">
        <w:trPr>
          <w:cantSplit/>
          <w:jc w:val="center"/>
        </w:trPr>
        <w:tc>
          <w:tcPr>
            <w:tcW w:w="3024" w:type="dxa"/>
            <w:vAlign w:val="center"/>
          </w:tcPr>
          <w:p w14:paraId="1A03FE24"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django-axes</w:t>
            </w:r>
          </w:p>
        </w:tc>
        <w:tc>
          <w:tcPr>
            <w:tcW w:w="6336" w:type="dxa"/>
            <w:vAlign w:val="center"/>
          </w:tcPr>
          <w:p w14:paraId="26397C3A"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6.3.0</w:t>
            </w:r>
          </w:p>
        </w:tc>
      </w:tr>
      <w:tr w:rsidR="00E878C7" w:rsidRPr="00666F6B" w14:paraId="13C2C8C1" w14:textId="77777777">
        <w:trPr>
          <w:cantSplit/>
          <w:jc w:val="center"/>
        </w:trPr>
        <w:tc>
          <w:tcPr>
            <w:tcW w:w="3024" w:type="dxa"/>
            <w:shd w:val="clear" w:color="auto" w:fill="F7F9FA"/>
            <w:vAlign w:val="center"/>
          </w:tcPr>
          <w:p w14:paraId="1A8C6D12"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django-allauth</w:t>
            </w:r>
          </w:p>
        </w:tc>
        <w:tc>
          <w:tcPr>
            <w:tcW w:w="6336" w:type="dxa"/>
            <w:shd w:val="clear" w:color="auto" w:fill="F7F9FA"/>
            <w:vAlign w:val="center"/>
          </w:tcPr>
          <w:p w14:paraId="184114AC"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0.61.1</w:t>
            </w:r>
          </w:p>
        </w:tc>
      </w:tr>
      <w:tr w:rsidR="00E878C7" w:rsidRPr="00666F6B" w14:paraId="52123E9A" w14:textId="77777777">
        <w:trPr>
          <w:cantSplit/>
          <w:jc w:val="center"/>
        </w:trPr>
        <w:tc>
          <w:tcPr>
            <w:tcW w:w="3024" w:type="dxa"/>
            <w:vAlign w:val="center"/>
          </w:tcPr>
          <w:p w14:paraId="329C456B"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argon2-cffi</w:t>
            </w:r>
          </w:p>
        </w:tc>
        <w:tc>
          <w:tcPr>
            <w:tcW w:w="6336" w:type="dxa"/>
            <w:vAlign w:val="center"/>
          </w:tcPr>
          <w:p w14:paraId="301FE147"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23.1.0</w:t>
            </w:r>
          </w:p>
        </w:tc>
      </w:tr>
      <w:tr w:rsidR="00E878C7" w:rsidRPr="00666F6B" w14:paraId="48A98B83" w14:textId="77777777">
        <w:trPr>
          <w:cantSplit/>
          <w:jc w:val="center"/>
        </w:trPr>
        <w:tc>
          <w:tcPr>
            <w:tcW w:w="3024" w:type="dxa"/>
            <w:shd w:val="clear" w:color="auto" w:fill="F7F9FA"/>
            <w:vAlign w:val="center"/>
          </w:tcPr>
          <w:p w14:paraId="20F883AC"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django-hashid-field</w:t>
            </w:r>
          </w:p>
        </w:tc>
        <w:tc>
          <w:tcPr>
            <w:tcW w:w="6336" w:type="dxa"/>
            <w:shd w:val="clear" w:color="auto" w:fill="F7F9FA"/>
            <w:vAlign w:val="center"/>
          </w:tcPr>
          <w:p w14:paraId="78E01C45"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3.4.1</w:t>
            </w:r>
          </w:p>
        </w:tc>
      </w:tr>
      <w:tr w:rsidR="00E878C7" w:rsidRPr="00666F6B" w14:paraId="76FA9424" w14:textId="77777777">
        <w:trPr>
          <w:cantSplit/>
          <w:jc w:val="center"/>
        </w:trPr>
        <w:tc>
          <w:tcPr>
            <w:tcW w:w="3024" w:type="dxa"/>
            <w:vAlign w:val="center"/>
          </w:tcPr>
          <w:p w14:paraId="2B59F197"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django-phonenumber-field[phonenumbers]</w:t>
            </w:r>
          </w:p>
        </w:tc>
        <w:tc>
          <w:tcPr>
            <w:tcW w:w="6336" w:type="dxa"/>
            <w:vAlign w:val="center"/>
          </w:tcPr>
          <w:p w14:paraId="3495EEE5"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7.3.0</w:t>
            </w:r>
          </w:p>
        </w:tc>
      </w:tr>
      <w:tr w:rsidR="00E878C7" w:rsidRPr="00666F6B" w14:paraId="59387D9F" w14:textId="77777777">
        <w:trPr>
          <w:cantSplit/>
          <w:jc w:val="center"/>
        </w:trPr>
        <w:tc>
          <w:tcPr>
            <w:tcW w:w="3024" w:type="dxa"/>
            <w:shd w:val="clear" w:color="auto" w:fill="F7F9FA"/>
            <w:vAlign w:val="center"/>
          </w:tcPr>
          <w:p w14:paraId="061217D3"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Pillow</w:t>
            </w:r>
          </w:p>
        </w:tc>
        <w:tc>
          <w:tcPr>
            <w:tcW w:w="6336" w:type="dxa"/>
            <w:shd w:val="clear" w:color="auto" w:fill="F7F9FA"/>
            <w:vAlign w:val="center"/>
          </w:tcPr>
          <w:p w14:paraId="7F28BF1B"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10.3.0</w:t>
            </w:r>
          </w:p>
        </w:tc>
      </w:tr>
      <w:tr w:rsidR="00E878C7" w:rsidRPr="00666F6B" w14:paraId="2E28A9FB" w14:textId="77777777">
        <w:trPr>
          <w:cantSplit/>
          <w:jc w:val="center"/>
        </w:trPr>
        <w:tc>
          <w:tcPr>
            <w:tcW w:w="3024" w:type="dxa"/>
            <w:vAlign w:val="center"/>
          </w:tcPr>
          <w:p w14:paraId="67381EB1"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psycopg2-binary</w:t>
            </w:r>
          </w:p>
        </w:tc>
        <w:tc>
          <w:tcPr>
            <w:tcW w:w="6336" w:type="dxa"/>
            <w:vAlign w:val="center"/>
          </w:tcPr>
          <w:p w14:paraId="6EFE55A6"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2.9.9</w:t>
            </w:r>
          </w:p>
        </w:tc>
      </w:tr>
      <w:tr w:rsidR="00E878C7" w:rsidRPr="00666F6B" w14:paraId="0CF89D5D" w14:textId="77777777">
        <w:trPr>
          <w:cantSplit/>
          <w:jc w:val="center"/>
        </w:trPr>
        <w:tc>
          <w:tcPr>
            <w:tcW w:w="3024" w:type="dxa"/>
            <w:shd w:val="clear" w:color="auto" w:fill="F7F9FA"/>
            <w:vAlign w:val="center"/>
          </w:tcPr>
          <w:p w14:paraId="690DD294"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dj-database-url</w:t>
            </w:r>
          </w:p>
        </w:tc>
        <w:tc>
          <w:tcPr>
            <w:tcW w:w="6336" w:type="dxa"/>
            <w:shd w:val="clear" w:color="auto" w:fill="F7F9FA"/>
            <w:vAlign w:val="center"/>
          </w:tcPr>
          <w:p w14:paraId="52547425"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2.2.0</w:t>
            </w:r>
          </w:p>
        </w:tc>
      </w:tr>
      <w:tr w:rsidR="00E878C7" w:rsidRPr="00666F6B" w14:paraId="3C842059" w14:textId="77777777">
        <w:trPr>
          <w:cantSplit/>
          <w:jc w:val="center"/>
        </w:trPr>
        <w:tc>
          <w:tcPr>
            <w:tcW w:w="3024" w:type="dxa"/>
            <w:vAlign w:val="center"/>
          </w:tcPr>
          <w:p w14:paraId="38B9BE2B"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openpyxl</w:t>
            </w:r>
          </w:p>
        </w:tc>
        <w:tc>
          <w:tcPr>
            <w:tcW w:w="6336" w:type="dxa"/>
            <w:vAlign w:val="center"/>
          </w:tcPr>
          <w:p w14:paraId="48C1591A"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3.1.5</w:t>
            </w:r>
          </w:p>
        </w:tc>
      </w:tr>
      <w:tr w:rsidR="00E878C7" w:rsidRPr="00666F6B" w14:paraId="6BC419AB" w14:textId="77777777">
        <w:trPr>
          <w:cantSplit/>
          <w:jc w:val="center"/>
        </w:trPr>
        <w:tc>
          <w:tcPr>
            <w:tcW w:w="3024" w:type="dxa"/>
            <w:shd w:val="clear" w:color="auto" w:fill="F7F9FA"/>
            <w:vAlign w:val="center"/>
          </w:tcPr>
          <w:p w14:paraId="33D9D15F"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reportlab</w:t>
            </w:r>
          </w:p>
        </w:tc>
        <w:tc>
          <w:tcPr>
            <w:tcW w:w="6336" w:type="dxa"/>
            <w:shd w:val="clear" w:color="auto" w:fill="F7F9FA"/>
            <w:vAlign w:val="center"/>
          </w:tcPr>
          <w:p w14:paraId="4641F796"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4.1.0</w:t>
            </w:r>
          </w:p>
        </w:tc>
      </w:tr>
      <w:tr w:rsidR="00E878C7" w:rsidRPr="00666F6B" w14:paraId="032E2C3F" w14:textId="77777777">
        <w:trPr>
          <w:cantSplit/>
          <w:jc w:val="center"/>
        </w:trPr>
        <w:tc>
          <w:tcPr>
            <w:tcW w:w="3024" w:type="dxa"/>
            <w:vAlign w:val="center"/>
          </w:tcPr>
          <w:p w14:paraId="5D19AFB4"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python-dateutil</w:t>
            </w:r>
          </w:p>
        </w:tc>
        <w:tc>
          <w:tcPr>
            <w:tcW w:w="6336" w:type="dxa"/>
            <w:vAlign w:val="center"/>
          </w:tcPr>
          <w:p w14:paraId="3D766C86"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2.9.</w:t>
            </w:r>
            <w:proofErr w:type="gramStart"/>
            <w:r w:rsidRPr="00666F6B">
              <w:rPr>
                <w:rFonts w:eastAsia="Times New Roman" w:cs="Times New Roman"/>
                <w:szCs w:val="24"/>
              </w:rPr>
              <w:t>0.post</w:t>
            </w:r>
            <w:proofErr w:type="gramEnd"/>
            <w:r w:rsidRPr="00666F6B">
              <w:rPr>
                <w:rFonts w:eastAsia="Times New Roman" w:cs="Times New Roman"/>
                <w:szCs w:val="24"/>
              </w:rPr>
              <w:t>0</w:t>
            </w:r>
          </w:p>
        </w:tc>
      </w:tr>
      <w:tr w:rsidR="00E878C7" w:rsidRPr="00666F6B" w14:paraId="0AC643DE" w14:textId="77777777">
        <w:trPr>
          <w:cantSplit/>
          <w:jc w:val="center"/>
        </w:trPr>
        <w:tc>
          <w:tcPr>
            <w:tcW w:w="3024" w:type="dxa"/>
            <w:shd w:val="clear" w:color="auto" w:fill="F7F9FA"/>
            <w:vAlign w:val="center"/>
          </w:tcPr>
          <w:p w14:paraId="1D641F04"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pytz</w:t>
            </w:r>
          </w:p>
        </w:tc>
        <w:tc>
          <w:tcPr>
            <w:tcW w:w="6336" w:type="dxa"/>
            <w:shd w:val="clear" w:color="auto" w:fill="F7F9FA"/>
            <w:vAlign w:val="center"/>
          </w:tcPr>
          <w:p w14:paraId="2506A3CA"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2024.1</w:t>
            </w:r>
          </w:p>
        </w:tc>
      </w:tr>
      <w:tr w:rsidR="00E878C7" w:rsidRPr="00666F6B" w14:paraId="145BB10A" w14:textId="77777777">
        <w:trPr>
          <w:cantSplit/>
          <w:jc w:val="center"/>
        </w:trPr>
        <w:tc>
          <w:tcPr>
            <w:tcW w:w="3024" w:type="dxa"/>
            <w:vAlign w:val="center"/>
          </w:tcPr>
          <w:p w14:paraId="73265A10"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pytest</w:t>
            </w:r>
          </w:p>
        </w:tc>
        <w:tc>
          <w:tcPr>
            <w:tcW w:w="6336" w:type="dxa"/>
            <w:vAlign w:val="center"/>
          </w:tcPr>
          <w:p w14:paraId="2159FD6B"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8.0.2</w:t>
            </w:r>
          </w:p>
        </w:tc>
      </w:tr>
      <w:tr w:rsidR="00E878C7" w:rsidRPr="00666F6B" w14:paraId="4C00DDF8" w14:textId="77777777">
        <w:trPr>
          <w:cantSplit/>
          <w:jc w:val="center"/>
        </w:trPr>
        <w:tc>
          <w:tcPr>
            <w:tcW w:w="3024" w:type="dxa"/>
            <w:shd w:val="clear" w:color="auto" w:fill="F7F9FA"/>
            <w:vAlign w:val="center"/>
          </w:tcPr>
          <w:p w14:paraId="1CA384D5"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pytest-django</w:t>
            </w:r>
          </w:p>
        </w:tc>
        <w:tc>
          <w:tcPr>
            <w:tcW w:w="6336" w:type="dxa"/>
            <w:shd w:val="clear" w:color="auto" w:fill="F7F9FA"/>
            <w:vAlign w:val="center"/>
          </w:tcPr>
          <w:p w14:paraId="482B9BB2"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4.8.0</w:t>
            </w:r>
          </w:p>
        </w:tc>
      </w:tr>
      <w:tr w:rsidR="00E878C7" w:rsidRPr="00666F6B" w14:paraId="73009608" w14:textId="77777777">
        <w:trPr>
          <w:cantSplit/>
          <w:jc w:val="center"/>
        </w:trPr>
        <w:tc>
          <w:tcPr>
            <w:tcW w:w="3024" w:type="dxa"/>
            <w:vAlign w:val="center"/>
          </w:tcPr>
          <w:p w14:paraId="585058EC"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pytest-cov</w:t>
            </w:r>
          </w:p>
        </w:tc>
        <w:tc>
          <w:tcPr>
            <w:tcW w:w="6336" w:type="dxa"/>
            <w:vAlign w:val="center"/>
          </w:tcPr>
          <w:p w14:paraId="1D7029CE"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5.0.0</w:t>
            </w:r>
          </w:p>
        </w:tc>
      </w:tr>
      <w:tr w:rsidR="00E878C7" w:rsidRPr="00666F6B" w14:paraId="518E835F" w14:textId="77777777">
        <w:trPr>
          <w:cantSplit/>
          <w:jc w:val="center"/>
        </w:trPr>
        <w:tc>
          <w:tcPr>
            <w:tcW w:w="3024" w:type="dxa"/>
            <w:shd w:val="clear" w:color="auto" w:fill="F7F9FA"/>
            <w:vAlign w:val="center"/>
          </w:tcPr>
          <w:p w14:paraId="788894B5"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factory-boy</w:t>
            </w:r>
          </w:p>
        </w:tc>
        <w:tc>
          <w:tcPr>
            <w:tcW w:w="6336" w:type="dxa"/>
            <w:shd w:val="clear" w:color="auto" w:fill="F7F9FA"/>
            <w:vAlign w:val="center"/>
          </w:tcPr>
          <w:p w14:paraId="2ABDE1DC"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3.3.1</w:t>
            </w:r>
          </w:p>
        </w:tc>
      </w:tr>
      <w:tr w:rsidR="00E878C7" w:rsidRPr="00666F6B" w14:paraId="26E7BE97" w14:textId="77777777">
        <w:trPr>
          <w:cantSplit/>
          <w:jc w:val="center"/>
        </w:trPr>
        <w:tc>
          <w:tcPr>
            <w:tcW w:w="3024" w:type="dxa"/>
            <w:vAlign w:val="center"/>
          </w:tcPr>
          <w:p w14:paraId="6352B42B"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black</w:t>
            </w:r>
          </w:p>
        </w:tc>
        <w:tc>
          <w:tcPr>
            <w:tcW w:w="6336" w:type="dxa"/>
            <w:vAlign w:val="center"/>
          </w:tcPr>
          <w:p w14:paraId="76D6BB98"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24.3.0</w:t>
            </w:r>
          </w:p>
        </w:tc>
      </w:tr>
      <w:tr w:rsidR="00E878C7" w:rsidRPr="00666F6B" w14:paraId="71BA51CF" w14:textId="77777777">
        <w:trPr>
          <w:cantSplit/>
          <w:jc w:val="center"/>
        </w:trPr>
        <w:tc>
          <w:tcPr>
            <w:tcW w:w="3024" w:type="dxa"/>
            <w:shd w:val="clear" w:color="auto" w:fill="F7F9FA"/>
            <w:vAlign w:val="center"/>
          </w:tcPr>
          <w:p w14:paraId="238770D0"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flake8</w:t>
            </w:r>
          </w:p>
        </w:tc>
        <w:tc>
          <w:tcPr>
            <w:tcW w:w="6336" w:type="dxa"/>
            <w:shd w:val="clear" w:color="auto" w:fill="F7F9FA"/>
            <w:vAlign w:val="center"/>
          </w:tcPr>
          <w:p w14:paraId="1DFF99C1"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7.0.0</w:t>
            </w:r>
          </w:p>
        </w:tc>
      </w:tr>
      <w:tr w:rsidR="00E878C7" w:rsidRPr="00666F6B" w14:paraId="7A9D69A0" w14:textId="77777777">
        <w:trPr>
          <w:cantSplit/>
          <w:jc w:val="center"/>
        </w:trPr>
        <w:tc>
          <w:tcPr>
            <w:tcW w:w="3024" w:type="dxa"/>
            <w:vAlign w:val="center"/>
          </w:tcPr>
          <w:p w14:paraId="13E16418"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isort</w:t>
            </w:r>
          </w:p>
        </w:tc>
        <w:tc>
          <w:tcPr>
            <w:tcW w:w="6336" w:type="dxa"/>
            <w:vAlign w:val="center"/>
          </w:tcPr>
          <w:p w14:paraId="48C9A3CA"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5.13.2</w:t>
            </w:r>
          </w:p>
        </w:tc>
      </w:tr>
      <w:tr w:rsidR="00E878C7" w:rsidRPr="00666F6B" w14:paraId="39CF771A" w14:textId="77777777">
        <w:trPr>
          <w:cantSplit/>
          <w:jc w:val="center"/>
        </w:trPr>
        <w:tc>
          <w:tcPr>
            <w:tcW w:w="3024" w:type="dxa"/>
            <w:shd w:val="clear" w:color="auto" w:fill="F7F9FA"/>
            <w:vAlign w:val="center"/>
          </w:tcPr>
          <w:p w14:paraId="03EA18E3"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mypy</w:t>
            </w:r>
          </w:p>
        </w:tc>
        <w:tc>
          <w:tcPr>
            <w:tcW w:w="6336" w:type="dxa"/>
            <w:shd w:val="clear" w:color="auto" w:fill="F7F9FA"/>
            <w:vAlign w:val="center"/>
          </w:tcPr>
          <w:p w14:paraId="46C97662"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1.9.0</w:t>
            </w:r>
          </w:p>
        </w:tc>
      </w:tr>
      <w:tr w:rsidR="00E878C7" w:rsidRPr="00666F6B" w14:paraId="3F7B0330" w14:textId="77777777">
        <w:trPr>
          <w:cantSplit/>
          <w:jc w:val="center"/>
        </w:trPr>
        <w:tc>
          <w:tcPr>
            <w:tcW w:w="3024" w:type="dxa"/>
            <w:vAlign w:val="center"/>
          </w:tcPr>
          <w:p w14:paraId="6718F0B1"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gunicorn</w:t>
            </w:r>
          </w:p>
        </w:tc>
        <w:tc>
          <w:tcPr>
            <w:tcW w:w="6336" w:type="dxa"/>
            <w:vAlign w:val="center"/>
          </w:tcPr>
          <w:p w14:paraId="42D6A4BF"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21.2.0</w:t>
            </w:r>
          </w:p>
        </w:tc>
      </w:tr>
      <w:tr w:rsidR="00E878C7" w:rsidRPr="00666F6B" w14:paraId="1AC5D2A4" w14:textId="77777777">
        <w:trPr>
          <w:cantSplit/>
          <w:jc w:val="center"/>
        </w:trPr>
        <w:tc>
          <w:tcPr>
            <w:tcW w:w="3024" w:type="dxa"/>
            <w:shd w:val="clear" w:color="auto" w:fill="F7F9FA"/>
            <w:vAlign w:val="center"/>
          </w:tcPr>
          <w:p w14:paraId="6D360D12"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whitenoise</w:t>
            </w:r>
          </w:p>
        </w:tc>
        <w:tc>
          <w:tcPr>
            <w:tcW w:w="6336" w:type="dxa"/>
            <w:shd w:val="clear" w:color="auto" w:fill="F7F9FA"/>
            <w:vAlign w:val="center"/>
          </w:tcPr>
          <w:p w14:paraId="4DA05410"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6.6.0</w:t>
            </w:r>
          </w:p>
        </w:tc>
      </w:tr>
    </w:tbl>
    <w:p w14:paraId="322E957A" w14:textId="77777777" w:rsidR="00E878C7" w:rsidRPr="00666F6B" w:rsidRDefault="00E878C7">
      <w:pPr>
        <w:spacing w:after="0"/>
        <w:rPr>
          <w:rFonts w:cs="Times New Roman"/>
          <w:szCs w:val="24"/>
        </w:rPr>
      </w:pPr>
    </w:p>
    <w:p w14:paraId="40293021" w14:textId="77777777" w:rsidR="00E878C7" w:rsidRPr="00666F6B" w:rsidRDefault="006925EC">
      <w:pPr>
        <w:pStyle w:val="Ttulo3"/>
        <w:rPr>
          <w:rFonts w:ascii="Times New Roman" w:hAnsi="Times New Roman" w:cs="Times New Roman"/>
          <w:szCs w:val="24"/>
        </w:rPr>
      </w:pPr>
      <w:r w:rsidRPr="00666F6B">
        <w:rPr>
          <w:rFonts w:ascii="Times New Roman" w:hAnsi="Times New Roman" w:cs="Times New Roman"/>
          <w:szCs w:val="24"/>
        </w:rPr>
        <w:lastRenderedPageBreak/>
        <w:t>Frontend (frontend/package.json)</w:t>
      </w:r>
    </w:p>
    <w:tbl>
      <w:tblPr>
        <w:tblW w:w="0" w:type="auto"/>
        <w:jc w:val="center"/>
        <w:tblLayout w:type="fixed"/>
        <w:tblLook w:val="04A0" w:firstRow="1" w:lastRow="0" w:firstColumn="1" w:lastColumn="0" w:noHBand="0" w:noVBand="1"/>
      </w:tblPr>
      <w:tblGrid>
        <w:gridCol w:w="3024"/>
        <w:gridCol w:w="6336"/>
      </w:tblGrid>
      <w:tr w:rsidR="00E878C7" w:rsidRPr="00666F6B" w14:paraId="5486FFE6" w14:textId="77777777">
        <w:trPr>
          <w:cantSplit/>
          <w:tblHeader/>
          <w:jc w:val="center"/>
        </w:trPr>
        <w:tc>
          <w:tcPr>
            <w:tcW w:w="3024" w:type="dxa"/>
            <w:tcBorders>
              <w:bottom w:val="single" w:sz="4" w:space="0" w:color="9AA8B8"/>
            </w:tcBorders>
            <w:shd w:val="clear" w:color="auto" w:fill="E5EAF0"/>
            <w:vAlign w:val="center"/>
          </w:tcPr>
          <w:p w14:paraId="07282E6B"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Paquete</w:t>
            </w:r>
          </w:p>
        </w:tc>
        <w:tc>
          <w:tcPr>
            <w:tcW w:w="6336" w:type="dxa"/>
            <w:tcBorders>
              <w:bottom w:val="single" w:sz="4" w:space="0" w:color="9AA8B8"/>
            </w:tcBorders>
            <w:shd w:val="clear" w:color="auto" w:fill="E5EAF0"/>
            <w:vAlign w:val="center"/>
          </w:tcPr>
          <w:p w14:paraId="2B897CD7"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Versión declarada</w:t>
            </w:r>
          </w:p>
        </w:tc>
      </w:tr>
      <w:tr w:rsidR="00E878C7" w:rsidRPr="00666F6B" w14:paraId="68224004" w14:textId="77777777">
        <w:trPr>
          <w:cantSplit/>
          <w:jc w:val="center"/>
        </w:trPr>
        <w:tc>
          <w:tcPr>
            <w:tcW w:w="3024" w:type="dxa"/>
            <w:vAlign w:val="center"/>
          </w:tcPr>
          <w:p w14:paraId="5A13F272"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vue</w:t>
            </w:r>
          </w:p>
        </w:tc>
        <w:tc>
          <w:tcPr>
            <w:tcW w:w="6336" w:type="dxa"/>
            <w:vAlign w:val="center"/>
          </w:tcPr>
          <w:p w14:paraId="4A48DBBA"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^3.4.0</w:t>
            </w:r>
          </w:p>
        </w:tc>
      </w:tr>
      <w:tr w:rsidR="00E878C7" w:rsidRPr="00666F6B" w14:paraId="509296F1" w14:textId="77777777">
        <w:trPr>
          <w:cantSplit/>
          <w:jc w:val="center"/>
        </w:trPr>
        <w:tc>
          <w:tcPr>
            <w:tcW w:w="3024" w:type="dxa"/>
            <w:shd w:val="clear" w:color="auto" w:fill="F7F9FA"/>
            <w:vAlign w:val="center"/>
          </w:tcPr>
          <w:p w14:paraId="04FEC44E"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vue-router</w:t>
            </w:r>
          </w:p>
        </w:tc>
        <w:tc>
          <w:tcPr>
            <w:tcW w:w="6336" w:type="dxa"/>
            <w:shd w:val="clear" w:color="auto" w:fill="F7F9FA"/>
            <w:vAlign w:val="center"/>
          </w:tcPr>
          <w:p w14:paraId="3CBD9890"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^4.2.5</w:t>
            </w:r>
          </w:p>
        </w:tc>
      </w:tr>
      <w:tr w:rsidR="00E878C7" w:rsidRPr="00666F6B" w14:paraId="237A5934" w14:textId="77777777">
        <w:trPr>
          <w:cantSplit/>
          <w:jc w:val="center"/>
        </w:trPr>
        <w:tc>
          <w:tcPr>
            <w:tcW w:w="3024" w:type="dxa"/>
            <w:vAlign w:val="center"/>
          </w:tcPr>
          <w:p w14:paraId="22B57218"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pinia</w:t>
            </w:r>
          </w:p>
        </w:tc>
        <w:tc>
          <w:tcPr>
            <w:tcW w:w="6336" w:type="dxa"/>
            <w:vAlign w:val="center"/>
          </w:tcPr>
          <w:p w14:paraId="25E6D4B1"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^2.1.7</w:t>
            </w:r>
          </w:p>
        </w:tc>
      </w:tr>
      <w:tr w:rsidR="00E878C7" w:rsidRPr="00666F6B" w14:paraId="7DF392B2" w14:textId="77777777">
        <w:trPr>
          <w:cantSplit/>
          <w:jc w:val="center"/>
        </w:trPr>
        <w:tc>
          <w:tcPr>
            <w:tcW w:w="3024" w:type="dxa"/>
            <w:shd w:val="clear" w:color="auto" w:fill="F7F9FA"/>
            <w:vAlign w:val="center"/>
          </w:tcPr>
          <w:p w14:paraId="27BCDDA2"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axios</w:t>
            </w:r>
          </w:p>
        </w:tc>
        <w:tc>
          <w:tcPr>
            <w:tcW w:w="6336" w:type="dxa"/>
            <w:shd w:val="clear" w:color="auto" w:fill="F7F9FA"/>
            <w:vAlign w:val="center"/>
          </w:tcPr>
          <w:p w14:paraId="138F5D1B"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^1.6.0</w:t>
            </w:r>
          </w:p>
        </w:tc>
      </w:tr>
      <w:tr w:rsidR="00E878C7" w:rsidRPr="00666F6B" w14:paraId="19055915" w14:textId="77777777">
        <w:trPr>
          <w:cantSplit/>
          <w:jc w:val="center"/>
        </w:trPr>
        <w:tc>
          <w:tcPr>
            <w:tcW w:w="3024" w:type="dxa"/>
            <w:vAlign w:val="center"/>
          </w:tcPr>
          <w:p w14:paraId="044FB838"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lucide-vue-next</w:t>
            </w:r>
          </w:p>
        </w:tc>
        <w:tc>
          <w:tcPr>
            <w:tcW w:w="6336" w:type="dxa"/>
            <w:vAlign w:val="center"/>
          </w:tcPr>
          <w:p w14:paraId="015AF212"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^0.312.0</w:t>
            </w:r>
          </w:p>
        </w:tc>
      </w:tr>
      <w:tr w:rsidR="00E878C7" w:rsidRPr="00666F6B" w14:paraId="2DE21066" w14:textId="77777777">
        <w:trPr>
          <w:cantSplit/>
          <w:jc w:val="center"/>
        </w:trPr>
        <w:tc>
          <w:tcPr>
            <w:tcW w:w="3024" w:type="dxa"/>
            <w:shd w:val="clear" w:color="auto" w:fill="F7F9FA"/>
            <w:vAlign w:val="center"/>
          </w:tcPr>
          <w:p w14:paraId="7D374B79" w14:textId="77777777" w:rsidR="00E878C7" w:rsidRPr="00666F6B" w:rsidRDefault="006925EC">
            <w:pPr>
              <w:spacing w:before="40" w:after="40" w:line="245" w:lineRule="auto"/>
              <w:jc w:val="left"/>
              <w:rPr>
                <w:rFonts w:cs="Times New Roman"/>
                <w:szCs w:val="24"/>
              </w:rPr>
            </w:pPr>
            <w:proofErr w:type="gramStart"/>
            <w:r w:rsidRPr="00666F6B">
              <w:rPr>
                <w:rFonts w:eastAsia="Times New Roman" w:cs="Times New Roman"/>
                <w:b/>
                <w:color w:val="1F324C"/>
                <w:szCs w:val="24"/>
              </w:rPr>
              <w:t>@vitejs</w:t>
            </w:r>
            <w:proofErr w:type="gramEnd"/>
            <w:r w:rsidRPr="00666F6B">
              <w:rPr>
                <w:rFonts w:eastAsia="Times New Roman" w:cs="Times New Roman"/>
                <w:b/>
                <w:color w:val="1F324C"/>
                <w:szCs w:val="24"/>
              </w:rPr>
              <w:t>/plugin-vue (dev)</w:t>
            </w:r>
          </w:p>
        </w:tc>
        <w:tc>
          <w:tcPr>
            <w:tcW w:w="6336" w:type="dxa"/>
            <w:shd w:val="clear" w:color="auto" w:fill="F7F9FA"/>
            <w:vAlign w:val="center"/>
          </w:tcPr>
          <w:p w14:paraId="4D576C49"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^5.0.0</w:t>
            </w:r>
          </w:p>
        </w:tc>
      </w:tr>
      <w:tr w:rsidR="00E878C7" w:rsidRPr="00666F6B" w14:paraId="18553692" w14:textId="77777777">
        <w:trPr>
          <w:cantSplit/>
          <w:jc w:val="center"/>
        </w:trPr>
        <w:tc>
          <w:tcPr>
            <w:tcW w:w="3024" w:type="dxa"/>
            <w:vAlign w:val="center"/>
          </w:tcPr>
          <w:p w14:paraId="549BF7C3"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vite (dev)</w:t>
            </w:r>
          </w:p>
        </w:tc>
        <w:tc>
          <w:tcPr>
            <w:tcW w:w="6336" w:type="dxa"/>
            <w:vAlign w:val="center"/>
          </w:tcPr>
          <w:p w14:paraId="7E7CE474"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^5.0.0</w:t>
            </w:r>
          </w:p>
        </w:tc>
      </w:tr>
      <w:tr w:rsidR="00E878C7" w:rsidRPr="00666F6B" w14:paraId="3345CFB6" w14:textId="77777777">
        <w:trPr>
          <w:cantSplit/>
          <w:jc w:val="center"/>
        </w:trPr>
        <w:tc>
          <w:tcPr>
            <w:tcW w:w="3024" w:type="dxa"/>
            <w:shd w:val="clear" w:color="auto" w:fill="F7F9FA"/>
            <w:vAlign w:val="center"/>
          </w:tcPr>
          <w:p w14:paraId="181B3F68"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tailwindcss (dev)</w:t>
            </w:r>
          </w:p>
        </w:tc>
        <w:tc>
          <w:tcPr>
            <w:tcW w:w="6336" w:type="dxa"/>
            <w:shd w:val="clear" w:color="auto" w:fill="F7F9FA"/>
            <w:vAlign w:val="center"/>
          </w:tcPr>
          <w:p w14:paraId="685C2D61"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^3.4.0</w:t>
            </w:r>
          </w:p>
        </w:tc>
      </w:tr>
      <w:tr w:rsidR="00E878C7" w:rsidRPr="00666F6B" w14:paraId="260F9D1E" w14:textId="77777777">
        <w:trPr>
          <w:cantSplit/>
          <w:jc w:val="center"/>
        </w:trPr>
        <w:tc>
          <w:tcPr>
            <w:tcW w:w="3024" w:type="dxa"/>
            <w:vAlign w:val="center"/>
          </w:tcPr>
          <w:p w14:paraId="183E3B0F"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postcss (dev)</w:t>
            </w:r>
          </w:p>
        </w:tc>
        <w:tc>
          <w:tcPr>
            <w:tcW w:w="6336" w:type="dxa"/>
            <w:vAlign w:val="center"/>
          </w:tcPr>
          <w:p w14:paraId="266C5BEF"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^8.4.32</w:t>
            </w:r>
          </w:p>
        </w:tc>
      </w:tr>
      <w:tr w:rsidR="00E878C7" w:rsidRPr="00666F6B" w14:paraId="74134EAA" w14:textId="77777777">
        <w:trPr>
          <w:cantSplit/>
          <w:jc w:val="center"/>
        </w:trPr>
        <w:tc>
          <w:tcPr>
            <w:tcW w:w="3024" w:type="dxa"/>
            <w:shd w:val="clear" w:color="auto" w:fill="F7F9FA"/>
            <w:vAlign w:val="center"/>
          </w:tcPr>
          <w:p w14:paraId="400B51B4"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autoprefixer (dev)</w:t>
            </w:r>
          </w:p>
        </w:tc>
        <w:tc>
          <w:tcPr>
            <w:tcW w:w="6336" w:type="dxa"/>
            <w:shd w:val="clear" w:color="auto" w:fill="F7F9FA"/>
            <w:vAlign w:val="center"/>
          </w:tcPr>
          <w:p w14:paraId="0D4A3D03"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^10.4.16</w:t>
            </w:r>
          </w:p>
        </w:tc>
      </w:tr>
    </w:tbl>
    <w:p w14:paraId="23BDC0E7" w14:textId="77777777" w:rsidR="00E878C7" w:rsidRPr="00666F6B" w:rsidRDefault="00E878C7">
      <w:pPr>
        <w:spacing w:after="0"/>
        <w:rPr>
          <w:rFonts w:cs="Times New Roman"/>
          <w:szCs w:val="24"/>
        </w:rPr>
      </w:pPr>
    </w:p>
    <w:p w14:paraId="419E1C2F" w14:textId="77777777" w:rsidR="00E878C7" w:rsidRPr="00666F6B" w:rsidRDefault="006925EC">
      <w:pPr>
        <w:pStyle w:val="Ttulo3"/>
        <w:rPr>
          <w:rFonts w:ascii="Times New Roman" w:hAnsi="Times New Roman" w:cs="Times New Roman"/>
          <w:szCs w:val="24"/>
        </w:rPr>
      </w:pPr>
      <w:r w:rsidRPr="00666F6B">
        <w:rPr>
          <w:rFonts w:ascii="Times New Roman" w:hAnsi="Times New Roman" w:cs="Times New Roman"/>
          <w:szCs w:val="24"/>
        </w:rPr>
        <w:t>Entorno</w:t>
      </w:r>
    </w:p>
    <w:tbl>
      <w:tblPr>
        <w:tblW w:w="0" w:type="auto"/>
        <w:jc w:val="center"/>
        <w:tblLayout w:type="fixed"/>
        <w:tblLook w:val="04A0" w:firstRow="1" w:lastRow="0" w:firstColumn="1" w:lastColumn="0" w:noHBand="0" w:noVBand="1"/>
      </w:tblPr>
      <w:tblGrid>
        <w:gridCol w:w="3024"/>
        <w:gridCol w:w="6336"/>
      </w:tblGrid>
      <w:tr w:rsidR="00E878C7" w:rsidRPr="00666F6B" w14:paraId="090697C6" w14:textId="77777777">
        <w:trPr>
          <w:cantSplit/>
          <w:tblHeader/>
          <w:jc w:val="center"/>
        </w:trPr>
        <w:tc>
          <w:tcPr>
            <w:tcW w:w="3024" w:type="dxa"/>
            <w:tcBorders>
              <w:bottom w:val="single" w:sz="4" w:space="0" w:color="9AA8B8"/>
            </w:tcBorders>
            <w:shd w:val="clear" w:color="auto" w:fill="E5EAF0"/>
            <w:vAlign w:val="center"/>
          </w:tcPr>
          <w:p w14:paraId="69AC0EBD"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Elemento</w:t>
            </w:r>
          </w:p>
        </w:tc>
        <w:tc>
          <w:tcPr>
            <w:tcW w:w="6336" w:type="dxa"/>
            <w:tcBorders>
              <w:bottom w:val="single" w:sz="4" w:space="0" w:color="9AA8B8"/>
            </w:tcBorders>
            <w:shd w:val="clear" w:color="auto" w:fill="E5EAF0"/>
            <w:vAlign w:val="center"/>
          </w:tcPr>
          <w:p w14:paraId="08BE566F"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Valor</w:t>
            </w:r>
          </w:p>
        </w:tc>
      </w:tr>
      <w:tr w:rsidR="00E878C7" w:rsidRPr="00666F6B" w14:paraId="4389E15A" w14:textId="77777777">
        <w:trPr>
          <w:cantSplit/>
          <w:jc w:val="center"/>
        </w:trPr>
        <w:tc>
          <w:tcPr>
            <w:tcW w:w="3024" w:type="dxa"/>
            <w:vAlign w:val="center"/>
          </w:tcPr>
          <w:p w14:paraId="5CF94A4A"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Python local</w:t>
            </w:r>
          </w:p>
        </w:tc>
        <w:tc>
          <w:tcPr>
            <w:tcW w:w="6336" w:type="dxa"/>
            <w:vAlign w:val="center"/>
          </w:tcPr>
          <w:p w14:paraId="62A3DE09"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 xml:space="preserve">3.10.11 </w:t>
            </w:r>
            <w:proofErr w:type="gramStart"/>
            <w:r w:rsidRPr="00666F6B">
              <w:rPr>
                <w:rFonts w:eastAsia="Times New Roman" w:cs="Times New Roman"/>
                <w:szCs w:val="24"/>
              </w:rPr>
              <w:t>(.venv</w:t>
            </w:r>
            <w:proofErr w:type="gramEnd"/>
            <w:r w:rsidRPr="00666F6B">
              <w:rPr>
                <w:rFonts w:eastAsia="Times New Roman" w:cs="Times New Roman"/>
                <w:szCs w:val="24"/>
              </w:rPr>
              <w:t xml:space="preserve"> del proyecto)</w:t>
            </w:r>
          </w:p>
        </w:tc>
      </w:tr>
      <w:tr w:rsidR="00E878C7" w:rsidRPr="00666F6B" w14:paraId="065ACF75" w14:textId="77777777">
        <w:trPr>
          <w:cantSplit/>
          <w:jc w:val="center"/>
        </w:trPr>
        <w:tc>
          <w:tcPr>
            <w:tcW w:w="3024" w:type="dxa"/>
            <w:shd w:val="clear" w:color="auto" w:fill="F7F9FA"/>
            <w:vAlign w:val="center"/>
          </w:tcPr>
          <w:p w14:paraId="1B970A9F"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Python producción</w:t>
            </w:r>
          </w:p>
        </w:tc>
        <w:tc>
          <w:tcPr>
            <w:tcW w:w="6336" w:type="dxa"/>
            <w:shd w:val="clear" w:color="auto" w:fill="F7F9FA"/>
            <w:vAlign w:val="center"/>
          </w:tcPr>
          <w:p w14:paraId="0C7F2FD6"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python:3.11-slim-bookworm (etapa runtime del Dockerfile)</w:t>
            </w:r>
          </w:p>
        </w:tc>
      </w:tr>
      <w:tr w:rsidR="00E878C7" w:rsidRPr="00666F6B" w14:paraId="43268CF8" w14:textId="77777777">
        <w:trPr>
          <w:cantSplit/>
          <w:jc w:val="center"/>
        </w:trPr>
        <w:tc>
          <w:tcPr>
            <w:tcW w:w="3024" w:type="dxa"/>
            <w:vAlign w:val="center"/>
          </w:tcPr>
          <w:p w14:paraId="64D55D25"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Node build producción</w:t>
            </w:r>
          </w:p>
        </w:tc>
        <w:tc>
          <w:tcPr>
            <w:tcW w:w="6336" w:type="dxa"/>
            <w:vAlign w:val="center"/>
          </w:tcPr>
          <w:p w14:paraId="686343A2"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node:20-bookworm-slim (etapa de build del Dockerfile)</w:t>
            </w:r>
          </w:p>
        </w:tc>
      </w:tr>
      <w:tr w:rsidR="00E878C7" w:rsidRPr="007E2A8B" w14:paraId="4EFBD3A4" w14:textId="77777777">
        <w:trPr>
          <w:cantSplit/>
          <w:jc w:val="center"/>
        </w:trPr>
        <w:tc>
          <w:tcPr>
            <w:tcW w:w="3024" w:type="dxa"/>
            <w:shd w:val="clear" w:color="auto" w:fill="F7F9FA"/>
            <w:vAlign w:val="center"/>
          </w:tcPr>
          <w:p w14:paraId="38FAEE3F"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Node local (herramientas)</w:t>
            </w:r>
          </w:p>
        </w:tc>
        <w:tc>
          <w:tcPr>
            <w:tcW w:w="6336" w:type="dxa"/>
            <w:shd w:val="clear" w:color="auto" w:fill="F7F9FA"/>
            <w:vAlign w:val="center"/>
          </w:tcPr>
          <w:p w14:paraId="0D92ACCC"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szCs w:val="24"/>
                <w:lang w:val="es-CO"/>
              </w:rPr>
              <w:t>v24.14.0 / npm 11.9.0 (evidencia en evidencias/_versions.txt)</w:t>
            </w:r>
          </w:p>
        </w:tc>
      </w:tr>
    </w:tbl>
    <w:p w14:paraId="2DF329FF" w14:textId="77777777" w:rsidR="00E878C7" w:rsidRPr="00666F6B" w:rsidRDefault="00E878C7">
      <w:pPr>
        <w:spacing w:after="0"/>
        <w:rPr>
          <w:rFonts w:cs="Times New Roman"/>
          <w:szCs w:val="24"/>
          <w:lang w:val="es-CO"/>
        </w:rPr>
      </w:pPr>
    </w:p>
    <w:p w14:paraId="649EF94C" w14:textId="77777777" w:rsidR="00E878C7" w:rsidRPr="00666F6B" w:rsidRDefault="006925EC">
      <w:pPr>
        <w:pStyle w:val="Ttulo2"/>
        <w:rPr>
          <w:rFonts w:ascii="Times New Roman" w:hAnsi="Times New Roman" w:cs="Times New Roman"/>
          <w:szCs w:val="24"/>
          <w:lang w:val="es-CO"/>
        </w:rPr>
      </w:pPr>
      <w:r w:rsidRPr="00666F6B">
        <w:rPr>
          <w:rFonts w:ascii="Times New Roman" w:hAnsi="Times New Roman" w:cs="Times New Roman"/>
          <w:szCs w:val="24"/>
          <w:lang w:val="es-CO"/>
        </w:rPr>
        <w:lastRenderedPageBreak/>
        <w:t>1.3 Estructura del repositorio</w:t>
      </w:r>
    </w:p>
    <w:p w14:paraId="41CEB466" w14:textId="77777777" w:rsidR="00E878C7" w:rsidRPr="00666F6B" w:rsidRDefault="006925EC">
      <w:pPr>
        <w:pStyle w:val="NotaTecnica"/>
        <w:keepNext/>
        <w:rPr>
          <w:rFonts w:cs="Times New Roman"/>
          <w:sz w:val="24"/>
          <w:szCs w:val="24"/>
          <w:lang w:val="es-CO"/>
        </w:rPr>
      </w:pPr>
      <w:r w:rsidRPr="00666F6B">
        <w:rPr>
          <w:rFonts w:cs="Times New Roman"/>
          <w:b/>
          <w:sz w:val="24"/>
          <w:szCs w:val="24"/>
          <w:lang w:val="es-CO"/>
        </w:rPr>
        <w:t>Árbol 1. Backend y configuración</w:t>
      </w:r>
    </w:p>
    <w:tbl>
      <w:tblPr>
        <w:tblW w:w="0" w:type="auto"/>
        <w:tblLayout w:type="fixed"/>
        <w:tblLook w:val="04A0" w:firstRow="1" w:lastRow="0" w:firstColumn="1" w:lastColumn="0" w:noHBand="0" w:noVBand="1"/>
      </w:tblPr>
      <w:tblGrid>
        <w:gridCol w:w="9360"/>
      </w:tblGrid>
      <w:tr w:rsidR="00E878C7" w:rsidRPr="007E2A8B" w14:paraId="30D15153" w14:textId="77777777">
        <w:trPr>
          <w:cantSplit/>
        </w:trPr>
        <w:tc>
          <w:tcPr>
            <w:tcW w:w="9360" w:type="dxa"/>
            <w:tcBorders>
              <w:left w:val="single" w:sz="15" w:space="0" w:color="6A7C93"/>
            </w:tcBorders>
            <w:shd w:val="clear" w:color="auto" w:fill="F1F4F7"/>
          </w:tcPr>
          <w:p w14:paraId="31EB7417" w14:textId="77777777" w:rsidR="00E878C7" w:rsidRPr="00666F6B" w:rsidRDefault="006925EC">
            <w:pPr>
              <w:pStyle w:val="BloqueCodigo"/>
              <w:keepLines/>
              <w:rPr>
                <w:rFonts w:ascii="Times New Roman" w:hAnsi="Times New Roman" w:cs="Times New Roman"/>
                <w:sz w:val="24"/>
                <w:szCs w:val="24"/>
                <w:lang w:val="es-CO"/>
              </w:rPr>
            </w:pPr>
            <w:r w:rsidRPr="00666F6B">
              <w:rPr>
                <w:rFonts w:ascii="Times New Roman" w:eastAsia="Consolas" w:hAnsi="Times New Roman" w:cs="Times New Roman"/>
                <w:color w:val="1E262E"/>
                <w:sz w:val="24"/>
                <w:szCs w:val="24"/>
                <w:lang w:val="es-CO"/>
              </w:rPr>
              <w:t>Family_Health_MF/</w:t>
            </w:r>
            <w:r w:rsidRPr="00666F6B">
              <w:rPr>
                <w:rFonts w:ascii="Times New Roman" w:hAnsi="Times New Roman" w:cs="Times New Roman"/>
                <w:sz w:val="24"/>
                <w:szCs w:val="24"/>
                <w:lang w:val="es-CO"/>
              </w:rPr>
              <w:br/>
            </w:r>
            <w:r w:rsidRPr="00666F6B">
              <w:rPr>
                <w:rFonts w:ascii="Times New Roman" w:eastAsia="Consolas" w:hAnsi="Times New Roman" w:cs="Times New Roman"/>
                <w:color w:val="1E262E"/>
                <w:sz w:val="24"/>
                <w:szCs w:val="24"/>
                <w:lang w:val="es-CO"/>
              </w:rPr>
              <w:t>├── backend/</w:t>
            </w:r>
            <w:r w:rsidRPr="00666F6B">
              <w:rPr>
                <w:rFonts w:ascii="Times New Roman" w:hAnsi="Times New Roman" w:cs="Times New Roman"/>
                <w:sz w:val="24"/>
                <w:szCs w:val="24"/>
                <w:lang w:val="es-CO"/>
              </w:rPr>
              <w:br/>
            </w:r>
            <w:r w:rsidRPr="00666F6B">
              <w:rPr>
                <w:rFonts w:ascii="Times New Roman" w:eastAsia="Consolas" w:hAnsi="Times New Roman" w:cs="Times New Roman"/>
                <w:color w:val="1E262E"/>
                <w:sz w:val="24"/>
                <w:szCs w:val="24"/>
                <w:lang w:val="es-CO"/>
              </w:rPr>
              <w:t>│   ├── apps/</w:t>
            </w:r>
            <w:r w:rsidRPr="00666F6B">
              <w:rPr>
                <w:rFonts w:ascii="Times New Roman" w:hAnsi="Times New Roman" w:cs="Times New Roman"/>
                <w:sz w:val="24"/>
                <w:szCs w:val="24"/>
                <w:lang w:val="es-CO"/>
              </w:rPr>
              <w:br/>
            </w:r>
            <w:r w:rsidRPr="00666F6B">
              <w:rPr>
                <w:rFonts w:ascii="Times New Roman" w:eastAsia="Consolas" w:hAnsi="Times New Roman" w:cs="Times New Roman"/>
                <w:color w:val="1E262E"/>
                <w:sz w:val="24"/>
                <w:szCs w:val="24"/>
                <w:lang w:val="es-CO"/>
              </w:rPr>
              <w:t>│   │   ├── authentication/</w:t>
            </w:r>
            <w:r w:rsidRPr="00666F6B">
              <w:rPr>
                <w:rFonts w:ascii="Times New Roman" w:hAnsi="Times New Roman" w:cs="Times New Roman"/>
                <w:sz w:val="24"/>
                <w:szCs w:val="24"/>
                <w:lang w:val="es-CO"/>
              </w:rPr>
              <w:br/>
            </w:r>
            <w:r w:rsidRPr="00666F6B">
              <w:rPr>
                <w:rFonts w:ascii="Times New Roman" w:eastAsia="Consolas" w:hAnsi="Times New Roman" w:cs="Times New Roman"/>
                <w:color w:val="1E262E"/>
                <w:sz w:val="24"/>
                <w:szCs w:val="24"/>
                <w:lang w:val="es-CO"/>
              </w:rPr>
              <w:t>│   │   ├── reservations/</w:t>
            </w:r>
            <w:r w:rsidRPr="00666F6B">
              <w:rPr>
                <w:rFonts w:ascii="Times New Roman" w:hAnsi="Times New Roman" w:cs="Times New Roman"/>
                <w:sz w:val="24"/>
                <w:szCs w:val="24"/>
                <w:lang w:val="es-CO"/>
              </w:rPr>
              <w:br/>
            </w:r>
            <w:r w:rsidRPr="00666F6B">
              <w:rPr>
                <w:rFonts w:ascii="Times New Roman" w:eastAsia="Consolas" w:hAnsi="Times New Roman" w:cs="Times New Roman"/>
                <w:color w:val="1E262E"/>
                <w:sz w:val="24"/>
                <w:szCs w:val="24"/>
                <w:lang w:val="es-CO"/>
              </w:rPr>
              <w:t>│   │   ├── refreshments/</w:t>
            </w:r>
            <w:r w:rsidRPr="00666F6B">
              <w:rPr>
                <w:rFonts w:ascii="Times New Roman" w:hAnsi="Times New Roman" w:cs="Times New Roman"/>
                <w:sz w:val="24"/>
                <w:szCs w:val="24"/>
                <w:lang w:val="es-CO"/>
              </w:rPr>
              <w:br/>
            </w:r>
            <w:r w:rsidRPr="00666F6B">
              <w:rPr>
                <w:rFonts w:ascii="Times New Roman" w:eastAsia="Consolas" w:hAnsi="Times New Roman" w:cs="Times New Roman"/>
                <w:color w:val="1E262E"/>
                <w:sz w:val="24"/>
                <w:szCs w:val="24"/>
                <w:lang w:val="es-CO"/>
              </w:rPr>
              <w:t>│   │   ├── rewards/</w:t>
            </w:r>
            <w:r w:rsidRPr="00666F6B">
              <w:rPr>
                <w:rFonts w:ascii="Times New Roman" w:hAnsi="Times New Roman" w:cs="Times New Roman"/>
                <w:sz w:val="24"/>
                <w:szCs w:val="24"/>
                <w:lang w:val="es-CO"/>
              </w:rPr>
              <w:br/>
            </w:r>
            <w:r w:rsidRPr="00666F6B">
              <w:rPr>
                <w:rFonts w:ascii="Times New Roman" w:eastAsia="Consolas" w:hAnsi="Times New Roman" w:cs="Times New Roman"/>
                <w:color w:val="1E262E"/>
                <w:sz w:val="24"/>
                <w:szCs w:val="24"/>
                <w:lang w:val="es-CO"/>
              </w:rPr>
              <w:t>│   │   ├── gym/</w:t>
            </w:r>
            <w:r w:rsidRPr="00666F6B">
              <w:rPr>
                <w:rFonts w:ascii="Times New Roman" w:hAnsi="Times New Roman" w:cs="Times New Roman"/>
                <w:sz w:val="24"/>
                <w:szCs w:val="24"/>
                <w:lang w:val="es-CO"/>
              </w:rPr>
              <w:br/>
            </w:r>
            <w:r w:rsidRPr="00666F6B">
              <w:rPr>
                <w:rFonts w:ascii="Times New Roman" w:eastAsia="Consolas" w:hAnsi="Times New Roman" w:cs="Times New Roman"/>
                <w:color w:val="1E262E"/>
                <w:sz w:val="24"/>
                <w:szCs w:val="24"/>
                <w:lang w:val="es-CO"/>
              </w:rPr>
              <w:t>│   │   └── reports/</w:t>
            </w:r>
            <w:r w:rsidRPr="00666F6B">
              <w:rPr>
                <w:rFonts w:ascii="Times New Roman" w:hAnsi="Times New Roman" w:cs="Times New Roman"/>
                <w:sz w:val="24"/>
                <w:szCs w:val="24"/>
                <w:lang w:val="es-CO"/>
              </w:rPr>
              <w:br/>
            </w:r>
            <w:r w:rsidRPr="00666F6B">
              <w:rPr>
                <w:rFonts w:ascii="Times New Roman" w:eastAsia="Consolas" w:hAnsi="Times New Roman" w:cs="Times New Roman"/>
                <w:color w:val="1E262E"/>
                <w:sz w:val="24"/>
                <w:szCs w:val="24"/>
                <w:lang w:val="es-CO"/>
              </w:rPr>
              <w:t>│   ├── config/</w:t>
            </w:r>
            <w:r w:rsidRPr="00666F6B">
              <w:rPr>
                <w:rFonts w:ascii="Times New Roman" w:hAnsi="Times New Roman" w:cs="Times New Roman"/>
                <w:sz w:val="24"/>
                <w:szCs w:val="24"/>
                <w:lang w:val="es-CO"/>
              </w:rPr>
              <w:br/>
            </w:r>
            <w:r w:rsidRPr="00666F6B">
              <w:rPr>
                <w:rFonts w:ascii="Times New Roman" w:eastAsia="Consolas" w:hAnsi="Times New Roman" w:cs="Times New Roman"/>
                <w:color w:val="1E262E"/>
                <w:sz w:val="24"/>
                <w:szCs w:val="24"/>
                <w:lang w:val="es-CO"/>
              </w:rPr>
              <w:t>│   │   ├── settings.py</w:t>
            </w:r>
            <w:r w:rsidRPr="00666F6B">
              <w:rPr>
                <w:rFonts w:ascii="Times New Roman" w:hAnsi="Times New Roman" w:cs="Times New Roman"/>
                <w:sz w:val="24"/>
                <w:szCs w:val="24"/>
                <w:lang w:val="es-CO"/>
              </w:rPr>
              <w:br/>
            </w:r>
            <w:r w:rsidRPr="00666F6B">
              <w:rPr>
                <w:rFonts w:ascii="Times New Roman" w:eastAsia="Consolas" w:hAnsi="Times New Roman" w:cs="Times New Roman"/>
                <w:color w:val="1E262E"/>
                <w:sz w:val="24"/>
                <w:szCs w:val="24"/>
                <w:lang w:val="es-CO"/>
              </w:rPr>
              <w:t>│   │   ├── urls.py</w:t>
            </w:r>
            <w:r w:rsidRPr="00666F6B">
              <w:rPr>
                <w:rFonts w:ascii="Times New Roman" w:hAnsi="Times New Roman" w:cs="Times New Roman"/>
                <w:sz w:val="24"/>
                <w:szCs w:val="24"/>
                <w:lang w:val="es-CO"/>
              </w:rPr>
              <w:br/>
            </w:r>
            <w:r w:rsidRPr="00666F6B">
              <w:rPr>
                <w:rFonts w:ascii="Times New Roman" w:eastAsia="Consolas" w:hAnsi="Times New Roman" w:cs="Times New Roman"/>
                <w:color w:val="1E262E"/>
                <w:sz w:val="24"/>
                <w:szCs w:val="24"/>
                <w:lang w:val="es-CO"/>
              </w:rPr>
              <w:t>│   │   ├── wsgi.py</w:t>
            </w:r>
            <w:r w:rsidRPr="00666F6B">
              <w:rPr>
                <w:rFonts w:ascii="Times New Roman" w:hAnsi="Times New Roman" w:cs="Times New Roman"/>
                <w:sz w:val="24"/>
                <w:szCs w:val="24"/>
                <w:lang w:val="es-CO"/>
              </w:rPr>
              <w:br/>
            </w:r>
            <w:r w:rsidRPr="00666F6B">
              <w:rPr>
                <w:rFonts w:ascii="Times New Roman" w:eastAsia="Consolas" w:hAnsi="Times New Roman" w:cs="Times New Roman"/>
                <w:color w:val="1E262E"/>
                <w:sz w:val="24"/>
                <w:szCs w:val="24"/>
                <w:lang w:val="es-CO"/>
              </w:rPr>
              <w:t>│   │   └── asgi.py</w:t>
            </w:r>
            <w:r w:rsidRPr="00666F6B">
              <w:rPr>
                <w:rFonts w:ascii="Times New Roman" w:hAnsi="Times New Roman" w:cs="Times New Roman"/>
                <w:sz w:val="24"/>
                <w:szCs w:val="24"/>
                <w:lang w:val="es-CO"/>
              </w:rPr>
              <w:br/>
            </w:r>
            <w:r w:rsidRPr="00666F6B">
              <w:rPr>
                <w:rFonts w:ascii="Times New Roman" w:eastAsia="Consolas" w:hAnsi="Times New Roman" w:cs="Times New Roman"/>
                <w:color w:val="1E262E"/>
                <w:sz w:val="24"/>
                <w:szCs w:val="24"/>
                <w:lang w:val="es-CO"/>
              </w:rPr>
              <w:t>│   ├── bootstrap_data.py</w:t>
            </w:r>
            <w:r w:rsidRPr="00666F6B">
              <w:rPr>
                <w:rFonts w:ascii="Times New Roman" w:hAnsi="Times New Roman" w:cs="Times New Roman"/>
                <w:sz w:val="24"/>
                <w:szCs w:val="24"/>
                <w:lang w:val="es-CO"/>
              </w:rPr>
              <w:br/>
            </w:r>
            <w:r w:rsidRPr="00666F6B">
              <w:rPr>
                <w:rFonts w:ascii="Times New Roman" w:eastAsia="Consolas" w:hAnsi="Times New Roman" w:cs="Times New Roman"/>
                <w:color w:val="1E262E"/>
                <w:sz w:val="24"/>
                <w:szCs w:val="24"/>
                <w:lang w:val="es-CO"/>
              </w:rPr>
              <w:t>│   ├── manage.py</w:t>
            </w:r>
            <w:r w:rsidRPr="00666F6B">
              <w:rPr>
                <w:rFonts w:ascii="Times New Roman" w:hAnsi="Times New Roman" w:cs="Times New Roman"/>
                <w:sz w:val="24"/>
                <w:szCs w:val="24"/>
                <w:lang w:val="es-CO"/>
              </w:rPr>
              <w:br/>
            </w:r>
            <w:r w:rsidRPr="00666F6B">
              <w:rPr>
                <w:rFonts w:ascii="Times New Roman" w:eastAsia="Consolas" w:hAnsi="Times New Roman" w:cs="Times New Roman"/>
                <w:color w:val="1E262E"/>
                <w:sz w:val="24"/>
                <w:szCs w:val="24"/>
                <w:lang w:val="es-CO"/>
              </w:rPr>
              <w:t>│   ├── smoke_test.py</w:t>
            </w:r>
            <w:r w:rsidRPr="00666F6B">
              <w:rPr>
                <w:rFonts w:ascii="Times New Roman" w:hAnsi="Times New Roman" w:cs="Times New Roman"/>
                <w:sz w:val="24"/>
                <w:szCs w:val="24"/>
                <w:lang w:val="es-CO"/>
              </w:rPr>
              <w:br/>
            </w:r>
            <w:r w:rsidRPr="00666F6B">
              <w:rPr>
                <w:rFonts w:ascii="Times New Roman" w:eastAsia="Consolas" w:hAnsi="Times New Roman" w:cs="Times New Roman"/>
                <w:color w:val="1E262E"/>
                <w:sz w:val="24"/>
                <w:szCs w:val="24"/>
                <w:lang w:val="es-CO"/>
              </w:rPr>
              <w:t>│   └── requirements.txt</w:t>
            </w:r>
          </w:p>
        </w:tc>
      </w:tr>
    </w:tbl>
    <w:p w14:paraId="6929B51E" w14:textId="77777777" w:rsidR="00E878C7" w:rsidRPr="00666F6B" w:rsidRDefault="00E878C7">
      <w:pPr>
        <w:spacing w:after="0"/>
        <w:rPr>
          <w:rFonts w:cs="Times New Roman"/>
          <w:szCs w:val="24"/>
          <w:lang w:val="es-CO"/>
        </w:rPr>
      </w:pPr>
    </w:p>
    <w:p w14:paraId="0016232F" w14:textId="77777777" w:rsidR="00E878C7" w:rsidRPr="00666F6B" w:rsidRDefault="006925EC">
      <w:pPr>
        <w:pStyle w:val="NotaTecnica"/>
        <w:keepNext/>
        <w:rPr>
          <w:rFonts w:cs="Times New Roman"/>
          <w:sz w:val="24"/>
          <w:szCs w:val="24"/>
        </w:rPr>
      </w:pPr>
      <w:r w:rsidRPr="00666F6B">
        <w:rPr>
          <w:rFonts w:cs="Times New Roman"/>
          <w:b/>
          <w:sz w:val="24"/>
          <w:szCs w:val="24"/>
        </w:rPr>
        <w:t>Árbol 2. Frontend, pruebas y despliegue</w:t>
      </w:r>
    </w:p>
    <w:tbl>
      <w:tblPr>
        <w:tblW w:w="0" w:type="auto"/>
        <w:tblLayout w:type="fixed"/>
        <w:tblLook w:val="04A0" w:firstRow="1" w:lastRow="0" w:firstColumn="1" w:lastColumn="0" w:noHBand="0" w:noVBand="1"/>
      </w:tblPr>
      <w:tblGrid>
        <w:gridCol w:w="9360"/>
      </w:tblGrid>
      <w:tr w:rsidR="00E878C7" w:rsidRPr="00666F6B" w14:paraId="63DA697E" w14:textId="77777777">
        <w:trPr>
          <w:cantSplit/>
        </w:trPr>
        <w:tc>
          <w:tcPr>
            <w:tcW w:w="9360" w:type="dxa"/>
            <w:tcBorders>
              <w:left w:val="single" w:sz="15" w:space="0" w:color="6A7C93"/>
            </w:tcBorders>
            <w:shd w:val="clear" w:color="auto" w:fill="F1F4F7"/>
          </w:tcPr>
          <w:p w14:paraId="6C506909" w14:textId="77777777" w:rsidR="00E878C7" w:rsidRPr="00666F6B" w:rsidRDefault="006925EC">
            <w:pPr>
              <w:pStyle w:val="BloqueCodigo"/>
              <w:keepLines/>
              <w:rPr>
                <w:rFonts w:ascii="Times New Roman" w:hAnsi="Times New Roman" w:cs="Times New Roman"/>
                <w:sz w:val="24"/>
                <w:szCs w:val="24"/>
              </w:rPr>
            </w:pPr>
            <w:r w:rsidRPr="00666F6B">
              <w:rPr>
                <w:rFonts w:ascii="Times New Roman" w:eastAsia="Consolas" w:hAnsi="Times New Roman" w:cs="Times New Roman"/>
                <w:color w:val="1E262E"/>
                <w:sz w:val="24"/>
                <w:szCs w:val="24"/>
              </w:rPr>
              <w:t>Family_Health_MF/</w:t>
            </w:r>
            <w:r w:rsidRPr="00666F6B">
              <w:rPr>
                <w:rFonts w:ascii="Times New Roman" w:hAnsi="Times New Roman" w:cs="Times New Roman"/>
                <w:sz w:val="24"/>
                <w:szCs w:val="24"/>
              </w:rPr>
              <w:br/>
            </w:r>
            <w:r w:rsidRPr="00666F6B">
              <w:rPr>
                <w:rFonts w:ascii="Times New Roman" w:eastAsia="Consolas" w:hAnsi="Times New Roman" w:cs="Times New Roman"/>
                <w:color w:val="1E262E"/>
                <w:sz w:val="24"/>
                <w:szCs w:val="24"/>
              </w:rPr>
              <w:t>├── frontend/</w:t>
            </w:r>
            <w:r w:rsidRPr="00666F6B">
              <w:rPr>
                <w:rFonts w:ascii="Times New Roman" w:hAnsi="Times New Roman" w:cs="Times New Roman"/>
                <w:sz w:val="24"/>
                <w:szCs w:val="24"/>
              </w:rPr>
              <w:br/>
            </w:r>
            <w:r w:rsidRPr="00666F6B">
              <w:rPr>
                <w:rFonts w:ascii="Times New Roman" w:eastAsia="Consolas" w:hAnsi="Times New Roman" w:cs="Times New Roman"/>
                <w:color w:val="1E262E"/>
                <w:sz w:val="24"/>
                <w:szCs w:val="24"/>
              </w:rPr>
              <w:t>│   ├── src/</w:t>
            </w:r>
            <w:r w:rsidRPr="00666F6B">
              <w:rPr>
                <w:rFonts w:ascii="Times New Roman" w:hAnsi="Times New Roman" w:cs="Times New Roman"/>
                <w:sz w:val="24"/>
                <w:szCs w:val="24"/>
              </w:rPr>
              <w:br/>
            </w:r>
            <w:r w:rsidRPr="00666F6B">
              <w:rPr>
                <w:rFonts w:ascii="Times New Roman" w:eastAsia="Consolas" w:hAnsi="Times New Roman" w:cs="Times New Roman"/>
                <w:color w:val="1E262E"/>
                <w:sz w:val="24"/>
                <w:szCs w:val="24"/>
              </w:rPr>
              <w:t>│   │   ├── api/</w:t>
            </w:r>
            <w:r w:rsidRPr="00666F6B">
              <w:rPr>
                <w:rFonts w:ascii="Times New Roman" w:hAnsi="Times New Roman" w:cs="Times New Roman"/>
                <w:sz w:val="24"/>
                <w:szCs w:val="24"/>
              </w:rPr>
              <w:br/>
            </w:r>
            <w:r w:rsidRPr="00666F6B">
              <w:rPr>
                <w:rFonts w:ascii="Times New Roman" w:eastAsia="Consolas" w:hAnsi="Times New Roman" w:cs="Times New Roman"/>
                <w:color w:val="1E262E"/>
                <w:sz w:val="24"/>
                <w:szCs w:val="24"/>
              </w:rPr>
              <w:t>│   │   ├── components/</w:t>
            </w:r>
            <w:r w:rsidRPr="00666F6B">
              <w:rPr>
                <w:rFonts w:ascii="Times New Roman" w:hAnsi="Times New Roman" w:cs="Times New Roman"/>
                <w:sz w:val="24"/>
                <w:szCs w:val="24"/>
              </w:rPr>
              <w:br/>
            </w:r>
            <w:r w:rsidRPr="00666F6B">
              <w:rPr>
                <w:rFonts w:ascii="Times New Roman" w:eastAsia="Consolas" w:hAnsi="Times New Roman" w:cs="Times New Roman"/>
                <w:color w:val="1E262E"/>
                <w:sz w:val="24"/>
                <w:szCs w:val="24"/>
              </w:rPr>
              <w:t>│   │   ├── layouts/</w:t>
            </w:r>
            <w:r w:rsidRPr="00666F6B">
              <w:rPr>
                <w:rFonts w:ascii="Times New Roman" w:hAnsi="Times New Roman" w:cs="Times New Roman"/>
                <w:sz w:val="24"/>
                <w:szCs w:val="24"/>
              </w:rPr>
              <w:br/>
            </w:r>
            <w:r w:rsidRPr="00666F6B">
              <w:rPr>
                <w:rFonts w:ascii="Times New Roman" w:eastAsia="Consolas" w:hAnsi="Times New Roman" w:cs="Times New Roman"/>
                <w:color w:val="1E262E"/>
                <w:sz w:val="24"/>
                <w:szCs w:val="24"/>
              </w:rPr>
              <w:t>│   │   ├── router/</w:t>
            </w:r>
            <w:r w:rsidRPr="00666F6B">
              <w:rPr>
                <w:rFonts w:ascii="Times New Roman" w:hAnsi="Times New Roman" w:cs="Times New Roman"/>
                <w:sz w:val="24"/>
                <w:szCs w:val="24"/>
              </w:rPr>
              <w:br/>
            </w:r>
            <w:r w:rsidRPr="00666F6B">
              <w:rPr>
                <w:rFonts w:ascii="Times New Roman" w:eastAsia="Consolas" w:hAnsi="Times New Roman" w:cs="Times New Roman"/>
                <w:color w:val="1E262E"/>
                <w:sz w:val="24"/>
                <w:szCs w:val="24"/>
              </w:rPr>
              <w:t>│   │   ├── stores/</w:t>
            </w:r>
            <w:r w:rsidRPr="00666F6B">
              <w:rPr>
                <w:rFonts w:ascii="Times New Roman" w:hAnsi="Times New Roman" w:cs="Times New Roman"/>
                <w:sz w:val="24"/>
                <w:szCs w:val="24"/>
              </w:rPr>
              <w:br/>
            </w:r>
            <w:r w:rsidRPr="00666F6B">
              <w:rPr>
                <w:rFonts w:ascii="Times New Roman" w:eastAsia="Consolas" w:hAnsi="Times New Roman" w:cs="Times New Roman"/>
                <w:color w:val="1E262E"/>
                <w:sz w:val="24"/>
                <w:szCs w:val="24"/>
              </w:rPr>
              <w:t>│   │   ├── views/</w:t>
            </w:r>
            <w:r w:rsidRPr="00666F6B">
              <w:rPr>
                <w:rFonts w:ascii="Times New Roman" w:hAnsi="Times New Roman" w:cs="Times New Roman"/>
                <w:sz w:val="24"/>
                <w:szCs w:val="24"/>
              </w:rPr>
              <w:br/>
            </w:r>
            <w:r w:rsidRPr="00666F6B">
              <w:rPr>
                <w:rFonts w:ascii="Times New Roman" w:eastAsia="Consolas" w:hAnsi="Times New Roman" w:cs="Times New Roman"/>
                <w:color w:val="1E262E"/>
                <w:sz w:val="24"/>
                <w:szCs w:val="24"/>
              </w:rPr>
              <w:t>│   │   └── utils/</w:t>
            </w:r>
            <w:r w:rsidRPr="00666F6B">
              <w:rPr>
                <w:rFonts w:ascii="Times New Roman" w:hAnsi="Times New Roman" w:cs="Times New Roman"/>
                <w:sz w:val="24"/>
                <w:szCs w:val="24"/>
              </w:rPr>
              <w:br/>
            </w:r>
            <w:r w:rsidRPr="00666F6B">
              <w:rPr>
                <w:rFonts w:ascii="Times New Roman" w:eastAsia="Consolas" w:hAnsi="Times New Roman" w:cs="Times New Roman"/>
                <w:color w:val="1E262E"/>
                <w:sz w:val="24"/>
                <w:szCs w:val="24"/>
              </w:rPr>
              <w:t xml:space="preserve">│   ├── </w:t>
            </w:r>
            <w:proofErr w:type="gramStart"/>
            <w:r w:rsidRPr="00666F6B">
              <w:rPr>
                <w:rFonts w:ascii="Times New Roman" w:eastAsia="Consolas" w:hAnsi="Times New Roman" w:cs="Times New Roman"/>
                <w:color w:val="1E262E"/>
                <w:sz w:val="24"/>
                <w:szCs w:val="24"/>
              </w:rPr>
              <w:t>package.json</w:t>
            </w:r>
            <w:proofErr w:type="gramEnd"/>
            <w:r w:rsidRPr="00666F6B">
              <w:rPr>
                <w:rFonts w:ascii="Times New Roman" w:hAnsi="Times New Roman" w:cs="Times New Roman"/>
                <w:sz w:val="24"/>
                <w:szCs w:val="24"/>
              </w:rPr>
              <w:br/>
            </w:r>
            <w:r w:rsidRPr="00666F6B">
              <w:rPr>
                <w:rFonts w:ascii="Times New Roman" w:eastAsia="Consolas" w:hAnsi="Times New Roman" w:cs="Times New Roman"/>
                <w:color w:val="1E262E"/>
                <w:sz w:val="24"/>
                <w:szCs w:val="24"/>
              </w:rPr>
              <w:t>│   ├── package-</w:t>
            </w:r>
            <w:proofErr w:type="gramStart"/>
            <w:r w:rsidRPr="00666F6B">
              <w:rPr>
                <w:rFonts w:ascii="Times New Roman" w:eastAsia="Consolas" w:hAnsi="Times New Roman" w:cs="Times New Roman"/>
                <w:color w:val="1E262E"/>
                <w:sz w:val="24"/>
                <w:szCs w:val="24"/>
              </w:rPr>
              <w:t>lock.json</w:t>
            </w:r>
            <w:proofErr w:type="gramEnd"/>
            <w:r w:rsidRPr="00666F6B">
              <w:rPr>
                <w:rFonts w:ascii="Times New Roman" w:hAnsi="Times New Roman" w:cs="Times New Roman"/>
                <w:sz w:val="24"/>
                <w:szCs w:val="24"/>
              </w:rPr>
              <w:br/>
            </w:r>
            <w:r w:rsidRPr="00666F6B">
              <w:rPr>
                <w:rFonts w:ascii="Times New Roman" w:eastAsia="Consolas" w:hAnsi="Times New Roman" w:cs="Times New Roman"/>
                <w:color w:val="1E262E"/>
                <w:sz w:val="24"/>
                <w:szCs w:val="24"/>
              </w:rPr>
              <w:t>│   └── vite.config.js</w:t>
            </w:r>
            <w:r w:rsidRPr="00666F6B">
              <w:rPr>
                <w:rFonts w:ascii="Times New Roman" w:hAnsi="Times New Roman" w:cs="Times New Roman"/>
                <w:sz w:val="24"/>
                <w:szCs w:val="24"/>
              </w:rPr>
              <w:br/>
            </w:r>
            <w:r w:rsidRPr="00666F6B">
              <w:rPr>
                <w:rFonts w:ascii="Times New Roman" w:eastAsia="Consolas" w:hAnsi="Times New Roman" w:cs="Times New Roman"/>
                <w:color w:val="1E262E"/>
                <w:sz w:val="24"/>
                <w:szCs w:val="24"/>
              </w:rPr>
              <w:t>├── scripts/</w:t>
            </w:r>
            <w:r w:rsidRPr="00666F6B">
              <w:rPr>
                <w:rFonts w:ascii="Times New Roman" w:hAnsi="Times New Roman" w:cs="Times New Roman"/>
                <w:sz w:val="24"/>
                <w:szCs w:val="24"/>
              </w:rPr>
              <w:br/>
            </w:r>
            <w:r w:rsidRPr="00666F6B">
              <w:rPr>
                <w:rFonts w:ascii="Times New Roman" w:eastAsia="Consolas" w:hAnsi="Times New Roman" w:cs="Times New Roman"/>
                <w:color w:val="1E262E"/>
                <w:sz w:val="24"/>
                <w:szCs w:val="24"/>
              </w:rPr>
              <w:t>├── tests/</w:t>
            </w:r>
            <w:r w:rsidRPr="00666F6B">
              <w:rPr>
                <w:rFonts w:ascii="Times New Roman" w:hAnsi="Times New Roman" w:cs="Times New Roman"/>
                <w:sz w:val="24"/>
                <w:szCs w:val="24"/>
              </w:rPr>
              <w:br/>
            </w:r>
            <w:r w:rsidRPr="00666F6B">
              <w:rPr>
                <w:rFonts w:ascii="Times New Roman" w:eastAsia="Consolas" w:hAnsi="Times New Roman" w:cs="Times New Roman"/>
                <w:color w:val="1E262E"/>
                <w:sz w:val="24"/>
                <w:szCs w:val="24"/>
              </w:rPr>
              <w:t>│   ├── unit/</w:t>
            </w:r>
            <w:r w:rsidRPr="00666F6B">
              <w:rPr>
                <w:rFonts w:ascii="Times New Roman" w:hAnsi="Times New Roman" w:cs="Times New Roman"/>
                <w:sz w:val="24"/>
                <w:szCs w:val="24"/>
              </w:rPr>
              <w:br/>
            </w:r>
            <w:r w:rsidRPr="00666F6B">
              <w:rPr>
                <w:rFonts w:ascii="Times New Roman" w:eastAsia="Consolas" w:hAnsi="Times New Roman" w:cs="Times New Roman"/>
                <w:color w:val="1E262E"/>
                <w:sz w:val="24"/>
                <w:szCs w:val="24"/>
              </w:rPr>
              <w:t>│   ├── integration/</w:t>
            </w:r>
            <w:r w:rsidRPr="00666F6B">
              <w:rPr>
                <w:rFonts w:ascii="Times New Roman" w:hAnsi="Times New Roman" w:cs="Times New Roman"/>
                <w:sz w:val="24"/>
                <w:szCs w:val="24"/>
              </w:rPr>
              <w:br/>
            </w:r>
            <w:r w:rsidRPr="00666F6B">
              <w:rPr>
                <w:rFonts w:ascii="Times New Roman" w:eastAsia="Consolas" w:hAnsi="Times New Roman" w:cs="Times New Roman"/>
                <w:color w:val="1E262E"/>
                <w:sz w:val="24"/>
                <w:szCs w:val="24"/>
              </w:rPr>
              <w:t>│   └── e2e/</w:t>
            </w:r>
            <w:r w:rsidRPr="00666F6B">
              <w:rPr>
                <w:rFonts w:ascii="Times New Roman" w:hAnsi="Times New Roman" w:cs="Times New Roman"/>
                <w:sz w:val="24"/>
                <w:szCs w:val="24"/>
              </w:rPr>
              <w:br/>
            </w:r>
            <w:r w:rsidRPr="00666F6B">
              <w:rPr>
                <w:rFonts w:ascii="Times New Roman" w:eastAsia="Consolas" w:hAnsi="Times New Roman" w:cs="Times New Roman"/>
                <w:color w:val="1E262E"/>
                <w:sz w:val="24"/>
                <w:szCs w:val="24"/>
              </w:rPr>
              <w:t>├── evidencias/</w:t>
            </w:r>
            <w:r w:rsidRPr="00666F6B">
              <w:rPr>
                <w:rFonts w:ascii="Times New Roman" w:hAnsi="Times New Roman" w:cs="Times New Roman"/>
                <w:sz w:val="24"/>
                <w:szCs w:val="24"/>
              </w:rPr>
              <w:br/>
            </w:r>
            <w:r w:rsidRPr="00666F6B">
              <w:rPr>
                <w:rFonts w:ascii="Times New Roman" w:eastAsia="Consolas" w:hAnsi="Times New Roman" w:cs="Times New Roman"/>
                <w:color w:val="1E262E"/>
                <w:sz w:val="24"/>
                <w:szCs w:val="24"/>
              </w:rPr>
              <w:t>├── Dockerfile</w:t>
            </w:r>
            <w:r w:rsidRPr="00666F6B">
              <w:rPr>
                <w:rFonts w:ascii="Times New Roman" w:hAnsi="Times New Roman" w:cs="Times New Roman"/>
                <w:sz w:val="24"/>
                <w:szCs w:val="24"/>
              </w:rPr>
              <w:br/>
            </w:r>
            <w:r w:rsidRPr="00666F6B">
              <w:rPr>
                <w:rFonts w:ascii="Times New Roman" w:eastAsia="Consolas" w:hAnsi="Times New Roman" w:cs="Times New Roman"/>
                <w:color w:val="1E262E"/>
                <w:sz w:val="24"/>
                <w:szCs w:val="24"/>
              </w:rPr>
              <w:t xml:space="preserve">├── </w:t>
            </w:r>
            <w:proofErr w:type="gramStart"/>
            <w:r w:rsidRPr="00666F6B">
              <w:rPr>
                <w:rFonts w:ascii="Times New Roman" w:eastAsia="Consolas" w:hAnsi="Times New Roman" w:cs="Times New Roman"/>
                <w:color w:val="1E262E"/>
                <w:sz w:val="24"/>
                <w:szCs w:val="24"/>
              </w:rPr>
              <w:t>railway.json</w:t>
            </w:r>
            <w:proofErr w:type="gramEnd"/>
            <w:r w:rsidRPr="00666F6B">
              <w:rPr>
                <w:rFonts w:ascii="Times New Roman" w:hAnsi="Times New Roman" w:cs="Times New Roman"/>
                <w:sz w:val="24"/>
                <w:szCs w:val="24"/>
              </w:rPr>
              <w:br/>
            </w:r>
            <w:r w:rsidRPr="00666F6B">
              <w:rPr>
                <w:rFonts w:ascii="Times New Roman" w:eastAsia="Consolas" w:hAnsi="Times New Roman" w:cs="Times New Roman"/>
                <w:color w:val="1E262E"/>
                <w:sz w:val="24"/>
                <w:szCs w:val="24"/>
              </w:rPr>
              <w:t>└── README.md</w:t>
            </w:r>
          </w:p>
        </w:tc>
      </w:tr>
    </w:tbl>
    <w:p w14:paraId="4D0DEB8D" w14:textId="77777777" w:rsidR="00E878C7" w:rsidRPr="00666F6B" w:rsidRDefault="00E878C7">
      <w:pPr>
        <w:spacing w:after="0"/>
        <w:rPr>
          <w:rFonts w:cs="Times New Roman"/>
          <w:szCs w:val="24"/>
        </w:rPr>
      </w:pPr>
    </w:p>
    <w:p w14:paraId="2A1265D4" w14:textId="77777777" w:rsidR="00E878C7" w:rsidRPr="00666F6B" w:rsidRDefault="006925EC">
      <w:pPr>
        <w:pStyle w:val="NotaTecnica"/>
        <w:rPr>
          <w:rFonts w:cs="Times New Roman"/>
          <w:sz w:val="24"/>
          <w:szCs w:val="24"/>
          <w:lang w:val="es-CO"/>
        </w:rPr>
      </w:pPr>
      <w:r w:rsidRPr="00666F6B">
        <w:rPr>
          <w:rFonts w:cs="Times New Roman"/>
          <w:sz w:val="24"/>
          <w:szCs w:val="24"/>
          <w:lang w:val="es-CO"/>
        </w:rPr>
        <w:lastRenderedPageBreak/>
        <w:t>Nota. Esquema resumido de las rutas principales; el listado completo de archivos se consulta en el repositorio. Las descripciones se presentan fuera del árbol para conservar su alineación.</w:t>
      </w:r>
    </w:p>
    <w:tbl>
      <w:tblPr>
        <w:tblW w:w="0" w:type="auto"/>
        <w:jc w:val="center"/>
        <w:tblLayout w:type="fixed"/>
        <w:tblLook w:val="04A0" w:firstRow="1" w:lastRow="0" w:firstColumn="1" w:lastColumn="0" w:noHBand="0" w:noVBand="1"/>
      </w:tblPr>
      <w:tblGrid>
        <w:gridCol w:w="3168"/>
        <w:gridCol w:w="6192"/>
      </w:tblGrid>
      <w:tr w:rsidR="00E878C7" w:rsidRPr="00666F6B" w14:paraId="7FE2ADBE" w14:textId="77777777">
        <w:trPr>
          <w:cantSplit/>
          <w:tblHeader/>
          <w:jc w:val="center"/>
        </w:trPr>
        <w:tc>
          <w:tcPr>
            <w:tcW w:w="3168" w:type="dxa"/>
            <w:tcBorders>
              <w:bottom w:val="single" w:sz="4" w:space="0" w:color="9AA8B8"/>
            </w:tcBorders>
            <w:shd w:val="clear" w:color="auto" w:fill="E5EAF0"/>
            <w:vAlign w:val="center"/>
          </w:tcPr>
          <w:p w14:paraId="1ED9352F"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Ruta</w:t>
            </w:r>
          </w:p>
        </w:tc>
        <w:tc>
          <w:tcPr>
            <w:tcW w:w="6192" w:type="dxa"/>
            <w:tcBorders>
              <w:bottom w:val="single" w:sz="4" w:space="0" w:color="9AA8B8"/>
            </w:tcBorders>
            <w:shd w:val="clear" w:color="auto" w:fill="E5EAF0"/>
            <w:vAlign w:val="center"/>
          </w:tcPr>
          <w:p w14:paraId="0DDA0446"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Función técnica</w:t>
            </w:r>
          </w:p>
        </w:tc>
      </w:tr>
      <w:tr w:rsidR="00E878C7" w:rsidRPr="007E2A8B" w14:paraId="36D4AC0F" w14:textId="77777777">
        <w:trPr>
          <w:cantSplit/>
          <w:jc w:val="center"/>
        </w:trPr>
        <w:tc>
          <w:tcPr>
            <w:tcW w:w="3168" w:type="dxa"/>
            <w:vAlign w:val="center"/>
          </w:tcPr>
          <w:p w14:paraId="36305AB2"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backend/apps/</w:t>
            </w:r>
          </w:p>
        </w:tc>
        <w:tc>
          <w:tcPr>
            <w:tcW w:w="6192" w:type="dxa"/>
            <w:vAlign w:val="center"/>
          </w:tcPr>
          <w:p w14:paraId="78141E20"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szCs w:val="24"/>
                <w:lang w:val="es-CO"/>
              </w:rPr>
              <w:t>Dominios funcionales y reglas de negocio</w:t>
            </w:r>
          </w:p>
        </w:tc>
      </w:tr>
      <w:tr w:rsidR="00E878C7" w:rsidRPr="007E2A8B" w14:paraId="739708E8" w14:textId="77777777">
        <w:trPr>
          <w:cantSplit/>
          <w:jc w:val="center"/>
        </w:trPr>
        <w:tc>
          <w:tcPr>
            <w:tcW w:w="3168" w:type="dxa"/>
            <w:shd w:val="clear" w:color="auto" w:fill="F7F9FA"/>
            <w:vAlign w:val="center"/>
          </w:tcPr>
          <w:p w14:paraId="17D98DCC"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backend/config/</w:t>
            </w:r>
          </w:p>
        </w:tc>
        <w:tc>
          <w:tcPr>
            <w:tcW w:w="6192" w:type="dxa"/>
            <w:shd w:val="clear" w:color="auto" w:fill="F7F9FA"/>
            <w:vAlign w:val="center"/>
          </w:tcPr>
          <w:p w14:paraId="1021967E"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szCs w:val="24"/>
                <w:lang w:val="es-CO"/>
              </w:rPr>
              <w:t>Configuración, enrutamiento y puntos de entrada</w:t>
            </w:r>
          </w:p>
        </w:tc>
      </w:tr>
      <w:tr w:rsidR="00E878C7" w:rsidRPr="007E2A8B" w14:paraId="35C75FDF" w14:textId="77777777">
        <w:trPr>
          <w:cantSplit/>
          <w:jc w:val="center"/>
        </w:trPr>
        <w:tc>
          <w:tcPr>
            <w:tcW w:w="3168" w:type="dxa"/>
            <w:vAlign w:val="center"/>
          </w:tcPr>
          <w:p w14:paraId="043DA1C6"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frontend/</w:t>
            </w:r>
            <w:proofErr w:type="spellStart"/>
            <w:r w:rsidRPr="00666F6B">
              <w:rPr>
                <w:rFonts w:eastAsia="Times New Roman" w:cs="Times New Roman"/>
                <w:b/>
                <w:color w:val="1F324C"/>
                <w:szCs w:val="24"/>
              </w:rPr>
              <w:t>src</w:t>
            </w:r>
            <w:proofErr w:type="spellEnd"/>
            <w:r w:rsidRPr="00666F6B">
              <w:rPr>
                <w:rFonts w:eastAsia="Times New Roman" w:cs="Times New Roman"/>
                <w:b/>
                <w:color w:val="1F324C"/>
                <w:szCs w:val="24"/>
              </w:rPr>
              <w:t>/</w:t>
            </w:r>
          </w:p>
        </w:tc>
        <w:tc>
          <w:tcPr>
            <w:tcW w:w="6192" w:type="dxa"/>
            <w:vAlign w:val="center"/>
          </w:tcPr>
          <w:p w14:paraId="4B73D536"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szCs w:val="24"/>
                <w:lang w:val="es-CO"/>
              </w:rPr>
              <w:t>Interfaz, estado, navegación y cliente de API</w:t>
            </w:r>
          </w:p>
        </w:tc>
      </w:tr>
      <w:tr w:rsidR="00E878C7" w:rsidRPr="007E2A8B" w14:paraId="5C48542E" w14:textId="77777777">
        <w:trPr>
          <w:cantSplit/>
          <w:jc w:val="center"/>
        </w:trPr>
        <w:tc>
          <w:tcPr>
            <w:tcW w:w="3168" w:type="dxa"/>
            <w:shd w:val="clear" w:color="auto" w:fill="F7F9FA"/>
            <w:vAlign w:val="center"/>
          </w:tcPr>
          <w:p w14:paraId="3CB5AD07"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tests/</w:t>
            </w:r>
          </w:p>
        </w:tc>
        <w:tc>
          <w:tcPr>
            <w:tcW w:w="6192" w:type="dxa"/>
            <w:shd w:val="clear" w:color="auto" w:fill="F7F9FA"/>
            <w:vAlign w:val="center"/>
          </w:tcPr>
          <w:p w14:paraId="20BBB62B"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szCs w:val="24"/>
                <w:lang w:val="es-CO"/>
              </w:rPr>
              <w:t>Pruebas unitarias, de integración y automatización</w:t>
            </w:r>
          </w:p>
        </w:tc>
      </w:tr>
      <w:tr w:rsidR="00E878C7" w:rsidRPr="007E2A8B" w14:paraId="01948153" w14:textId="77777777">
        <w:trPr>
          <w:cantSplit/>
          <w:jc w:val="center"/>
        </w:trPr>
        <w:tc>
          <w:tcPr>
            <w:tcW w:w="3168" w:type="dxa"/>
            <w:vAlign w:val="center"/>
          </w:tcPr>
          <w:p w14:paraId="5DD24A44" w14:textId="77777777" w:rsidR="00E878C7" w:rsidRPr="00666F6B" w:rsidRDefault="006925EC">
            <w:pPr>
              <w:spacing w:before="40" w:after="40" w:line="245" w:lineRule="auto"/>
              <w:jc w:val="left"/>
              <w:rPr>
                <w:rFonts w:cs="Times New Roman"/>
                <w:szCs w:val="24"/>
              </w:rPr>
            </w:pPr>
            <w:proofErr w:type="spellStart"/>
            <w:r w:rsidRPr="00666F6B">
              <w:rPr>
                <w:rFonts w:eastAsia="Times New Roman" w:cs="Times New Roman"/>
                <w:b/>
                <w:color w:val="1F324C"/>
                <w:szCs w:val="24"/>
              </w:rPr>
              <w:t>evidencias</w:t>
            </w:r>
            <w:proofErr w:type="spellEnd"/>
            <w:r w:rsidRPr="00666F6B">
              <w:rPr>
                <w:rFonts w:eastAsia="Times New Roman" w:cs="Times New Roman"/>
                <w:b/>
                <w:color w:val="1F324C"/>
                <w:szCs w:val="24"/>
              </w:rPr>
              <w:t>/</w:t>
            </w:r>
          </w:p>
        </w:tc>
        <w:tc>
          <w:tcPr>
            <w:tcW w:w="6192" w:type="dxa"/>
            <w:vAlign w:val="center"/>
          </w:tcPr>
          <w:p w14:paraId="6777FF92"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szCs w:val="24"/>
                <w:lang w:val="es-CO"/>
              </w:rPr>
              <w:t>Registros de ejecución y capturas</w:t>
            </w:r>
          </w:p>
        </w:tc>
      </w:tr>
      <w:tr w:rsidR="00E878C7" w:rsidRPr="007E2A8B" w14:paraId="4BDE145E" w14:textId="77777777">
        <w:trPr>
          <w:cantSplit/>
          <w:jc w:val="center"/>
        </w:trPr>
        <w:tc>
          <w:tcPr>
            <w:tcW w:w="3168" w:type="dxa"/>
            <w:shd w:val="clear" w:color="auto" w:fill="F7F9FA"/>
            <w:vAlign w:val="center"/>
          </w:tcPr>
          <w:p w14:paraId="3931F53D" w14:textId="77777777" w:rsidR="00E878C7" w:rsidRPr="00666F6B" w:rsidRDefault="006925EC">
            <w:pPr>
              <w:spacing w:before="40" w:after="40" w:line="245" w:lineRule="auto"/>
              <w:jc w:val="left"/>
              <w:rPr>
                <w:rFonts w:cs="Times New Roman"/>
                <w:szCs w:val="24"/>
              </w:rPr>
            </w:pPr>
            <w:proofErr w:type="spellStart"/>
            <w:r w:rsidRPr="00666F6B">
              <w:rPr>
                <w:rFonts w:eastAsia="Times New Roman" w:cs="Times New Roman"/>
                <w:b/>
                <w:color w:val="1F324C"/>
                <w:szCs w:val="24"/>
              </w:rPr>
              <w:t>Dockerfile</w:t>
            </w:r>
            <w:proofErr w:type="spellEnd"/>
            <w:r w:rsidRPr="00666F6B">
              <w:rPr>
                <w:rFonts w:eastAsia="Times New Roman" w:cs="Times New Roman"/>
                <w:b/>
                <w:color w:val="1F324C"/>
                <w:szCs w:val="24"/>
              </w:rPr>
              <w:t xml:space="preserve"> / </w:t>
            </w:r>
            <w:proofErr w:type="spellStart"/>
            <w:proofErr w:type="gramStart"/>
            <w:r w:rsidRPr="00666F6B">
              <w:rPr>
                <w:rFonts w:eastAsia="Times New Roman" w:cs="Times New Roman"/>
                <w:b/>
                <w:color w:val="1F324C"/>
                <w:szCs w:val="24"/>
              </w:rPr>
              <w:t>railway.json</w:t>
            </w:r>
            <w:proofErr w:type="spellEnd"/>
            <w:proofErr w:type="gramEnd"/>
          </w:p>
        </w:tc>
        <w:tc>
          <w:tcPr>
            <w:tcW w:w="6192" w:type="dxa"/>
            <w:shd w:val="clear" w:color="auto" w:fill="F7F9FA"/>
            <w:vAlign w:val="center"/>
          </w:tcPr>
          <w:p w14:paraId="4C9A05D2"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szCs w:val="24"/>
                <w:lang w:val="es-CO"/>
              </w:rPr>
              <w:t>Construcción y despliegue de la aplicación</w:t>
            </w:r>
          </w:p>
        </w:tc>
      </w:tr>
    </w:tbl>
    <w:p w14:paraId="21C03424" w14:textId="77777777" w:rsidR="00E878C7" w:rsidRPr="00666F6B" w:rsidRDefault="00E878C7">
      <w:pPr>
        <w:spacing w:after="0"/>
        <w:rPr>
          <w:rFonts w:cs="Times New Roman"/>
          <w:szCs w:val="24"/>
          <w:lang w:val="es-CO"/>
        </w:rPr>
      </w:pPr>
    </w:p>
    <w:p w14:paraId="659D0252" w14:textId="77777777" w:rsidR="00E878C7" w:rsidRPr="00666F6B" w:rsidRDefault="006925EC">
      <w:pPr>
        <w:pStyle w:val="Ttulo2"/>
        <w:rPr>
          <w:rFonts w:ascii="Times New Roman" w:hAnsi="Times New Roman" w:cs="Times New Roman"/>
          <w:szCs w:val="24"/>
          <w:lang w:val="es-CO"/>
        </w:rPr>
      </w:pPr>
      <w:r w:rsidRPr="00666F6B">
        <w:rPr>
          <w:rFonts w:ascii="Times New Roman" w:hAnsi="Times New Roman" w:cs="Times New Roman"/>
          <w:szCs w:val="24"/>
          <w:lang w:val="es-CO"/>
        </w:rPr>
        <w:t>1.4 Módulos del sistema</w:t>
      </w:r>
    </w:p>
    <w:p w14:paraId="536EFB4C" w14:textId="77777777" w:rsidR="00E878C7" w:rsidRPr="00666F6B" w:rsidRDefault="006925EC">
      <w:pPr>
        <w:pStyle w:val="Ttulo3"/>
        <w:rPr>
          <w:rFonts w:ascii="Times New Roman" w:hAnsi="Times New Roman" w:cs="Times New Roman"/>
          <w:szCs w:val="24"/>
          <w:lang w:val="es-CO"/>
        </w:rPr>
      </w:pPr>
      <w:r w:rsidRPr="00666F6B">
        <w:rPr>
          <w:rFonts w:ascii="Times New Roman" w:hAnsi="Times New Roman" w:cs="Times New Roman"/>
          <w:szCs w:val="24"/>
          <w:lang w:val="es-CO"/>
        </w:rPr>
        <w:t>authentication</w:t>
      </w:r>
    </w:p>
    <w:p w14:paraId="63AB87F2" w14:textId="77777777" w:rsidR="00E878C7" w:rsidRPr="00666F6B" w:rsidRDefault="006925EC">
      <w:pPr>
        <w:rPr>
          <w:rFonts w:cs="Times New Roman"/>
          <w:szCs w:val="24"/>
          <w:lang w:val="es-CO"/>
        </w:rPr>
      </w:pPr>
      <w:r w:rsidRPr="00666F6B">
        <w:rPr>
          <w:rFonts w:cs="Times New Roman"/>
          <w:szCs w:val="24"/>
          <w:lang w:val="es-CO"/>
        </w:rPr>
        <w:t>Responsable de usuarios, roles, perfil, fidelidad de lectura y auditoría. Modelos: User (AbstractBaseUser con email, username, role, datos personales, membresía, campos de auditoría de acceso y banderas de aceptación de política de privacidad y términos) y AuditLog (registro de acciones: login, login fallido, logout, vista/edición de perfil, exportación y eliminación de datos). Un UserManager personalizado gestiona la creación de usuarios y superusuarios.</w:t>
      </w:r>
    </w:p>
    <w:p w14:paraId="468B39FD" w14:textId="77777777" w:rsidR="00E878C7" w:rsidRPr="00666F6B" w:rsidRDefault="006925EC">
      <w:pPr>
        <w:pStyle w:val="Ttulo3"/>
        <w:rPr>
          <w:rFonts w:ascii="Times New Roman" w:hAnsi="Times New Roman" w:cs="Times New Roman"/>
          <w:szCs w:val="24"/>
          <w:lang w:val="es-CO"/>
        </w:rPr>
      </w:pPr>
      <w:r w:rsidRPr="00666F6B">
        <w:rPr>
          <w:rFonts w:ascii="Times New Roman" w:hAnsi="Times New Roman" w:cs="Times New Roman"/>
          <w:szCs w:val="24"/>
          <w:lang w:val="es-CO"/>
        </w:rPr>
        <w:t>reservations</w:t>
      </w:r>
    </w:p>
    <w:p w14:paraId="663C680A" w14:textId="77777777" w:rsidR="00E878C7" w:rsidRPr="00666F6B" w:rsidRDefault="006925EC">
      <w:pPr>
        <w:rPr>
          <w:rFonts w:cs="Times New Roman"/>
          <w:szCs w:val="24"/>
          <w:lang w:val="es-CO"/>
        </w:rPr>
      </w:pPr>
      <w:r w:rsidRPr="00666F6B">
        <w:rPr>
          <w:rFonts w:cs="Times New Roman"/>
          <w:szCs w:val="24"/>
          <w:lang w:val="es-CO"/>
        </w:rPr>
        <w:t>Responsable de espacios y reservas con control anti-solapamiento. Modelos: SpaceType, Space (con hourly_rate, límites de duración mínimo/máximo, requires_employee_approval, cancellation_penalty_hours, estado), OperatingHours (horario semanal por espacio), Holiday (festivos y cierres), Reservation (con estados PENDING/CONFIRMED/CANCELLED/COMPLETED/REJECTED/NO_SHOW y estados de pago PENDING/PAID/EXEMPT). El método Space.is_available_at() y Reservation.save() aplican la validación de disponibilidad dentro de t</w:t>
      </w:r>
      <w:r w:rsidRPr="00666F6B">
        <w:rPr>
          <w:rFonts w:cs="Times New Roman"/>
          <w:szCs w:val="24"/>
          <w:lang w:val="es-CO"/>
        </w:rPr>
        <w:t>ransaction.atomic() con Space.objects.select_for_update().</w:t>
      </w:r>
    </w:p>
    <w:p w14:paraId="36702C43" w14:textId="77777777" w:rsidR="00E878C7" w:rsidRPr="00666F6B" w:rsidRDefault="006925EC">
      <w:pPr>
        <w:pStyle w:val="Ttulo3"/>
        <w:rPr>
          <w:rFonts w:ascii="Times New Roman" w:hAnsi="Times New Roman" w:cs="Times New Roman"/>
          <w:szCs w:val="24"/>
          <w:lang w:val="es-CO"/>
        </w:rPr>
      </w:pPr>
      <w:r w:rsidRPr="00666F6B">
        <w:rPr>
          <w:rFonts w:ascii="Times New Roman" w:hAnsi="Times New Roman" w:cs="Times New Roman"/>
          <w:szCs w:val="24"/>
          <w:lang w:val="es-CO"/>
        </w:rPr>
        <w:t>refreshments</w:t>
      </w:r>
    </w:p>
    <w:p w14:paraId="085EDE02" w14:textId="77777777" w:rsidR="00E878C7" w:rsidRPr="00666F6B" w:rsidRDefault="006925EC">
      <w:pPr>
        <w:rPr>
          <w:rFonts w:cs="Times New Roman"/>
          <w:szCs w:val="24"/>
          <w:lang w:val="es-CO"/>
        </w:rPr>
      </w:pPr>
      <w:r w:rsidRPr="00666F6B">
        <w:rPr>
          <w:rFonts w:cs="Times New Roman"/>
          <w:szCs w:val="24"/>
          <w:lang w:val="es-CO"/>
        </w:rPr>
        <w:t>Responsable del inventario y los pedidos de la refresquería. Modelos: ProductCategory, Product (SKU, precio, costo, stock, min_stock, alérgenos, calorías), Offer (promociones con vigencia y precio de oferta), Order (estados PENDING/PREPARING/READY/DELIVERED/PAID/CANCELLED; métodos de pago presenciales) y OrderItem. El control de stock usa F('stock') - cantidad dentro de una transacción al guardar la línea.</w:t>
      </w:r>
    </w:p>
    <w:p w14:paraId="3A77BA22" w14:textId="77777777" w:rsidR="00E878C7" w:rsidRPr="00666F6B" w:rsidRDefault="006925EC">
      <w:pPr>
        <w:pStyle w:val="Ttulo3"/>
        <w:rPr>
          <w:rFonts w:ascii="Times New Roman" w:hAnsi="Times New Roman" w:cs="Times New Roman"/>
          <w:szCs w:val="24"/>
          <w:lang w:val="es-CO"/>
        </w:rPr>
      </w:pPr>
      <w:r w:rsidRPr="00666F6B">
        <w:rPr>
          <w:rFonts w:ascii="Times New Roman" w:hAnsi="Times New Roman" w:cs="Times New Roman"/>
          <w:szCs w:val="24"/>
          <w:lang w:val="es-CO"/>
        </w:rPr>
        <w:lastRenderedPageBreak/>
        <w:t>rewards</w:t>
      </w:r>
    </w:p>
    <w:p w14:paraId="1E2C882A" w14:textId="77777777" w:rsidR="00E878C7" w:rsidRPr="00666F6B" w:rsidRDefault="006925EC">
      <w:pPr>
        <w:rPr>
          <w:rFonts w:cs="Times New Roman"/>
          <w:szCs w:val="24"/>
          <w:lang w:val="es-CO"/>
        </w:rPr>
      </w:pPr>
      <w:r w:rsidRPr="00666F6B">
        <w:rPr>
          <w:rFonts w:cs="Times New Roman"/>
          <w:szCs w:val="24"/>
          <w:lang w:val="es-CO"/>
        </w:rPr>
        <w:t>Responsable de la fidelización. Modelos: RewardRule (puntos por tipo de acción), LoyaltyTier (niveles con min_points, color y discount_percent), PointsTransaction (EARN/REDEEM/EXPIRE/ADJUST), LoyaltyProfile (puntos actuales/históricos, nivel, referidos) y RewardCatalogItem (catálogo de premios canjeables). El perfil actualiza el nivel automáticamente según los puntos.</w:t>
      </w:r>
    </w:p>
    <w:p w14:paraId="2D70769F" w14:textId="77777777" w:rsidR="00E878C7" w:rsidRPr="00666F6B" w:rsidRDefault="006925EC">
      <w:pPr>
        <w:pStyle w:val="Ttulo3"/>
        <w:rPr>
          <w:rFonts w:ascii="Times New Roman" w:hAnsi="Times New Roman" w:cs="Times New Roman"/>
          <w:szCs w:val="24"/>
          <w:lang w:val="es-CO"/>
        </w:rPr>
      </w:pPr>
      <w:r w:rsidRPr="00666F6B">
        <w:rPr>
          <w:rFonts w:ascii="Times New Roman" w:hAnsi="Times New Roman" w:cs="Times New Roman"/>
          <w:szCs w:val="24"/>
          <w:lang w:val="es-CO"/>
        </w:rPr>
        <w:t>gym</w:t>
      </w:r>
    </w:p>
    <w:p w14:paraId="4E83708D" w14:textId="77777777" w:rsidR="00E878C7" w:rsidRPr="00666F6B" w:rsidRDefault="006925EC">
      <w:pPr>
        <w:rPr>
          <w:rFonts w:cs="Times New Roman"/>
          <w:szCs w:val="24"/>
          <w:lang w:val="es-CO"/>
        </w:rPr>
      </w:pPr>
      <w:r w:rsidRPr="00666F6B">
        <w:rPr>
          <w:rFonts w:cs="Times New Roman"/>
          <w:szCs w:val="24"/>
          <w:lang w:val="es-CO"/>
        </w:rPr>
        <w:t>Responsable de la información de entrenamiento. Modelos: MuscleGroup, Equipment, Exercise (instrucciones, series/reps recomendadas, descanso, calorías, video), Routine (genérica o asignada a un cliente, con calentamiento, enfriamiento y tips nutricionales), RoutineExercise (parámetros por rutina) y WorkoutLog (registro de sesiones).</w:t>
      </w:r>
    </w:p>
    <w:p w14:paraId="2381B34E" w14:textId="77777777" w:rsidR="00E878C7" w:rsidRPr="00666F6B" w:rsidRDefault="006925EC">
      <w:pPr>
        <w:pStyle w:val="Ttulo3"/>
        <w:rPr>
          <w:rFonts w:ascii="Times New Roman" w:hAnsi="Times New Roman" w:cs="Times New Roman"/>
          <w:szCs w:val="24"/>
          <w:lang w:val="es-CO"/>
        </w:rPr>
      </w:pPr>
      <w:r w:rsidRPr="00666F6B">
        <w:rPr>
          <w:rFonts w:ascii="Times New Roman" w:hAnsi="Times New Roman" w:cs="Times New Roman"/>
          <w:szCs w:val="24"/>
          <w:lang w:val="es-CO"/>
        </w:rPr>
        <w:t>reports</w:t>
      </w:r>
    </w:p>
    <w:p w14:paraId="41C88842" w14:textId="77777777" w:rsidR="00E878C7" w:rsidRPr="00666F6B" w:rsidRDefault="006925EC">
      <w:pPr>
        <w:rPr>
          <w:rFonts w:cs="Times New Roman"/>
          <w:szCs w:val="24"/>
          <w:lang w:val="es-CO"/>
        </w:rPr>
      </w:pPr>
      <w:r w:rsidRPr="00666F6B">
        <w:rPr>
          <w:rFonts w:cs="Times New Roman"/>
          <w:szCs w:val="24"/>
          <w:lang w:val="es-CO"/>
        </w:rPr>
        <w:t xml:space="preserve">Responsable de notificaciones y de los indicadores del panel. </w:t>
      </w:r>
      <w:r w:rsidRPr="00666F6B">
        <w:rPr>
          <w:rFonts w:cs="Times New Roman"/>
          <w:szCs w:val="24"/>
        </w:rPr>
        <w:t xml:space="preserve">Modelo persistente: Notification (tipos INFO/SUCCESS/WARNING/DANGER/RESERVATION/ORDER/REWARD). </w:t>
      </w:r>
      <w:r w:rsidRPr="00666F6B">
        <w:rPr>
          <w:rFonts w:cs="Times New Roman"/>
          <w:szCs w:val="24"/>
          <w:lang w:val="es-CO"/>
        </w:rPr>
        <w:t>Las vistas de reporte (dashboard_summary, reservations_by_date, revenue_by_month, top_clients) calculan agregados en tiempo de ejecución y no tienen tablas propias. El módulo también expone health_check.</w:t>
      </w:r>
    </w:p>
    <w:p w14:paraId="45202C69" w14:textId="77777777" w:rsidR="00E878C7" w:rsidRPr="00666F6B" w:rsidRDefault="006925EC">
      <w:pPr>
        <w:pStyle w:val="Ttulo1"/>
        <w:rPr>
          <w:rFonts w:ascii="Times New Roman" w:hAnsi="Times New Roman" w:cs="Times New Roman"/>
          <w:sz w:val="24"/>
          <w:szCs w:val="24"/>
          <w:lang w:val="es-CO"/>
        </w:rPr>
      </w:pPr>
      <w:r w:rsidRPr="00666F6B">
        <w:rPr>
          <w:rFonts w:ascii="Times New Roman" w:hAnsi="Times New Roman" w:cs="Times New Roman"/>
          <w:sz w:val="24"/>
          <w:szCs w:val="24"/>
          <w:lang w:val="es-CO"/>
        </w:rPr>
        <w:t>2. Características de los usuarios del sistema</w:t>
      </w:r>
    </w:p>
    <w:p w14:paraId="7E548937" w14:textId="77777777" w:rsidR="00E878C7" w:rsidRPr="00666F6B" w:rsidRDefault="006925EC">
      <w:pPr>
        <w:rPr>
          <w:rFonts w:cs="Times New Roman"/>
          <w:szCs w:val="24"/>
          <w:lang w:val="es-CO"/>
        </w:rPr>
      </w:pPr>
      <w:r w:rsidRPr="00666F6B">
        <w:rPr>
          <w:rFonts w:cs="Times New Roman"/>
          <w:szCs w:val="24"/>
          <w:lang w:val="es-CO"/>
        </w:rPr>
        <w:t>El sistema aplica control de acceso basado en roles. Cada perfil visualiza únicamente las operaciones autorizadas, tanto en el backend mediante permisos de Django REST Framework como en el frontend mediante guards de Vue Router.</w:t>
      </w:r>
    </w:p>
    <w:tbl>
      <w:tblPr>
        <w:tblW w:w="0" w:type="auto"/>
        <w:jc w:val="center"/>
        <w:tblLayout w:type="fixed"/>
        <w:tblLook w:val="04A0" w:firstRow="1" w:lastRow="0" w:firstColumn="1" w:lastColumn="0" w:noHBand="0" w:noVBand="1"/>
      </w:tblPr>
      <w:tblGrid>
        <w:gridCol w:w="3024"/>
        <w:gridCol w:w="6336"/>
      </w:tblGrid>
      <w:tr w:rsidR="00E878C7" w:rsidRPr="00666F6B" w14:paraId="00B72DAC" w14:textId="77777777">
        <w:trPr>
          <w:cantSplit/>
          <w:tblHeader/>
          <w:jc w:val="center"/>
        </w:trPr>
        <w:tc>
          <w:tcPr>
            <w:tcW w:w="3024" w:type="dxa"/>
            <w:tcBorders>
              <w:bottom w:val="single" w:sz="4" w:space="0" w:color="9AA8B8"/>
            </w:tcBorders>
            <w:shd w:val="clear" w:color="auto" w:fill="E5EAF0"/>
            <w:vAlign w:val="center"/>
          </w:tcPr>
          <w:p w14:paraId="0C20F15A"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Rol</w:t>
            </w:r>
          </w:p>
        </w:tc>
        <w:tc>
          <w:tcPr>
            <w:tcW w:w="6336" w:type="dxa"/>
            <w:tcBorders>
              <w:bottom w:val="single" w:sz="4" w:space="0" w:color="9AA8B8"/>
            </w:tcBorders>
            <w:shd w:val="clear" w:color="auto" w:fill="E5EAF0"/>
            <w:vAlign w:val="center"/>
          </w:tcPr>
          <w:p w14:paraId="66D7D299"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Características y responsabilidades</w:t>
            </w:r>
          </w:p>
        </w:tc>
      </w:tr>
      <w:tr w:rsidR="00E878C7" w:rsidRPr="007E2A8B" w14:paraId="26C31AA8" w14:textId="77777777">
        <w:trPr>
          <w:cantSplit/>
          <w:jc w:val="center"/>
        </w:trPr>
        <w:tc>
          <w:tcPr>
            <w:tcW w:w="3024" w:type="dxa"/>
            <w:vAlign w:val="center"/>
          </w:tcPr>
          <w:p w14:paraId="0E5FDD27"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ADMIN</w:t>
            </w:r>
          </w:p>
        </w:tc>
        <w:tc>
          <w:tcPr>
            <w:tcW w:w="6336" w:type="dxa"/>
            <w:vAlign w:val="center"/>
          </w:tcPr>
          <w:p w14:paraId="0EB3E775"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szCs w:val="24"/>
                <w:lang w:val="es-CO"/>
              </w:rPr>
              <w:t>Administrador general. Gestiona usuarios, espacios, reservas, productos, ofertas, reportes, configuración y catálogos.</w:t>
            </w:r>
          </w:p>
        </w:tc>
      </w:tr>
      <w:tr w:rsidR="00E878C7" w:rsidRPr="007E2A8B" w14:paraId="14C88D26" w14:textId="77777777">
        <w:trPr>
          <w:cantSplit/>
          <w:jc w:val="center"/>
        </w:trPr>
        <w:tc>
          <w:tcPr>
            <w:tcW w:w="3024" w:type="dxa"/>
            <w:shd w:val="clear" w:color="auto" w:fill="F7F9FA"/>
            <w:vAlign w:val="center"/>
          </w:tcPr>
          <w:p w14:paraId="25E26222"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RECEPCION</w:t>
            </w:r>
          </w:p>
        </w:tc>
        <w:tc>
          <w:tcPr>
            <w:tcW w:w="6336" w:type="dxa"/>
            <w:shd w:val="clear" w:color="auto" w:fill="F7F9FA"/>
            <w:vAlign w:val="center"/>
          </w:tcPr>
          <w:p w14:paraId="78DB6BEE"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szCs w:val="24"/>
                <w:lang w:val="es-CO"/>
              </w:rPr>
              <w:t>Gestiona reservas, consulta clientes y espacios y ejecuta acciones operativas autorizadas.</w:t>
            </w:r>
          </w:p>
        </w:tc>
      </w:tr>
      <w:tr w:rsidR="00E878C7" w:rsidRPr="007E2A8B" w14:paraId="69428271" w14:textId="77777777">
        <w:trPr>
          <w:cantSplit/>
          <w:jc w:val="center"/>
        </w:trPr>
        <w:tc>
          <w:tcPr>
            <w:tcW w:w="3024" w:type="dxa"/>
            <w:vAlign w:val="center"/>
          </w:tcPr>
          <w:p w14:paraId="6CDBBA73"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CAFETERIA</w:t>
            </w:r>
          </w:p>
        </w:tc>
        <w:tc>
          <w:tcPr>
            <w:tcW w:w="6336" w:type="dxa"/>
            <w:vAlign w:val="center"/>
          </w:tcPr>
          <w:p w14:paraId="448CD134"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szCs w:val="24"/>
                <w:lang w:val="es-CO"/>
              </w:rPr>
              <w:t>Gestiona productos, ofertas y pedidos de refresquería.</w:t>
            </w:r>
          </w:p>
        </w:tc>
      </w:tr>
      <w:tr w:rsidR="00E878C7" w:rsidRPr="007E2A8B" w14:paraId="26A542E4" w14:textId="77777777">
        <w:trPr>
          <w:cantSplit/>
          <w:jc w:val="center"/>
        </w:trPr>
        <w:tc>
          <w:tcPr>
            <w:tcW w:w="3024" w:type="dxa"/>
            <w:shd w:val="clear" w:color="auto" w:fill="F7F9FA"/>
            <w:vAlign w:val="center"/>
          </w:tcPr>
          <w:p w14:paraId="37931EFD"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CLIENT</w:t>
            </w:r>
          </w:p>
        </w:tc>
        <w:tc>
          <w:tcPr>
            <w:tcW w:w="6336" w:type="dxa"/>
            <w:shd w:val="clear" w:color="auto" w:fill="F7F9FA"/>
            <w:vAlign w:val="center"/>
          </w:tcPr>
          <w:p w14:paraId="2218A601"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szCs w:val="24"/>
                <w:lang w:val="es-CO"/>
              </w:rPr>
              <w:t>Usuario final. Consulta espacios y disponibilidad, crea/cancela reservas, consulta pedidos, puntos, recompensas y rutinas.</w:t>
            </w:r>
          </w:p>
        </w:tc>
      </w:tr>
      <w:tr w:rsidR="00E878C7" w:rsidRPr="007E2A8B" w14:paraId="2F591400" w14:textId="77777777">
        <w:trPr>
          <w:cantSplit/>
          <w:jc w:val="center"/>
        </w:trPr>
        <w:tc>
          <w:tcPr>
            <w:tcW w:w="3024" w:type="dxa"/>
            <w:vAlign w:val="center"/>
          </w:tcPr>
          <w:p w14:paraId="2D03E618"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EMPLOYEE</w:t>
            </w:r>
          </w:p>
        </w:tc>
        <w:tc>
          <w:tcPr>
            <w:tcW w:w="6336" w:type="dxa"/>
            <w:vAlign w:val="center"/>
          </w:tcPr>
          <w:p w14:paraId="099EE237"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szCs w:val="24"/>
                <w:lang w:val="es-CO"/>
              </w:rPr>
              <w:t>Rol de compatibilidad con datos existentes; combina permisos operativos según la implementación.</w:t>
            </w:r>
          </w:p>
        </w:tc>
      </w:tr>
    </w:tbl>
    <w:p w14:paraId="07610A70" w14:textId="77777777" w:rsidR="00E878C7" w:rsidRPr="00666F6B" w:rsidRDefault="00E878C7">
      <w:pPr>
        <w:spacing w:after="0"/>
        <w:rPr>
          <w:rFonts w:cs="Times New Roman"/>
          <w:szCs w:val="24"/>
          <w:lang w:val="es-CO"/>
        </w:rPr>
      </w:pPr>
    </w:p>
    <w:p w14:paraId="30DA1446" w14:textId="77777777" w:rsidR="00E878C7" w:rsidRPr="00666F6B" w:rsidRDefault="006925EC">
      <w:pPr>
        <w:pStyle w:val="Ttulo1"/>
        <w:rPr>
          <w:rFonts w:ascii="Times New Roman" w:hAnsi="Times New Roman" w:cs="Times New Roman"/>
          <w:sz w:val="24"/>
          <w:szCs w:val="24"/>
          <w:lang w:val="es-CO"/>
        </w:rPr>
      </w:pPr>
      <w:r w:rsidRPr="00666F6B">
        <w:rPr>
          <w:rFonts w:ascii="Times New Roman" w:hAnsi="Times New Roman" w:cs="Times New Roman"/>
          <w:sz w:val="24"/>
          <w:szCs w:val="24"/>
          <w:lang w:val="es-CO"/>
        </w:rPr>
        <w:lastRenderedPageBreak/>
        <w:t>3. Requisitos de hardware y de software</w:t>
      </w:r>
    </w:p>
    <w:p w14:paraId="39489400" w14:textId="77777777" w:rsidR="00E878C7" w:rsidRPr="00666F6B" w:rsidRDefault="006925EC">
      <w:pPr>
        <w:pStyle w:val="Ttulo2"/>
        <w:rPr>
          <w:rFonts w:ascii="Times New Roman" w:hAnsi="Times New Roman" w:cs="Times New Roman"/>
          <w:szCs w:val="24"/>
        </w:rPr>
      </w:pPr>
      <w:r w:rsidRPr="00666F6B">
        <w:rPr>
          <w:rFonts w:ascii="Times New Roman" w:hAnsi="Times New Roman" w:cs="Times New Roman"/>
          <w:szCs w:val="24"/>
        </w:rPr>
        <w:t>3.1 Requisitos para el usuario final</w:t>
      </w:r>
    </w:p>
    <w:p w14:paraId="3062A449" w14:textId="77777777" w:rsidR="00E878C7" w:rsidRPr="00666F6B" w:rsidRDefault="006925EC">
      <w:pPr>
        <w:pStyle w:val="Listaconvietas"/>
        <w:rPr>
          <w:rFonts w:cs="Times New Roman"/>
          <w:sz w:val="24"/>
          <w:szCs w:val="24"/>
          <w:lang w:val="es-CO"/>
        </w:rPr>
      </w:pPr>
      <w:r w:rsidRPr="00666F6B">
        <w:rPr>
          <w:rFonts w:cs="Times New Roman"/>
          <w:sz w:val="24"/>
          <w:szCs w:val="24"/>
          <w:lang w:val="es-CO"/>
        </w:rPr>
        <w:t>Dispositivo con navegador web moderno y conexión a Internet.</w:t>
      </w:r>
    </w:p>
    <w:p w14:paraId="534547A8" w14:textId="77777777" w:rsidR="00E878C7" w:rsidRPr="00666F6B" w:rsidRDefault="006925EC">
      <w:pPr>
        <w:pStyle w:val="Listaconvietas"/>
        <w:rPr>
          <w:rFonts w:cs="Times New Roman"/>
          <w:sz w:val="24"/>
          <w:szCs w:val="24"/>
          <w:lang w:val="es-CO"/>
        </w:rPr>
      </w:pPr>
      <w:r w:rsidRPr="00666F6B">
        <w:rPr>
          <w:rFonts w:cs="Times New Roman"/>
          <w:sz w:val="24"/>
          <w:szCs w:val="24"/>
          <w:lang w:val="es-CO"/>
        </w:rPr>
        <w:t>Resolución compatible desde 360 px de ancho; la validación final cubrió 360, 390, 768 y 1280 px.</w:t>
      </w:r>
    </w:p>
    <w:p w14:paraId="23DAC848" w14:textId="77777777" w:rsidR="00E878C7" w:rsidRPr="00666F6B" w:rsidRDefault="006925EC">
      <w:pPr>
        <w:pStyle w:val="Listaconvietas"/>
        <w:rPr>
          <w:rFonts w:cs="Times New Roman"/>
          <w:sz w:val="24"/>
          <w:szCs w:val="24"/>
          <w:lang w:val="es-CO"/>
        </w:rPr>
      </w:pPr>
      <w:r w:rsidRPr="00666F6B">
        <w:rPr>
          <w:rFonts w:cs="Times New Roman"/>
          <w:sz w:val="24"/>
          <w:szCs w:val="24"/>
          <w:lang w:val="es-CO"/>
        </w:rPr>
        <w:t>No se requiere instalación local del aplicativo para el uso productivo, porque la solución se entrega como aplicación web desplegada en Railway.</w:t>
      </w:r>
    </w:p>
    <w:p w14:paraId="1B423A3D" w14:textId="77777777" w:rsidR="00E878C7" w:rsidRPr="00666F6B" w:rsidRDefault="006925EC">
      <w:pPr>
        <w:pStyle w:val="Ttulo2"/>
        <w:rPr>
          <w:rFonts w:ascii="Times New Roman" w:hAnsi="Times New Roman" w:cs="Times New Roman"/>
          <w:szCs w:val="24"/>
        </w:rPr>
      </w:pPr>
      <w:r w:rsidRPr="00666F6B">
        <w:rPr>
          <w:rFonts w:ascii="Times New Roman" w:hAnsi="Times New Roman" w:cs="Times New Roman"/>
          <w:szCs w:val="24"/>
        </w:rPr>
        <w:t>3.2 Requisitos del entorno técnico local</w:t>
      </w:r>
    </w:p>
    <w:p w14:paraId="56C105F5" w14:textId="77777777" w:rsidR="00E878C7" w:rsidRPr="00666F6B" w:rsidRDefault="006925EC">
      <w:pPr>
        <w:pStyle w:val="Listaconvietas"/>
        <w:rPr>
          <w:rFonts w:cs="Times New Roman"/>
          <w:sz w:val="24"/>
          <w:szCs w:val="24"/>
        </w:rPr>
      </w:pPr>
      <w:r w:rsidRPr="00666F6B">
        <w:rPr>
          <w:rFonts w:cs="Times New Roman"/>
          <w:sz w:val="24"/>
          <w:szCs w:val="24"/>
        </w:rPr>
        <w:t>Backend: backend/requirements.txt (versiones exactas en la sección 3).</w:t>
      </w:r>
    </w:p>
    <w:p w14:paraId="460E7300" w14:textId="77777777" w:rsidR="00E878C7" w:rsidRPr="00666F6B" w:rsidRDefault="006925EC">
      <w:pPr>
        <w:pStyle w:val="Listaconvietas"/>
        <w:rPr>
          <w:rFonts w:cs="Times New Roman"/>
          <w:sz w:val="24"/>
          <w:szCs w:val="24"/>
        </w:rPr>
      </w:pPr>
      <w:r w:rsidRPr="00666F6B">
        <w:rPr>
          <w:rFonts w:cs="Times New Roman"/>
          <w:sz w:val="24"/>
          <w:szCs w:val="24"/>
        </w:rPr>
        <w:t xml:space="preserve">Frontend: frontend/package.json (dependencias vue, vue-router, pinia, axios, lucide-vue-next; dev </w:t>
      </w:r>
      <w:proofErr w:type="gramStart"/>
      <w:r w:rsidRPr="00666F6B">
        <w:rPr>
          <w:rFonts w:cs="Times New Roman"/>
          <w:sz w:val="24"/>
          <w:szCs w:val="24"/>
        </w:rPr>
        <w:t>dependencies @</w:t>
      </w:r>
      <w:proofErr w:type="gramEnd"/>
      <w:r w:rsidRPr="00666F6B">
        <w:rPr>
          <w:rFonts w:cs="Times New Roman"/>
          <w:sz w:val="24"/>
          <w:szCs w:val="24"/>
        </w:rPr>
        <w:t>vitejs/plugin-vue, vite, tailwindcss, postcss, autoprefixer).</w:t>
      </w:r>
    </w:p>
    <w:p w14:paraId="335EAF87" w14:textId="77777777" w:rsidR="00E878C7" w:rsidRPr="00666F6B" w:rsidRDefault="006925EC">
      <w:pPr>
        <w:rPr>
          <w:rFonts w:cs="Times New Roman"/>
          <w:szCs w:val="24"/>
        </w:rPr>
      </w:pPr>
      <w:r w:rsidRPr="00666F6B">
        <w:rPr>
          <w:rFonts w:cs="Times New Roman"/>
          <w:szCs w:val="24"/>
        </w:rPr>
        <w:t>Scripts npm disponibles (frontend/package.json): dev (Vite en 0.0.0.0:5173), build (Vite build), preview (Vite preview en 0.0.0.0:4173) y lint (marcador sin linter configurado).</w:t>
      </w:r>
    </w:p>
    <w:p w14:paraId="5280906E" w14:textId="77777777" w:rsidR="00E878C7" w:rsidRPr="00666F6B" w:rsidRDefault="006925EC">
      <w:pPr>
        <w:rPr>
          <w:rFonts w:cs="Times New Roman"/>
          <w:szCs w:val="24"/>
          <w:lang w:val="es-CO"/>
        </w:rPr>
      </w:pPr>
      <w:r w:rsidRPr="00666F6B">
        <w:rPr>
          <w:rFonts w:cs="Times New Roman"/>
          <w:szCs w:val="24"/>
          <w:lang w:val="es-CO"/>
        </w:rPr>
        <w:t>El repositorio no define mínimos obligatorios de CPU o memoria. Para desarrollo se recomienda un equipo capaz de ejecutar simultáneamente Python, Django, Node/Vite y un navegador, con espacio suficiente para dependencias y evidencias.</w:t>
      </w:r>
    </w:p>
    <w:p w14:paraId="2931A341" w14:textId="77777777" w:rsidR="00E878C7" w:rsidRPr="00666F6B" w:rsidRDefault="006925EC">
      <w:pPr>
        <w:pStyle w:val="Ttulo1"/>
        <w:rPr>
          <w:rFonts w:ascii="Times New Roman" w:hAnsi="Times New Roman" w:cs="Times New Roman"/>
          <w:sz w:val="24"/>
          <w:szCs w:val="24"/>
          <w:lang w:val="es-CO"/>
        </w:rPr>
      </w:pPr>
      <w:r w:rsidRPr="00666F6B">
        <w:rPr>
          <w:rFonts w:ascii="Times New Roman" w:hAnsi="Times New Roman" w:cs="Times New Roman"/>
          <w:sz w:val="24"/>
          <w:szCs w:val="24"/>
          <w:lang w:val="es-CO"/>
        </w:rPr>
        <w:t>4. Instalación, configuración, gestión de usuarios, ejecución, copias de seguridad y desinstalación</w:t>
      </w:r>
    </w:p>
    <w:p w14:paraId="7050BF8A" w14:textId="77777777" w:rsidR="00E878C7" w:rsidRPr="00666F6B" w:rsidRDefault="006925EC">
      <w:pPr>
        <w:pStyle w:val="Ttulo2"/>
        <w:rPr>
          <w:rFonts w:ascii="Times New Roman" w:hAnsi="Times New Roman" w:cs="Times New Roman"/>
          <w:szCs w:val="24"/>
          <w:lang w:val="es-CO"/>
        </w:rPr>
      </w:pPr>
      <w:r w:rsidRPr="00666F6B">
        <w:rPr>
          <w:rFonts w:ascii="Times New Roman" w:hAnsi="Times New Roman" w:cs="Times New Roman"/>
          <w:szCs w:val="24"/>
          <w:lang w:val="es-CO"/>
        </w:rPr>
        <w:t>4.1 Instalación local</w:t>
      </w:r>
    </w:p>
    <w:p w14:paraId="64D1038C" w14:textId="77777777" w:rsidR="00E878C7" w:rsidRPr="00666F6B" w:rsidRDefault="006925EC">
      <w:pPr>
        <w:rPr>
          <w:rFonts w:cs="Times New Roman"/>
          <w:szCs w:val="24"/>
          <w:lang w:val="es-CO"/>
        </w:rPr>
      </w:pPr>
      <w:r w:rsidRPr="00666F6B">
        <w:rPr>
          <w:rFonts w:cs="Times New Roman"/>
          <w:szCs w:val="24"/>
          <w:lang w:val="es-CO"/>
        </w:rPr>
        <w:t>Prerrequisitos: Python 3.10.x, Node.js 18+ y Git. Los comandos siguientes son los documentados en README.md y en arrancar.bat.</w:t>
      </w:r>
    </w:p>
    <w:tbl>
      <w:tblPr>
        <w:tblW w:w="0" w:type="auto"/>
        <w:tblLayout w:type="fixed"/>
        <w:tblLook w:val="04A0" w:firstRow="1" w:lastRow="0" w:firstColumn="1" w:lastColumn="0" w:noHBand="0" w:noVBand="1"/>
      </w:tblPr>
      <w:tblGrid>
        <w:gridCol w:w="9360"/>
      </w:tblGrid>
      <w:tr w:rsidR="00E878C7" w:rsidRPr="00666F6B" w14:paraId="32586B63" w14:textId="77777777">
        <w:trPr>
          <w:cantSplit/>
        </w:trPr>
        <w:tc>
          <w:tcPr>
            <w:tcW w:w="9360" w:type="dxa"/>
            <w:tcBorders>
              <w:left w:val="single" w:sz="15" w:space="0" w:color="6A7C93"/>
            </w:tcBorders>
            <w:shd w:val="clear" w:color="auto" w:fill="F1F4F7"/>
          </w:tcPr>
          <w:p w14:paraId="4181F9C9" w14:textId="77777777" w:rsidR="00E878C7" w:rsidRPr="00666F6B" w:rsidRDefault="006925EC">
            <w:pPr>
              <w:pStyle w:val="BloqueCodigo"/>
              <w:keepLines/>
              <w:rPr>
                <w:rFonts w:ascii="Times New Roman" w:hAnsi="Times New Roman" w:cs="Times New Roman"/>
                <w:sz w:val="24"/>
                <w:szCs w:val="24"/>
              </w:rPr>
            </w:pPr>
            <w:r w:rsidRPr="00666F6B">
              <w:rPr>
                <w:rFonts w:ascii="Times New Roman" w:eastAsia="Consolas" w:hAnsi="Times New Roman" w:cs="Times New Roman"/>
                <w:color w:val="1E262E"/>
                <w:sz w:val="24"/>
                <w:szCs w:val="24"/>
              </w:rPr>
              <w:t># 1) Entorno virtual</w:t>
            </w:r>
            <w:r w:rsidRPr="00666F6B">
              <w:rPr>
                <w:rFonts w:ascii="Times New Roman" w:hAnsi="Times New Roman" w:cs="Times New Roman"/>
                <w:sz w:val="24"/>
                <w:szCs w:val="24"/>
              </w:rPr>
              <w:br/>
            </w:r>
            <w:r w:rsidRPr="00666F6B">
              <w:rPr>
                <w:rFonts w:ascii="Times New Roman" w:eastAsia="Consolas" w:hAnsi="Times New Roman" w:cs="Times New Roman"/>
                <w:color w:val="1E262E"/>
                <w:sz w:val="24"/>
                <w:szCs w:val="24"/>
              </w:rPr>
              <w:t>cd c:\Family_Health_MF</w:t>
            </w:r>
            <w:r w:rsidRPr="00666F6B">
              <w:rPr>
                <w:rFonts w:ascii="Times New Roman" w:hAnsi="Times New Roman" w:cs="Times New Roman"/>
                <w:sz w:val="24"/>
                <w:szCs w:val="24"/>
              </w:rPr>
              <w:br/>
            </w:r>
            <w:r w:rsidRPr="00666F6B">
              <w:rPr>
                <w:rFonts w:ascii="Times New Roman" w:eastAsia="Consolas" w:hAnsi="Times New Roman" w:cs="Times New Roman"/>
                <w:color w:val="1E262E"/>
                <w:sz w:val="24"/>
                <w:szCs w:val="24"/>
              </w:rPr>
              <w:t xml:space="preserve">py -3.10 -m </w:t>
            </w:r>
            <w:proofErr w:type="gramStart"/>
            <w:r w:rsidRPr="00666F6B">
              <w:rPr>
                <w:rFonts w:ascii="Times New Roman" w:eastAsia="Consolas" w:hAnsi="Times New Roman" w:cs="Times New Roman"/>
                <w:color w:val="1E262E"/>
                <w:sz w:val="24"/>
                <w:szCs w:val="24"/>
              </w:rPr>
              <w:t>venv .venv</w:t>
            </w:r>
            <w:proofErr w:type="gramEnd"/>
            <w:r w:rsidRPr="00666F6B">
              <w:rPr>
                <w:rFonts w:ascii="Times New Roman" w:hAnsi="Times New Roman" w:cs="Times New Roman"/>
                <w:sz w:val="24"/>
                <w:szCs w:val="24"/>
              </w:rPr>
              <w:br/>
            </w:r>
            <w:r w:rsidRPr="00666F6B">
              <w:rPr>
                <w:rFonts w:ascii="Times New Roman" w:eastAsia="Consolas" w:hAnsi="Times New Roman" w:cs="Times New Roman"/>
                <w:color w:val="1E262E"/>
                <w:sz w:val="24"/>
                <w:szCs w:val="24"/>
              </w:rPr>
              <w:t>.\.venv\Scripts\activate</w:t>
            </w:r>
            <w:r w:rsidRPr="00666F6B">
              <w:rPr>
                <w:rFonts w:ascii="Times New Roman" w:hAnsi="Times New Roman" w:cs="Times New Roman"/>
                <w:sz w:val="24"/>
                <w:szCs w:val="24"/>
              </w:rPr>
              <w:br/>
            </w:r>
            <w:r w:rsidRPr="00666F6B">
              <w:rPr>
                <w:rFonts w:ascii="Times New Roman" w:hAnsi="Times New Roman" w:cs="Times New Roman"/>
                <w:sz w:val="24"/>
                <w:szCs w:val="24"/>
              </w:rPr>
              <w:br/>
            </w:r>
            <w:r w:rsidRPr="00666F6B">
              <w:rPr>
                <w:rFonts w:ascii="Times New Roman" w:eastAsia="Consolas" w:hAnsi="Times New Roman" w:cs="Times New Roman"/>
                <w:color w:val="1E262E"/>
                <w:sz w:val="24"/>
                <w:szCs w:val="24"/>
              </w:rPr>
              <w:t># 2) Dependencias backend</w:t>
            </w:r>
            <w:r w:rsidRPr="00666F6B">
              <w:rPr>
                <w:rFonts w:ascii="Times New Roman" w:hAnsi="Times New Roman" w:cs="Times New Roman"/>
                <w:sz w:val="24"/>
                <w:szCs w:val="24"/>
              </w:rPr>
              <w:br/>
            </w:r>
            <w:r w:rsidRPr="00666F6B">
              <w:rPr>
                <w:rFonts w:ascii="Times New Roman" w:eastAsia="Consolas" w:hAnsi="Times New Roman" w:cs="Times New Roman"/>
                <w:color w:val="1E262E"/>
                <w:sz w:val="24"/>
                <w:szCs w:val="24"/>
              </w:rPr>
              <w:t>.\.venv\Scripts\pip install -r backend\requirements.txt</w:t>
            </w:r>
            <w:r w:rsidRPr="00666F6B">
              <w:rPr>
                <w:rFonts w:ascii="Times New Roman" w:hAnsi="Times New Roman" w:cs="Times New Roman"/>
                <w:sz w:val="24"/>
                <w:szCs w:val="24"/>
              </w:rPr>
              <w:br/>
            </w:r>
            <w:r w:rsidRPr="00666F6B">
              <w:rPr>
                <w:rFonts w:ascii="Times New Roman" w:hAnsi="Times New Roman" w:cs="Times New Roman"/>
                <w:sz w:val="24"/>
                <w:szCs w:val="24"/>
              </w:rPr>
              <w:br/>
            </w:r>
            <w:r w:rsidRPr="00666F6B">
              <w:rPr>
                <w:rFonts w:ascii="Times New Roman" w:eastAsia="Consolas" w:hAnsi="Times New Roman" w:cs="Times New Roman"/>
                <w:color w:val="1E262E"/>
                <w:sz w:val="24"/>
                <w:szCs w:val="24"/>
              </w:rPr>
              <w:t># 3) Comprobación y migraciones</w:t>
            </w:r>
            <w:r w:rsidRPr="00666F6B">
              <w:rPr>
                <w:rFonts w:ascii="Times New Roman" w:hAnsi="Times New Roman" w:cs="Times New Roman"/>
                <w:sz w:val="24"/>
                <w:szCs w:val="24"/>
              </w:rPr>
              <w:br/>
            </w:r>
            <w:r w:rsidRPr="00666F6B">
              <w:rPr>
                <w:rFonts w:ascii="Times New Roman" w:eastAsia="Consolas" w:hAnsi="Times New Roman" w:cs="Times New Roman"/>
                <w:color w:val="1E262E"/>
                <w:sz w:val="24"/>
                <w:szCs w:val="24"/>
              </w:rPr>
              <w:t>cd backend</w:t>
            </w:r>
            <w:r w:rsidRPr="00666F6B">
              <w:rPr>
                <w:rFonts w:ascii="Times New Roman" w:hAnsi="Times New Roman" w:cs="Times New Roman"/>
                <w:sz w:val="24"/>
                <w:szCs w:val="24"/>
              </w:rPr>
              <w:br/>
            </w:r>
            <w:r w:rsidRPr="00666F6B">
              <w:rPr>
                <w:rFonts w:ascii="Times New Roman" w:eastAsia="Consolas" w:hAnsi="Times New Roman" w:cs="Times New Roman"/>
                <w:color w:val="1E262E"/>
                <w:sz w:val="24"/>
                <w:szCs w:val="24"/>
              </w:rPr>
              <w:t>..\.venv\Scripts\python.exe manage.py check</w:t>
            </w:r>
            <w:r w:rsidRPr="00666F6B">
              <w:rPr>
                <w:rFonts w:ascii="Times New Roman" w:hAnsi="Times New Roman" w:cs="Times New Roman"/>
                <w:sz w:val="24"/>
                <w:szCs w:val="24"/>
              </w:rPr>
              <w:br/>
            </w:r>
            <w:r w:rsidRPr="00666F6B">
              <w:rPr>
                <w:rFonts w:ascii="Times New Roman" w:eastAsia="Consolas" w:hAnsi="Times New Roman" w:cs="Times New Roman"/>
                <w:color w:val="1E262E"/>
                <w:sz w:val="24"/>
                <w:szCs w:val="24"/>
              </w:rPr>
              <w:t>..\.venv\Scripts\python.exe manage.py migrate</w:t>
            </w:r>
            <w:r w:rsidRPr="00666F6B">
              <w:rPr>
                <w:rFonts w:ascii="Times New Roman" w:hAnsi="Times New Roman" w:cs="Times New Roman"/>
                <w:sz w:val="24"/>
                <w:szCs w:val="24"/>
              </w:rPr>
              <w:br/>
            </w:r>
            <w:r w:rsidRPr="00666F6B">
              <w:rPr>
                <w:rFonts w:ascii="Times New Roman" w:hAnsi="Times New Roman" w:cs="Times New Roman"/>
                <w:sz w:val="24"/>
                <w:szCs w:val="24"/>
              </w:rPr>
              <w:br/>
            </w:r>
            <w:r w:rsidRPr="00666F6B">
              <w:rPr>
                <w:rFonts w:ascii="Times New Roman" w:eastAsia="Consolas" w:hAnsi="Times New Roman" w:cs="Times New Roman"/>
                <w:color w:val="1E262E"/>
                <w:sz w:val="24"/>
                <w:szCs w:val="24"/>
              </w:rPr>
              <w:t># 4) Dependencias frontend</w:t>
            </w:r>
            <w:r w:rsidRPr="00666F6B">
              <w:rPr>
                <w:rFonts w:ascii="Times New Roman" w:hAnsi="Times New Roman" w:cs="Times New Roman"/>
                <w:sz w:val="24"/>
                <w:szCs w:val="24"/>
              </w:rPr>
              <w:br/>
            </w:r>
            <w:r w:rsidRPr="00666F6B">
              <w:rPr>
                <w:rFonts w:ascii="Times New Roman" w:eastAsia="Consolas" w:hAnsi="Times New Roman" w:cs="Times New Roman"/>
                <w:color w:val="1E262E"/>
                <w:sz w:val="24"/>
                <w:szCs w:val="24"/>
              </w:rPr>
              <w:t>cd</w:t>
            </w:r>
            <w:proofErr w:type="gramStart"/>
            <w:r w:rsidRPr="00666F6B">
              <w:rPr>
                <w:rFonts w:ascii="Times New Roman" w:eastAsia="Consolas" w:hAnsi="Times New Roman" w:cs="Times New Roman"/>
                <w:color w:val="1E262E"/>
                <w:sz w:val="24"/>
                <w:szCs w:val="24"/>
              </w:rPr>
              <w:t xml:space="preserve"> ..</w:t>
            </w:r>
            <w:proofErr w:type="gramEnd"/>
            <w:r w:rsidRPr="00666F6B">
              <w:rPr>
                <w:rFonts w:ascii="Times New Roman" w:eastAsia="Consolas" w:hAnsi="Times New Roman" w:cs="Times New Roman"/>
                <w:color w:val="1E262E"/>
                <w:sz w:val="24"/>
                <w:szCs w:val="24"/>
              </w:rPr>
              <w:t>\frontend</w:t>
            </w:r>
            <w:r w:rsidRPr="00666F6B">
              <w:rPr>
                <w:rFonts w:ascii="Times New Roman" w:hAnsi="Times New Roman" w:cs="Times New Roman"/>
                <w:sz w:val="24"/>
                <w:szCs w:val="24"/>
              </w:rPr>
              <w:br/>
            </w:r>
            <w:r w:rsidRPr="00666F6B">
              <w:rPr>
                <w:rFonts w:ascii="Times New Roman" w:eastAsia="Consolas" w:hAnsi="Times New Roman" w:cs="Times New Roman"/>
                <w:color w:val="1E262E"/>
                <w:sz w:val="24"/>
                <w:szCs w:val="24"/>
              </w:rPr>
              <w:t>npm.cmd install --no-audit --no-fund</w:t>
            </w:r>
          </w:p>
        </w:tc>
      </w:tr>
    </w:tbl>
    <w:p w14:paraId="051C86DE" w14:textId="77777777" w:rsidR="00E878C7" w:rsidRPr="00666F6B" w:rsidRDefault="00E878C7">
      <w:pPr>
        <w:spacing w:after="0"/>
        <w:rPr>
          <w:rFonts w:cs="Times New Roman"/>
          <w:szCs w:val="24"/>
        </w:rPr>
      </w:pPr>
    </w:p>
    <w:p w14:paraId="326E9438" w14:textId="77777777" w:rsidR="00E878C7" w:rsidRPr="00666F6B" w:rsidRDefault="006925EC">
      <w:pPr>
        <w:rPr>
          <w:rFonts w:cs="Times New Roman"/>
          <w:szCs w:val="24"/>
          <w:lang w:val="es-CO"/>
        </w:rPr>
      </w:pPr>
      <w:r w:rsidRPr="00666F6B">
        <w:rPr>
          <w:rFonts w:cs="Times New Roman"/>
          <w:szCs w:val="24"/>
          <w:lang w:val="es-CO"/>
        </w:rPr>
        <w:lastRenderedPageBreak/>
        <w:t>Migraciones y datos de semilla (necesarios para tener catálogos y usuarios demo):</w:t>
      </w:r>
    </w:p>
    <w:tbl>
      <w:tblPr>
        <w:tblW w:w="0" w:type="auto"/>
        <w:tblLayout w:type="fixed"/>
        <w:tblLook w:val="04A0" w:firstRow="1" w:lastRow="0" w:firstColumn="1" w:lastColumn="0" w:noHBand="0" w:noVBand="1"/>
      </w:tblPr>
      <w:tblGrid>
        <w:gridCol w:w="9360"/>
      </w:tblGrid>
      <w:tr w:rsidR="00E878C7" w:rsidRPr="00666F6B" w14:paraId="3D7DC021" w14:textId="77777777">
        <w:trPr>
          <w:cantSplit/>
        </w:trPr>
        <w:tc>
          <w:tcPr>
            <w:tcW w:w="9360" w:type="dxa"/>
            <w:tcBorders>
              <w:left w:val="single" w:sz="15" w:space="0" w:color="6A7C93"/>
            </w:tcBorders>
            <w:shd w:val="clear" w:color="auto" w:fill="F1F4F7"/>
          </w:tcPr>
          <w:p w14:paraId="5738EA34" w14:textId="77777777" w:rsidR="00E878C7" w:rsidRPr="00666F6B" w:rsidRDefault="006925EC">
            <w:pPr>
              <w:pStyle w:val="BloqueCodigo"/>
              <w:keepLines/>
              <w:rPr>
                <w:rFonts w:ascii="Times New Roman" w:hAnsi="Times New Roman" w:cs="Times New Roman"/>
                <w:sz w:val="24"/>
                <w:szCs w:val="24"/>
              </w:rPr>
            </w:pPr>
            <w:r w:rsidRPr="00666F6B">
              <w:rPr>
                <w:rFonts w:ascii="Times New Roman" w:eastAsia="Consolas" w:hAnsi="Times New Roman" w:cs="Times New Roman"/>
                <w:color w:val="1E262E"/>
                <w:sz w:val="24"/>
                <w:szCs w:val="24"/>
              </w:rPr>
              <w:t>cd c:\Family_Health_MF\backend</w:t>
            </w:r>
            <w:r w:rsidRPr="00666F6B">
              <w:rPr>
                <w:rFonts w:ascii="Times New Roman" w:hAnsi="Times New Roman" w:cs="Times New Roman"/>
                <w:sz w:val="24"/>
                <w:szCs w:val="24"/>
              </w:rPr>
              <w:br/>
            </w:r>
            <w:r w:rsidRPr="00666F6B">
              <w:rPr>
                <w:rFonts w:ascii="Times New Roman" w:eastAsia="Consolas" w:hAnsi="Times New Roman" w:cs="Times New Roman"/>
                <w:color w:val="1E262E"/>
                <w:sz w:val="24"/>
                <w:szCs w:val="24"/>
              </w:rPr>
              <w:t>..\.venv\Scripts\python.exe manage.py migrate</w:t>
            </w:r>
            <w:r w:rsidRPr="00666F6B">
              <w:rPr>
                <w:rFonts w:ascii="Times New Roman" w:hAnsi="Times New Roman" w:cs="Times New Roman"/>
                <w:sz w:val="24"/>
                <w:szCs w:val="24"/>
              </w:rPr>
              <w:br/>
            </w:r>
            <w:r w:rsidRPr="00666F6B">
              <w:rPr>
                <w:rFonts w:ascii="Times New Roman" w:eastAsia="Consolas" w:hAnsi="Times New Roman" w:cs="Times New Roman"/>
                <w:color w:val="1E262E"/>
                <w:sz w:val="24"/>
                <w:szCs w:val="24"/>
              </w:rPr>
              <w:t>..\.venv\Scripts\python.exe bootstrap_data.py</w:t>
            </w:r>
          </w:p>
        </w:tc>
      </w:tr>
    </w:tbl>
    <w:p w14:paraId="1C4099C4" w14:textId="77777777" w:rsidR="00E878C7" w:rsidRPr="00666F6B" w:rsidRDefault="00E878C7">
      <w:pPr>
        <w:spacing w:after="0"/>
        <w:rPr>
          <w:rFonts w:cs="Times New Roman"/>
          <w:szCs w:val="24"/>
        </w:rPr>
      </w:pPr>
    </w:p>
    <w:p w14:paraId="7557BDA1" w14:textId="77777777" w:rsidR="00E878C7" w:rsidRPr="00666F6B" w:rsidRDefault="006925EC">
      <w:pPr>
        <w:rPr>
          <w:rFonts w:cs="Times New Roman"/>
          <w:szCs w:val="24"/>
        </w:rPr>
      </w:pPr>
      <w:r w:rsidRPr="00666F6B">
        <w:rPr>
          <w:rFonts w:cs="Times New Roman"/>
          <w:szCs w:val="24"/>
        </w:rPr>
        <w:t>Levantar ambos servidores:</w:t>
      </w:r>
    </w:p>
    <w:p w14:paraId="4212C9FE" w14:textId="77777777" w:rsidR="00E878C7" w:rsidRPr="00666F6B" w:rsidRDefault="006925EC">
      <w:pPr>
        <w:pStyle w:val="Listaconvietas"/>
        <w:rPr>
          <w:rFonts w:cs="Times New Roman"/>
          <w:sz w:val="24"/>
          <w:szCs w:val="24"/>
          <w:lang w:val="es-CO"/>
        </w:rPr>
      </w:pPr>
      <w:r w:rsidRPr="00666F6B">
        <w:rPr>
          <w:rFonts w:cs="Times New Roman"/>
          <w:sz w:val="24"/>
          <w:szCs w:val="24"/>
          <w:lang w:val="es-CO"/>
        </w:rPr>
        <w:t>Opción A (un clic): desde c:\Family_Health_MF, ejecutar .\arrancar.bat (abre dos ventanas: backend en 0.0.0.0:8000 y frontend en 0.0.0.0:5173).</w:t>
      </w:r>
    </w:p>
    <w:p w14:paraId="65DBDC87" w14:textId="77777777" w:rsidR="00E878C7" w:rsidRPr="00666F6B" w:rsidRDefault="006925EC">
      <w:pPr>
        <w:pStyle w:val="Listaconvietas"/>
        <w:rPr>
          <w:rFonts w:cs="Times New Roman"/>
          <w:sz w:val="24"/>
          <w:szCs w:val="24"/>
        </w:rPr>
      </w:pPr>
      <w:r w:rsidRPr="00666F6B">
        <w:rPr>
          <w:rFonts w:cs="Times New Roman"/>
          <w:sz w:val="24"/>
          <w:szCs w:val="24"/>
        </w:rPr>
        <w:t>Opción B (dos terminales):</w:t>
      </w:r>
    </w:p>
    <w:tbl>
      <w:tblPr>
        <w:tblW w:w="0" w:type="auto"/>
        <w:tblLayout w:type="fixed"/>
        <w:tblLook w:val="04A0" w:firstRow="1" w:lastRow="0" w:firstColumn="1" w:lastColumn="0" w:noHBand="0" w:noVBand="1"/>
      </w:tblPr>
      <w:tblGrid>
        <w:gridCol w:w="9360"/>
      </w:tblGrid>
      <w:tr w:rsidR="00E878C7" w:rsidRPr="00666F6B" w14:paraId="52781EC2" w14:textId="77777777">
        <w:trPr>
          <w:cantSplit/>
        </w:trPr>
        <w:tc>
          <w:tcPr>
            <w:tcW w:w="9360" w:type="dxa"/>
            <w:tcBorders>
              <w:left w:val="single" w:sz="15" w:space="0" w:color="6A7C93"/>
            </w:tcBorders>
            <w:shd w:val="clear" w:color="auto" w:fill="F1F4F7"/>
          </w:tcPr>
          <w:p w14:paraId="3EA81D48" w14:textId="77777777" w:rsidR="00E878C7" w:rsidRPr="00666F6B" w:rsidRDefault="006925EC">
            <w:pPr>
              <w:pStyle w:val="BloqueCodigo"/>
              <w:keepLines/>
              <w:rPr>
                <w:rFonts w:ascii="Times New Roman" w:hAnsi="Times New Roman" w:cs="Times New Roman"/>
                <w:sz w:val="24"/>
                <w:szCs w:val="24"/>
              </w:rPr>
            </w:pPr>
            <w:r w:rsidRPr="00666F6B">
              <w:rPr>
                <w:rFonts w:ascii="Times New Roman" w:eastAsia="Consolas" w:hAnsi="Times New Roman" w:cs="Times New Roman"/>
                <w:color w:val="1E262E"/>
                <w:sz w:val="24"/>
                <w:szCs w:val="24"/>
              </w:rPr>
              <w:t># Terminal 1 - Backend</w:t>
            </w:r>
            <w:r w:rsidRPr="00666F6B">
              <w:rPr>
                <w:rFonts w:ascii="Times New Roman" w:hAnsi="Times New Roman" w:cs="Times New Roman"/>
                <w:sz w:val="24"/>
                <w:szCs w:val="24"/>
              </w:rPr>
              <w:br/>
            </w:r>
            <w:r w:rsidRPr="00666F6B">
              <w:rPr>
                <w:rFonts w:ascii="Times New Roman" w:eastAsia="Consolas" w:hAnsi="Times New Roman" w:cs="Times New Roman"/>
                <w:color w:val="1E262E"/>
                <w:sz w:val="24"/>
                <w:szCs w:val="24"/>
              </w:rPr>
              <w:t>cd c:\Family_Health_MF\backend</w:t>
            </w:r>
            <w:r w:rsidRPr="00666F6B">
              <w:rPr>
                <w:rFonts w:ascii="Times New Roman" w:hAnsi="Times New Roman" w:cs="Times New Roman"/>
                <w:sz w:val="24"/>
                <w:szCs w:val="24"/>
              </w:rPr>
              <w:br/>
            </w:r>
            <w:r w:rsidRPr="00666F6B">
              <w:rPr>
                <w:rFonts w:ascii="Times New Roman" w:eastAsia="Consolas" w:hAnsi="Times New Roman" w:cs="Times New Roman"/>
                <w:color w:val="1E262E"/>
                <w:sz w:val="24"/>
                <w:szCs w:val="24"/>
              </w:rPr>
              <w:t>..\.venv\Scripts\python.exe manage.py runserver 127.0.0.1:8000</w:t>
            </w:r>
            <w:r w:rsidRPr="00666F6B">
              <w:rPr>
                <w:rFonts w:ascii="Times New Roman" w:hAnsi="Times New Roman" w:cs="Times New Roman"/>
                <w:sz w:val="24"/>
                <w:szCs w:val="24"/>
              </w:rPr>
              <w:br/>
            </w:r>
            <w:r w:rsidRPr="00666F6B">
              <w:rPr>
                <w:rFonts w:ascii="Times New Roman" w:hAnsi="Times New Roman" w:cs="Times New Roman"/>
                <w:sz w:val="24"/>
                <w:szCs w:val="24"/>
              </w:rPr>
              <w:br/>
            </w:r>
            <w:r w:rsidRPr="00666F6B">
              <w:rPr>
                <w:rFonts w:ascii="Times New Roman" w:eastAsia="Consolas" w:hAnsi="Times New Roman" w:cs="Times New Roman"/>
                <w:color w:val="1E262E"/>
                <w:sz w:val="24"/>
                <w:szCs w:val="24"/>
              </w:rPr>
              <w:t># Terminal 2 - Frontend</w:t>
            </w:r>
            <w:r w:rsidRPr="00666F6B">
              <w:rPr>
                <w:rFonts w:ascii="Times New Roman" w:hAnsi="Times New Roman" w:cs="Times New Roman"/>
                <w:sz w:val="24"/>
                <w:szCs w:val="24"/>
              </w:rPr>
              <w:br/>
            </w:r>
            <w:r w:rsidRPr="00666F6B">
              <w:rPr>
                <w:rFonts w:ascii="Times New Roman" w:eastAsia="Consolas" w:hAnsi="Times New Roman" w:cs="Times New Roman"/>
                <w:color w:val="1E262E"/>
                <w:sz w:val="24"/>
                <w:szCs w:val="24"/>
              </w:rPr>
              <w:t>cd c:\Family_Health_MF\frontend</w:t>
            </w:r>
            <w:r w:rsidRPr="00666F6B">
              <w:rPr>
                <w:rFonts w:ascii="Times New Roman" w:hAnsi="Times New Roman" w:cs="Times New Roman"/>
                <w:sz w:val="24"/>
                <w:szCs w:val="24"/>
              </w:rPr>
              <w:br/>
            </w:r>
            <w:r w:rsidRPr="00666F6B">
              <w:rPr>
                <w:rFonts w:ascii="Times New Roman" w:eastAsia="Consolas" w:hAnsi="Times New Roman" w:cs="Times New Roman"/>
                <w:color w:val="1E262E"/>
                <w:sz w:val="24"/>
                <w:szCs w:val="24"/>
              </w:rPr>
              <w:t>npm.cmd run dev</w:t>
            </w:r>
          </w:p>
        </w:tc>
      </w:tr>
    </w:tbl>
    <w:p w14:paraId="6540DCE1" w14:textId="77777777" w:rsidR="00E878C7" w:rsidRPr="00666F6B" w:rsidRDefault="00E878C7">
      <w:pPr>
        <w:spacing w:after="0"/>
        <w:rPr>
          <w:rFonts w:cs="Times New Roman"/>
          <w:szCs w:val="24"/>
        </w:rPr>
      </w:pPr>
    </w:p>
    <w:p w14:paraId="04668CDE" w14:textId="77777777" w:rsidR="00E878C7" w:rsidRPr="00666F6B" w:rsidRDefault="006925EC">
      <w:pPr>
        <w:rPr>
          <w:rFonts w:cs="Times New Roman"/>
          <w:szCs w:val="24"/>
          <w:lang w:val="es-CO"/>
        </w:rPr>
      </w:pPr>
      <w:r w:rsidRPr="00666F6B">
        <w:rPr>
          <w:rFonts w:cs="Times New Roman"/>
          <w:szCs w:val="24"/>
        </w:rPr>
        <w:t xml:space="preserve">Build local de simulación del build de Railway (Windows): scripts\railway_build_local.bat y arranque scripts\railway_start_local.bat (usa waitress-serve si está instalado; en su defecto runserver). </w:t>
      </w:r>
      <w:r w:rsidRPr="00666F6B">
        <w:rPr>
          <w:rFonts w:cs="Times New Roman"/>
          <w:szCs w:val="24"/>
          <w:lang w:val="es-CO"/>
        </w:rPr>
        <w:t>No forman parte del despliegue real.</w:t>
      </w:r>
    </w:p>
    <w:p w14:paraId="6D36CE0D" w14:textId="77777777" w:rsidR="00E878C7" w:rsidRPr="00666F6B" w:rsidRDefault="006925EC">
      <w:pPr>
        <w:pStyle w:val="Ttulo2"/>
        <w:rPr>
          <w:rFonts w:ascii="Times New Roman" w:hAnsi="Times New Roman" w:cs="Times New Roman"/>
          <w:szCs w:val="24"/>
          <w:lang w:val="es-CO"/>
        </w:rPr>
      </w:pPr>
      <w:r w:rsidRPr="00666F6B">
        <w:rPr>
          <w:rFonts w:ascii="Times New Roman" w:hAnsi="Times New Roman" w:cs="Times New Roman"/>
          <w:szCs w:val="24"/>
          <w:lang w:val="es-CO"/>
        </w:rPr>
        <w:t>4.2 Variables de entorno y configuración</w:t>
      </w:r>
    </w:p>
    <w:p w14:paraId="6A8BCBC5" w14:textId="77777777" w:rsidR="00E878C7" w:rsidRPr="00666F6B" w:rsidRDefault="006925EC">
      <w:pPr>
        <w:rPr>
          <w:rFonts w:cs="Times New Roman"/>
          <w:szCs w:val="24"/>
          <w:lang w:val="es-CO"/>
        </w:rPr>
      </w:pPr>
      <w:r w:rsidRPr="00666F6B">
        <w:rPr>
          <w:rFonts w:cs="Times New Roman"/>
          <w:szCs w:val="24"/>
          <w:lang w:val="es-CO"/>
        </w:rPr>
        <w:t>Todas las variables siguientes existen en .env.example y/o son consumidas por backend/config/settings.py o el Dockerfile. No se reproducen valores secretos reales; los de .env.example son marcadores de relleno.</w:t>
      </w:r>
    </w:p>
    <w:tbl>
      <w:tblPr>
        <w:tblW w:w="0" w:type="auto"/>
        <w:jc w:val="center"/>
        <w:tblLayout w:type="fixed"/>
        <w:tblLook w:val="04A0" w:firstRow="1" w:lastRow="0" w:firstColumn="1" w:lastColumn="0" w:noHBand="0" w:noVBand="1"/>
      </w:tblPr>
      <w:tblGrid>
        <w:gridCol w:w="3211"/>
        <w:gridCol w:w="6149"/>
      </w:tblGrid>
      <w:tr w:rsidR="00E878C7" w:rsidRPr="00666F6B" w14:paraId="42D2A1D3" w14:textId="77777777">
        <w:trPr>
          <w:cantSplit/>
          <w:tblHeader/>
          <w:jc w:val="center"/>
        </w:trPr>
        <w:tc>
          <w:tcPr>
            <w:tcW w:w="3211" w:type="dxa"/>
            <w:tcBorders>
              <w:bottom w:val="single" w:sz="4" w:space="0" w:color="9AA8B8"/>
            </w:tcBorders>
            <w:shd w:val="clear" w:color="auto" w:fill="E5EAF0"/>
            <w:vAlign w:val="center"/>
          </w:tcPr>
          <w:p w14:paraId="101538EF"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Variable</w:t>
            </w:r>
          </w:p>
        </w:tc>
        <w:tc>
          <w:tcPr>
            <w:tcW w:w="6149" w:type="dxa"/>
            <w:tcBorders>
              <w:bottom w:val="single" w:sz="4" w:space="0" w:color="9AA8B8"/>
            </w:tcBorders>
            <w:shd w:val="clear" w:color="auto" w:fill="E5EAF0"/>
            <w:vAlign w:val="center"/>
          </w:tcPr>
          <w:p w14:paraId="1935DFAD"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Propósito y carácter operativo</w:t>
            </w:r>
          </w:p>
        </w:tc>
      </w:tr>
      <w:tr w:rsidR="00E878C7" w:rsidRPr="00666F6B" w14:paraId="7356002A" w14:textId="77777777">
        <w:trPr>
          <w:cantSplit/>
          <w:jc w:val="center"/>
        </w:trPr>
        <w:tc>
          <w:tcPr>
            <w:tcW w:w="3211" w:type="dxa"/>
            <w:vAlign w:val="center"/>
          </w:tcPr>
          <w:p w14:paraId="2596FB6A"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DJANGO_SECRET_KEY</w:t>
            </w:r>
          </w:p>
        </w:tc>
        <w:tc>
          <w:tcPr>
            <w:tcW w:w="6149" w:type="dxa"/>
            <w:vAlign w:val="center"/>
          </w:tcPr>
          <w:p w14:paraId="2C37CA3B"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lang w:val="es-CO"/>
              </w:rPr>
              <w:t xml:space="preserve">Firma de sesiones y de los JWT (SIGNING_KEY). Sí en producción (DEBUG=False). </w:t>
            </w:r>
            <w:r w:rsidRPr="00666F6B">
              <w:rPr>
                <w:rFonts w:eastAsia="Times New Roman" w:cs="Times New Roman"/>
                <w:szCs w:val="24"/>
              </w:rPr>
              <w:t>En desarrollo, si falta, se autogenera con advertencia.</w:t>
            </w:r>
          </w:p>
        </w:tc>
      </w:tr>
      <w:tr w:rsidR="00E878C7" w:rsidRPr="007E2A8B" w14:paraId="379B4822" w14:textId="77777777">
        <w:trPr>
          <w:cantSplit/>
          <w:jc w:val="center"/>
        </w:trPr>
        <w:tc>
          <w:tcPr>
            <w:tcW w:w="3211" w:type="dxa"/>
            <w:shd w:val="clear" w:color="auto" w:fill="F7F9FA"/>
            <w:vAlign w:val="center"/>
          </w:tcPr>
          <w:p w14:paraId="45513714"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DJANGO_DEBUG</w:t>
            </w:r>
          </w:p>
        </w:tc>
        <w:tc>
          <w:tcPr>
            <w:tcW w:w="6149" w:type="dxa"/>
            <w:shd w:val="clear" w:color="auto" w:fill="F7F9FA"/>
            <w:vAlign w:val="center"/>
          </w:tcPr>
          <w:p w14:paraId="57BAE2CA"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szCs w:val="24"/>
                <w:lang w:val="es-CO"/>
              </w:rPr>
              <w:t>Modo depuración (True/False). No (default False).</w:t>
            </w:r>
          </w:p>
        </w:tc>
      </w:tr>
      <w:tr w:rsidR="00E878C7" w:rsidRPr="007E2A8B" w14:paraId="17373A11" w14:textId="77777777">
        <w:trPr>
          <w:cantSplit/>
          <w:jc w:val="center"/>
        </w:trPr>
        <w:tc>
          <w:tcPr>
            <w:tcW w:w="3211" w:type="dxa"/>
            <w:vAlign w:val="center"/>
          </w:tcPr>
          <w:p w14:paraId="5B2B17A4"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DJANGO_ALLOWED_HOSTS</w:t>
            </w:r>
          </w:p>
        </w:tc>
        <w:tc>
          <w:tcPr>
            <w:tcW w:w="6149" w:type="dxa"/>
            <w:vAlign w:val="center"/>
          </w:tcPr>
          <w:p w14:paraId="1F36DFDF"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szCs w:val="24"/>
                <w:lang w:val="es-CO"/>
              </w:rPr>
              <w:t>Lista de hosts permitidos. Debe configurarse con dominios esperados, evitando comodines generales.</w:t>
            </w:r>
          </w:p>
        </w:tc>
      </w:tr>
      <w:tr w:rsidR="00E878C7" w:rsidRPr="00666F6B" w14:paraId="0C384D8D" w14:textId="77777777">
        <w:trPr>
          <w:cantSplit/>
          <w:jc w:val="center"/>
        </w:trPr>
        <w:tc>
          <w:tcPr>
            <w:tcW w:w="3211" w:type="dxa"/>
            <w:shd w:val="clear" w:color="auto" w:fill="F7F9FA"/>
            <w:vAlign w:val="center"/>
          </w:tcPr>
          <w:p w14:paraId="3CBB5FAA"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DJANGO_PUBLIC_DOMAIN</w:t>
            </w:r>
          </w:p>
        </w:tc>
        <w:tc>
          <w:tcPr>
            <w:tcW w:w="6149" w:type="dxa"/>
            <w:shd w:val="clear" w:color="auto" w:fill="F7F9FA"/>
            <w:vAlign w:val="center"/>
          </w:tcPr>
          <w:p w14:paraId="7B51CD27"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lang w:val="es-CO"/>
              </w:rPr>
              <w:t xml:space="preserve">Dominio público (fallback si Railway no inyecta el suyo). </w:t>
            </w:r>
            <w:r w:rsidRPr="00666F6B">
              <w:rPr>
                <w:rFonts w:eastAsia="Times New Roman" w:cs="Times New Roman"/>
                <w:szCs w:val="24"/>
              </w:rPr>
              <w:t>No.</w:t>
            </w:r>
          </w:p>
        </w:tc>
      </w:tr>
      <w:tr w:rsidR="00E878C7" w:rsidRPr="007E2A8B" w14:paraId="6FF2101D" w14:textId="77777777">
        <w:trPr>
          <w:cantSplit/>
          <w:jc w:val="center"/>
        </w:trPr>
        <w:tc>
          <w:tcPr>
            <w:tcW w:w="3211" w:type="dxa"/>
            <w:vAlign w:val="center"/>
          </w:tcPr>
          <w:p w14:paraId="6703E1C7"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RAILWAY_PUBLIC_DOMAIN</w:t>
            </w:r>
          </w:p>
        </w:tc>
        <w:tc>
          <w:tcPr>
            <w:tcW w:w="6149" w:type="dxa"/>
            <w:vAlign w:val="center"/>
          </w:tcPr>
          <w:p w14:paraId="1AF97B0B"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szCs w:val="24"/>
                <w:lang w:val="es-CO"/>
              </w:rPr>
              <w:t>Dominio inyectado por Railway. No (automática en Railway).</w:t>
            </w:r>
          </w:p>
        </w:tc>
      </w:tr>
      <w:tr w:rsidR="00E878C7" w:rsidRPr="007E2A8B" w14:paraId="14A8E2A6" w14:textId="77777777">
        <w:trPr>
          <w:cantSplit/>
          <w:jc w:val="center"/>
        </w:trPr>
        <w:tc>
          <w:tcPr>
            <w:tcW w:w="3211" w:type="dxa"/>
            <w:shd w:val="clear" w:color="auto" w:fill="F7F9FA"/>
            <w:vAlign w:val="center"/>
          </w:tcPr>
          <w:p w14:paraId="34610E70"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DATABASE_URL</w:t>
            </w:r>
          </w:p>
        </w:tc>
        <w:tc>
          <w:tcPr>
            <w:tcW w:w="6149" w:type="dxa"/>
            <w:shd w:val="clear" w:color="auto" w:fill="F7F9FA"/>
            <w:vAlign w:val="center"/>
          </w:tcPr>
          <w:p w14:paraId="0A73B9BB"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szCs w:val="24"/>
                <w:lang w:val="es-CO"/>
              </w:rPr>
              <w:t>Cadena de conexión PostgreSQL (selecciona el motor en producción). No en local (SQLite); la provee el plugin de Railway en producción.</w:t>
            </w:r>
          </w:p>
        </w:tc>
      </w:tr>
      <w:tr w:rsidR="00E878C7" w:rsidRPr="00666F6B" w14:paraId="1E79BBD2" w14:textId="77777777">
        <w:trPr>
          <w:cantSplit/>
          <w:jc w:val="center"/>
        </w:trPr>
        <w:tc>
          <w:tcPr>
            <w:tcW w:w="3211" w:type="dxa"/>
            <w:vAlign w:val="center"/>
          </w:tcPr>
          <w:p w14:paraId="2E0BB81F"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lastRenderedPageBreak/>
              <w:t>DB_ENGINE</w:t>
            </w:r>
          </w:p>
        </w:tc>
        <w:tc>
          <w:tcPr>
            <w:tcW w:w="6149" w:type="dxa"/>
            <w:vAlign w:val="center"/>
          </w:tcPr>
          <w:p w14:paraId="12A3517C"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lang w:val="es-CO"/>
              </w:rPr>
              <w:t xml:space="preserve">Motor de base de datos (default django.db.backends.sqlite3). </w:t>
            </w:r>
            <w:r w:rsidRPr="00666F6B">
              <w:rPr>
                <w:rFonts w:eastAsia="Times New Roman" w:cs="Times New Roman"/>
                <w:szCs w:val="24"/>
              </w:rPr>
              <w:t>No.</w:t>
            </w:r>
          </w:p>
        </w:tc>
      </w:tr>
      <w:tr w:rsidR="00E878C7" w:rsidRPr="00666F6B" w14:paraId="7EDAC83F" w14:textId="77777777">
        <w:trPr>
          <w:cantSplit/>
          <w:jc w:val="center"/>
        </w:trPr>
        <w:tc>
          <w:tcPr>
            <w:tcW w:w="3211" w:type="dxa"/>
            <w:shd w:val="clear" w:color="auto" w:fill="F7F9FA"/>
            <w:vAlign w:val="center"/>
          </w:tcPr>
          <w:p w14:paraId="3F271C7D"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DB_NAME</w:t>
            </w:r>
          </w:p>
        </w:tc>
        <w:tc>
          <w:tcPr>
            <w:tcW w:w="6149" w:type="dxa"/>
            <w:shd w:val="clear" w:color="auto" w:fill="F7F9FA"/>
            <w:vAlign w:val="center"/>
          </w:tcPr>
          <w:p w14:paraId="5A7CBFE6"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lang w:val="es-CO"/>
              </w:rPr>
              <w:t xml:space="preserve">Nombre de la base (default db.sqlite3). </w:t>
            </w:r>
            <w:r w:rsidRPr="00666F6B">
              <w:rPr>
                <w:rFonts w:eastAsia="Times New Roman" w:cs="Times New Roman"/>
                <w:szCs w:val="24"/>
              </w:rPr>
              <w:t>No.</w:t>
            </w:r>
          </w:p>
        </w:tc>
      </w:tr>
      <w:tr w:rsidR="00E878C7" w:rsidRPr="007E2A8B" w14:paraId="02A28F2E" w14:textId="77777777">
        <w:trPr>
          <w:cantSplit/>
          <w:jc w:val="center"/>
        </w:trPr>
        <w:tc>
          <w:tcPr>
            <w:tcW w:w="3211" w:type="dxa"/>
            <w:vAlign w:val="center"/>
          </w:tcPr>
          <w:p w14:paraId="2A411618"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DB_USER / DB_PASSWORD / DB_HOST / DB_PORT</w:t>
            </w:r>
          </w:p>
        </w:tc>
        <w:tc>
          <w:tcPr>
            <w:tcW w:w="6149" w:type="dxa"/>
            <w:vAlign w:val="center"/>
          </w:tcPr>
          <w:p w14:paraId="1DF95E47"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szCs w:val="24"/>
                <w:lang w:val="es-CO"/>
              </w:rPr>
              <w:t>Credenciales/host/puerto de base de datos. No (vacías por defecto; para SQLite no se usan).</w:t>
            </w:r>
          </w:p>
        </w:tc>
      </w:tr>
      <w:tr w:rsidR="00E878C7" w:rsidRPr="00666F6B" w14:paraId="65558D69" w14:textId="77777777">
        <w:trPr>
          <w:cantSplit/>
          <w:jc w:val="center"/>
        </w:trPr>
        <w:tc>
          <w:tcPr>
            <w:tcW w:w="3211" w:type="dxa"/>
            <w:shd w:val="clear" w:color="auto" w:fill="F7F9FA"/>
            <w:vAlign w:val="center"/>
          </w:tcPr>
          <w:p w14:paraId="315B92D5"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RAILWAY_VOLUME_MOUNT_PATH</w:t>
            </w:r>
          </w:p>
        </w:tc>
        <w:tc>
          <w:tcPr>
            <w:tcW w:w="6149" w:type="dxa"/>
            <w:shd w:val="clear" w:color="auto" w:fill="F7F9FA"/>
            <w:vAlign w:val="center"/>
          </w:tcPr>
          <w:p w14:paraId="211CB4EC"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lang w:val="es-CO"/>
              </w:rPr>
              <w:t xml:space="preserve">Ruta del volumen; si existe, la base SQLite y los media se ubican allí. </w:t>
            </w:r>
            <w:r w:rsidRPr="00666F6B">
              <w:rPr>
                <w:rFonts w:eastAsia="Times New Roman" w:cs="Times New Roman"/>
                <w:szCs w:val="24"/>
              </w:rPr>
              <w:t>No.</w:t>
            </w:r>
          </w:p>
        </w:tc>
      </w:tr>
      <w:tr w:rsidR="00E878C7" w:rsidRPr="007E2A8B" w14:paraId="6135E726" w14:textId="77777777">
        <w:trPr>
          <w:cantSplit/>
          <w:jc w:val="center"/>
        </w:trPr>
        <w:tc>
          <w:tcPr>
            <w:tcW w:w="3211" w:type="dxa"/>
            <w:vAlign w:val="center"/>
          </w:tcPr>
          <w:p w14:paraId="1E1EE085"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HASHID_FIELD_SALT</w:t>
            </w:r>
          </w:p>
        </w:tc>
        <w:tc>
          <w:tcPr>
            <w:tcW w:w="6149" w:type="dxa"/>
            <w:vAlign w:val="center"/>
          </w:tcPr>
          <w:p w14:paraId="21980CF5"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szCs w:val="24"/>
                <w:lang w:val="es-CO"/>
              </w:rPr>
              <w:t>Sal para los campos hashid. No (default de relleno; debe cambiarse).</w:t>
            </w:r>
          </w:p>
        </w:tc>
      </w:tr>
      <w:tr w:rsidR="00E878C7" w:rsidRPr="00666F6B" w14:paraId="38A3CC7C" w14:textId="77777777">
        <w:trPr>
          <w:cantSplit/>
          <w:jc w:val="center"/>
        </w:trPr>
        <w:tc>
          <w:tcPr>
            <w:tcW w:w="3211" w:type="dxa"/>
            <w:shd w:val="clear" w:color="auto" w:fill="F7F9FA"/>
            <w:vAlign w:val="center"/>
          </w:tcPr>
          <w:p w14:paraId="6BF175F8"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ACCESS_TOKEN_LIFETIME_MINUTES</w:t>
            </w:r>
          </w:p>
        </w:tc>
        <w:tc>
          <w:tcPr>
            <w:tcW w:w="6149" w:type="dxa"/>
            <w:shd w:val="clear" w:color="auto" w:fill="F7F9FA"/>
            <w:vAlign w:val="center"/>
          </w:tcPr>
          <w:p w14:paraId="29478AC7"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lang w:val="es-CO"/>
              </w:rPr>
              <w:t xml:space="preserve">Vida del token de acceso JWT en minutos. </w:t>
            </w:r>
            <w:r w:rsidRPr="00666F6B">
              <w:rPr>
                <w:rFonts w:eastAsia="Times New Roman" w:cs="Times New Roman"/>
                <w:szCs w:val="24"/>
              </w:rPr>
              <w:t>No (default 60).</w:t>
            </w:r>
          </w:p>
        </w:tc>
      </w:tr>
      <w:tr w:rsidR="00E878C7" w:rsidRPr="00666F6B" w14:paraId="1FE1EDE1" w14:textId="77777777">
        <w:trPr>
          <w:cantSplit/>
          <w:jc w:val="center"/>
        </w:trPr>
        <w:tc>
          <w:tcPr>
            <w:tcW w:w="3211" w:type="dxa"/>
            <w:vAlign w:val="center"/>
          </w:tcPr>
          <w:p w14:paraId="7EE882DD"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REFRESH_TOKEN_LIFETIME_DAYS</w:t>
            </w:r>
          </w:p>
        </w:tc>
        <w:tc>
          <w:tcPr>
            <w:tcW w:w="6149" w:type="dxa"/>
            <w:vAlign w:val="center"/>
          </w:tcPr>
          <w:p w14:paraId="38F165FA"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lang w:val="es-CO"/>
              </w:rPr>
              <w:t xml:space="preserve">Vida del token de refresco JWT en días. </w:t>
            </w:r>
            <w:r w:rsidRPr="00666F6B">
              <w:rPr>
                <w:rFonts w:eastAsia="Times New Roman" w:cs="Times New Roman"/>
                <w:szCs w:val="24"/>
              </w:rPr>
              <w:t>No (default 7).</w:t>
            </w:r>
          </w:p>
        </w:tc>
      </w:tr>
      <w:tr w:rsidR="00E878C7" w:rsidRPr="00666F6B" w14:paraId="6A7B965E" w14:textId="77777777">
        <w:trPr>
          <w:cantSplit/>
          <w:jc w:val="center"/>
        </w:trPr>
        <w:tc>
          <w:tcPr>
            <w:tcW w:w="3211" w:type="dxa"/>
            <w:shd w:val="clear" w:color="auto" w:fill="F7F9FA"/>
            <w:vAlign w:val="center"/>
          </w:tcPr>
          <w:p w14:paraId="396FA436"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LOGIN_MAX_ATTEMPTS</w:t>
            </w:r>
          </w:p>
        </w:tc>
        <w:tc>
          <w:tcPr>
            <w:tcW w:w="6149" w:type="dxa"/>
            <w:shd w:val="clear" w:color="auto" w:fill="F7F9FA"/>
            <w:vAlign w:val="center"/>
          </w:tcPr>
          <w:p w14:paraId="0AFB6C6F"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lang w:val="es-CO"/>
              </w:rPr>
              <w:t xml:space="preserve">Intentos fallidos de login antes del bloqueo (django-axes). </w:t>
            </w:r>
            <w:r w:rsidRPr="00666F6B">
              <w:rPr>
                <w:rFonts w:eastAsia="Times New Roman" w:cs="Times New Roman"/>
                <w:szCs w:val="24"/>
              </w:rPr>
              <w:t>No (default 5).</w:t>
            </w:r>
          </w:p>
        </w:tc>
      </w:tr>
      <w:tr w:rsidR="00E878C7" w:rsidRPr="00666F6B" w14:paraId="05A558FA" w14:textId="77777777">
        <w:trPr>
          <w:cantSplit/>
          <w:jc w:val="center"/>
        </w:trPr>
        <w:tc>
          <w:tcPr>
            <w:tcW w:w="3211" w:type="dxa"/>
            <w:vAlign w:val="center"/>
          </w:tcPr>
          <w:p w14:paraId="22448F42"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LOGIN_COOLDOWN_MINUTES</w:t>
            </w:r>
          </w:p>
        </w:tc>
        <w:tc>
          <w:tcPr>
            <w:tcW w:w="6149" w:type="dxa"/>
            <w:vAlign w:val="center"/>
          </w:tcPr>
          <w:p w14:paraId="3B389B29"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lang w:val="es-CO"/>
              </w:rPr>
              <w:t xml:space="preserve">Minutos de bloqueo tras superar los intentos. </w:t>
            </w:r>
            <w:r w:rsidRPr="00666F6B">
              <w:rPr>
                <w:rFonts w:eastAsia="Times New Roman" w:cs="Times New Roman"/>
                <w:szCs w:val="24"/>
              </w:rPr>
              <w:t>No (default 15).</w:t>
            </w:r>
          </w:p>
        </w:tc>
      </w:tr>
      <w:tr w:rsidR="00E878C7" w:rsidRPr="007E2A8B" w14:paraId="67CD9EAF" w14:textId="77777777">
        <w:trPr>
          <w:cantSplit/>
          <w:jc w:val="center"/>
        </w:trPr>
        <w:tc>
          <w:tcPr>
            <w:tcW w:w="3211" w:type="dxa"/>
            <w:shd w:val="clear" w:color="auto" w:fill="F7F9FA"/>
            <w:vAlign w:val="center"/>
          </w:tcPr>
          <w:p w14:paraId="33532392"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CORS_ALLOWED_ORIGINS</w:t>
            </w:r>
          </w:p>
        </w:tc>
        <w:tc>
          <w:tcPr>
            <w:tcW w:w="6149" w:type="dxa"/>
            <w:shd w:val="clear" w:color="auto" w:fill="F7F9FA"/>
            <w:vAlign w:val="center"/>
          </w:tcPr>
          <w:p w14:paraId="17886D16"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szCs w:val="24"/>
                <w:lang w:val="es-CO"/>
              </w:rPr>
              <w:t>Orígenes permitidos por CORS. No.</w:t>
            </w:r>
          </w:p>
        </w:tc>
      </w:tr>
      <w:tr w:rsidR="00E878C7" w:rsidRPr="007E2A8B" w14:paraId="58F4F6C6" w14:textId="77777777">
        <w:trPr>
          <w:cantSplit/>
          <w:jc w:val="center"/>
        </w:trPr>
        <w:tc>
          <w:tcPr>
            <w:tcW w:w="3211" w:type="dxa"/>
            <w:vAlign w:val="center"/>
          </w:tcPr>
          <w:p w14:paraId="564D9A88"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CSRF_TRUSTED_ORIGINS</w:t>
            </w:r>
          </w:p>
        </w:tc>
        <w:tc>
          <w:tcPr>
            <w:tcW w:w="6149" w:type="dxa"/>
            <w:vAlign w:val="center"/>
          </w:tcPr>
          <w:p w14:paraId="7A2E3004"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szCs w:val="24"/>
                <w:lang w:val="es-CO"/>
              </w:rPr>
              <w:t>Orígenes de confianza para CSRF. No.</w:t>
            </w:r>
          </w:p>
        </w:tc>
      </w:tr>
      <w:tr w:rsidR="00E878C7" w:rsidRPr="007E2A8B" w14:paraId="072122AE" w14:textId="77777777">
        <w:trPr>
          <w:cantSplit/>
          <w:jc w:val="center"/>
        </w:trPr>
        <w:tc>
          <w:tcPr>
            <w:tcW w:w="3211" w:type="dxa"/>
            <w:shd w:val="clear" w:color="auto" w:fill="F7F9FA"/>
            <w:vAlign w:val="center"/>
          </w:tcPr>
          <w:p w14:paraId="48ABE45E"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RAILWAY_SEED_BOOTSTRAP</w:t>
            </w:r>
          </w:p>
        </w:tc>
        <w:tc>
          <w:tcPr>
            <w:tcW w:w="6149" w:type="dxa"/>
            <w:shd w:val="clear" w:color="auto" w:fill="F7F9FA"/>
            <w:vAlign w:val="center"/>
          </w:tcPr>
          <w:p w14:paraId="0564CD35"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szCs w:val="24"/>
                <w:lang w:val="es-CO"/>
              </w:rPr>
              <w:t>1 ejecuta bootstrap_data.py en el arranque. No controla el CMD activo del Dockerfile.</w:t>
            </w:r>
          </w:p>
        </w:tc>
      </w:tr>
      <w:tr w:rsidR="00E878C7" w:rsidRPr="00666F6B" w14:paraId="77DA95A2" w14:textId="77777777">
        <w:trPr>
          <w:cantSplit/>
          <w:jc w:val="center"/>
        </w:trPr>
        <w:tc>
          <w:tcPr>
            <w:tcW w:w="3211" w:type="dxa"/>
            <w:vAlign w:val="center"/>
          </w:tcPr>
          <w:p w14:paraId="1D3C1813"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WEB_CONCURRENCY</w:t>
            </w:r>
          </w:p>
        </w:tc>
        <w:tc>
          <w:tcPr>
            <w:tcW w:w="6149" w:type="dxa"/>
            <w:vAlign w:val="center"/>
          </w:tcPr>
          <w:p w14:paraId="2574407C"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lang w:val="es-CO"/>
              </w:rPr>
              <w:t xml:space="preserve">Número de workers de Gunicorn. </w:t>
            </w:r>
            <w:r w:rsidRPr="00666F6B">
              <w:rPr>
                <w:rFonts w:eastAsia="Times New Roman" w:cs="Times New Roman"/>
                <w:szCs w:val="24"/>
              </w:rPr>
              <w:t>No (default 2 en scripts).</w:t>
            </w:r>
          </w:p>
        </w:tc>
      </w:tr>
      <w:tr w:rsidR="00E878C7" w:rsidRPr="00666F6B" w14:paraId="77BA4992" w14:textId="77777777">
        <w:trPr>
          <w:cantSplit/>
          <w:jc w:val="center"/>
        </w:trPr>
        <w:tc>
          <w:tcPr>
            <w:tcW w:w="3211" w:type="dxa"/>
            <w:shd w:val="clear" w:color="auto" w:fill="F7F9FA"/>
            <w:vAlign w:val="center"/>
          </w:tcPr>
          <w:p w14:paraId="17AB57B9"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GUNICORN_THREADS</w:t>
            </w:r>
          </w:p>
        </w:tc>
        <w:tc>
          <w:tcPr>
            <w:tcW w:w="6149" w:type="dxa"/>
            <w:shd w:val="clear" w:color="auto" w:fill="F7F9FA"/>
            <w:vAlign w:val="center"/>
          </w:tcPr>
          <w:p w14:paraId="23510F07"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Hilos por worker de Gunicorn. No (default 4).</w:t>
            </w:r>
          </w:p>
        </w:tc>
      </w:tr>
      <w:tr w:rsidR="00E878C7" w:rsidRPr="007E2A8B" w14:paraId="4E884F9A" w14:textId="77777777">
        <w:trPr>
          <w:cantSplit/>
          <w:jc w:val="center"/>
        </w:trPr>
        <w:tc>
          <w:tcPr>
            <w:tcW w:w="3211" w:type="dxa"/>
            <w:vAlign w:val="center"/>
          </w:tcPr>
          <w:p w14:paraId="40A55190"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GUNICORN_TIMEOUT</w:t>
            </w:r>
          </w:p>
        </w:tc>
        <w:tc>
          <w:tcPr>
            <w:tcW w:w="6149" w:type="dxa"/>
            <w:vAlign w:val="center"/>
          </w:tcPr>
          <w:p w14:paraId="2136CDF7"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szCs w:val="24"/>
                <w:lang w:val="es-CO"/>
              </w:rPr>
              <w:t>Timeout de Gunicorn (segundos). No (default 120).</w:t>
            </w:r>
          </w:p>
        </w:tc>
      </w:tr>
      <w:tr w:rsidR="00E878C7" w:rsidRPr="00666F6B" w14:paraId="6215D998" w14:textId="77777777">
        <w:trPr>
          <w:cantSplit/>
          <w:jc w:val="center"/>
        </w:trPr>
        <w:tc>
          <w:tcPr>
            <w:tcW w:w="3211" w:type="dxa"/>
            <w:shd w:val="clear" w:color="auto" w:fill="F7F9FA"/>
            <w:vAlign w:val="center"/>
          </w:tcPr>
          <w:p w14:paraId="5E629CBD"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GUNICORN_LOGLEVEL</w:t>
            </w:r>
          </w:p>
        </w:tc>
        <w:tc>
          <w:tcPr>
            <w:tcW w:w="6149" w:type="dxa"/>
            <w:shd w:val="clear" w:color="auto" w:fill="F7F9FA"/>
            <w:vAlign w:val="center"/>
          </w:tcPr>
          <w:p w14:paraId="0823D7AE"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lang w:val="es-CO"/>
              </w:rPr>
              <w:t xml:space="preserve">Nivel de log de Gunicorn. </w:t>
            </w:r>
            <w:r w:rsidRPr="00666F6B">
              <w:rPr>
                <w:rFonts w:eastAsia="Times New Roman" w:cs="Times New Roman"/>
                <w:szCs w:val="24"/>
              </w:rPr>
              <w:t>No (default info).</w:t>
            </w:r>
          </w:p>
        </w:tc>
      </w:tr>
      <w:tr w:rsidR="00E878C7" w:rsidRPr="00666F6B" w14:paraId="38CA4E37" w14:textId="77777777">
        <w:trPr>
          <w:cantSplit/>
          <w:jc w:val="center"/>
        </w:trPr>
        <w:tc>
          <w:tcPr>
            <w:tcW w:w="3211" w:type="dxa"/>
            <w:vAlign w:val="center"/>
          </w:tcPr>
          <w:p w14:paraId="7B497C93"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PORT</w:t>
            </w:r>
          </w:p>
        </w:tc>
        <w:tc>
          <w:tcPr>
            <w:tcW w:w="6149" w:type="dxa"/>
            <w:vAlign w:val="center"/>
          </w:tcPr>
          <w:p w14:paraId="4D3D03DF"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lang w:val="es-CO"/>
              </w:rPr>
              <w:t xml:space="preserve">Puerto que expone el contenedor (inyectado por Railway). </w:t>
            </w:r>
            <w:r w:rsidRPr="00666F6B">
              <w:rPr>
                <w:rFonts w:eastAsia="Times New Roman" w:cs="Times New Roman"/>
                <w:szCs w:val="24"/>
              </w:rPr>
              <w:t>No.</w:t>
            </w:r>
          </w:p>
        </w:tc>
      </w:tr>
      <w:tr w:rsidR="00E878C7" w:rsidRPr="00666F6B" w14:paraId="1E5051F5" w14:textId="77777777">
        <w:trPr>
          <w:cantSplit/>
          <w:jc w:val="center"/>
        </w:trPr>
        <w:tc>
          <w:tcPr>
            <w:tcW w:w="3211" w:type="dxa"/>
            <w:shd w:val="clear" w:color="auto" w:fill="F7F9FA"/>
            <w:vAlign w:val="center"/>
          </w:tcPr>
          <w:p w14:paraId="44276368"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DEMO_PASS_ADMIN, DEMO_PASS_EMP, DEMO_PASS_C1, DEMO_PASS_C2, DEMO_PASS_C3</w:t>
            </w:r>
          </w:p>
        </w:tc>
        <w:tc>
          <w:tcPr>
            <w:tcW w:w="6149" w:type="dxa"/>
            <w:shd w:val="clear" w:color="auto" w:fill="F7F9FA"/>
            <w:vAlign w:val="center"/>
          </w:tcPr>
          <w:p w14:paraId="361D54F0"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lang w:val="es-CO"/>
              </w:rPr>
              <w:t xml:space="preserve">Contraseñas fijas opcionales para la semilla demo. </w:t>
            </w:r>
            <w:r w:rsidRPr="00666F6B">
              <w:rPr>
                <w:rFonts w:eastAsia="Times New Roman" w:cs="Times New Roman"/>
                <w:szCs w:val="24"/>
              </w:rPr>
              <w:t>No.</w:t>
            </w:r>
          </w:p>
        </w:tc>
      </w:tr>
      <w:tr w:rsidR="00E878C7" w:rsidRPr="00666F6B" w14:paraId="11B8846D" w14:textId="77777777">
        <w:trPr>
          <w:cantSplit/>
          <w:jc w:val="center"/>
        </w:trPr>
        <w:tc>
          <w:tcPr>
            <w:tcW w:w="3211" w:type="dxa"/>
            <w:vAlign w:val="center"/>
          </w:tcPr>
          <w:p w14:paraId="0A64E485"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DEMO_PASS_CAF</w:t>
            </w:r>
          </w:p>
        </w:tc>
        <w:tc>
          <w:tcPr>
            <w:tcW w:w="6149" w:type="dxa"/>
            <w:vAlign w:val="center"/>
          </w:tcPr>
          <w:p w14:paraId="5B9F84DA"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lang w:val="es-CO"/>
              </w:rPr>
              <w:t xml:space="preserve">Contraseña opcional de la cuenta de cafetería en la semilla. </w:t>
            </w:r>
            <w:r w:rsidRPr="00666F6B">
              <w:rPr>
                <w:rFonts w:eastAsia="Times New Roman" w:cs="Times New Roman"/>
                <w:szCs w:val="24"/>
              </w:rPr>
              <w:t>No.</w:t>
            </w:r>
          </w:p>
        </w:tc>
      </w:tr>
      <w:tr w:rsidR="00E878C7" w:rsidRPr="00666F6B" w14:paraId="71113FAB" w14:textId="77777777">
        <w:trPr>
          <w:cantSplit/>
          <w:jc w:val="center"/>
        </w:trPr>
        <w:tc>
          <w:tcPr>
            <w:tcW w:w="3211" w:type="dxa"/>
            <w:shd w:val="clear" w:color="auto" w:fill="F7F9FA"/>
            <w:vAlign w:val="center"/>
          </w:tcPr>
          <w:p w14:paraId="6EBD0C48"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ADMIN_USERNAME, ADMIN_EMAIL, ADMIN_PASSWORD</w:t>
            </w:r>
          </w:p>
        </w:tc>
        <w:tc>
          <w:tcPr>
            <w:tcW w:w="6149" w:type="dxa"/>
            <w:shd w:val="clear" w:color="auto" w:fill="F7F9FA"/>
            <w:vAlign w:val="center"/>
          </w:tcPr>
          <w:p w14:paraId="658D1952"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lang w:val="es-CO"/>
              </w:rPr>
              <w:t xml:space="preserve">Datos del administrador inicial (semilla). </w:t>
            </w:r>
            <w:r w:rsidRPr="00666F6B">
              <w:rPr>
                <w:rFonts w:eastAsia="Times New Roman" w:cs="Times New Roman"/>
                <w:szCs w:val="24"/>
              </w:rPr>
              <w:t>No.</w:t>
            </w:r>
          </w:p>
        </w:tc>
      </w:tr>
      <w:tr w:rsidR="00E878C7" w:rsidRPr="00666F6B" w14:paraId="6E7991CD" w14:textId="77777777">
        <w:trPr>
          <w:cantSplit/>
          <w:jc w:val="center"/>
        </w:trPr>
        <w:tc>
          <w:tcPr>
            <w:tcW w:w="3211" w:type="dxa"/>
            <w:vAlign w:val="center"/>
          </w:tcPr>
          <w:p w14:paraId="3DC47E01"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lastRenderedPageBreak/>
              <w:t>BACKEND_PORT, FRONTEND_PORT</w:t>
            </w:r>
          </w:p>
        </w:tc>
        <w:tc>
          <w:tcPr>
            <w:tcW w:w="6149" w:type="dxa"/>
            <w:vAlign w:val="center"/>
          </w:tcPr>
          <w:p w14:paraId="3622C202"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Puertos locales sugeridos. No.</w:t>
            </w:r>
          </w:p>
        </w:tc>
      </w:tr>
      <w:tr w:rsidR="00E878C7" w:rsidRPr="00666F6B" w14:paraId="1DCACE5C" w14:textId="77777777">
        <w:trPr>
          <w:cantSplit/>
          <w:jc w:val="center"/>
        </w:trPr>
        <w:tc>
          <w:tcPr>
            <w:tcW w:w="3211" w:type="dxa"/>
            <w:shd w:val="clear" w:color="auto" w:fill="F7F9FA"/>
            <w:vAlign w:val="center"/>
          </w:tcPr>
          <w:p w14:paraId="48DB65D3"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CLUB_NAME, CLUB_NIT, CLUB_CITY</w:t>
            </w:r>
          </w:p>
        </w:tc>
        <w:tc>
          <w:tcPr>
            <w:tcW w:w="6149" w:type="dxa"/>
            <w:shd w:val="clear" w:color="auto" w:fill="F7F9FA"/>
            <w:vAlign w:val="center"/>
          </w:tcPr>
          <w:p w14:paraId="23DE2F56"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lang w:val="es-CO"/>
              </w:rPr>
              <w:t xml:space="preserve">Datos del club usados por la API (health, etc.). </w:t>
            </w:r>
            <w:r w:rsidRPr="00666F6B">
              <w:rPr>
                <w:rFonts w:eastAsia="Times New Roman" w:cs="Times New Roman"/>
                <w:szCs w:val="24"/>
              </w:rPr>
              <w:t>No.</w:t>
            </w:r>
          </w:p>
        </w:tc>
      </w:tr>
    </w:tbl>
    <w:p w14:paraId="085B6A47" w14:textId="77777777" w:rsidR="00E878C7" w:rsidRPr="00666F6B" w:rsidRDefault="00E878C7">
      <w:pPr>
        <w:spacing w:after="0"/>
        <w:rPr>
          <w:rFonts w:cs="Times New Roman"/>
          <w:szCs w:val="24"/>
        </w:rPr>
      </w:pPr>
    </w:p>
    <w:p w14:paraId="3608EAE1" w14:textId="77777777" w:rsidR="00E878C7" w:rsidRPr="00666F6B" w:rsidRDefault="006925EC">
      <w:pPr>
        <w:rPr>
          <w:rFonts w:cs="Times New Roman"/>
          <w:szCs w:val="24"/>
          <w:lang w:val="es-CO"/>
        </w:rPr>
      </w:pPr>
      <w:r w:rsidRPr="00666F6B">
        <w:rPr>
          <w:rFonts w:cs="Times New Roman"/>
          <w:szCs w:val="24"/>
          <w:lang w:val="es-CO"/>
        </w:rPr>
        <w:t>Además, el archivo .env.evidencias.example documenta variables para los scripts de evidencia (no secretas en el repo): FH_BASE, FH_USER_ADMIN, FH_PASS_ADMIN, FH_USER_RECEPCION, FH_PASS_RECEPCION, FH_USER_CAFETERIA, FH_PASS_CAFETERIA, FH_USER_CLIENTE1, FH_PASS_CLIENTE1, FH_USER_CLIENTE2, FH_PASS_CLIENTE2. Las contraseñas se leen del entorno o de .env.evidencias (ignorado por Git) y nunca se escriben en el código.</w:t>
      </w:r>
    </w:p>
    <w:p w14:paraId="0F277F5A" w14:textId="77777777" w:rsidR="00E878C7" w:rsidRPr="00666F6B" w:rsidRDefault="006925EC">
      <w:pPr>
        <w:pStyle w:val="Ttulo2"/>
        <w:rPr>
          <w:rFonts w:ascii="Times New Roman" w:hAnsi="Times New Roman" w:cs="Times New Roman"/>
          <w:szCs w:val="24"/>
        </w:rPr>
      </w:pPr>
      <w:r w:rsidRPr="00666F6B">
        <w:rPr>
          <w:rFonts w:ascii="Times New Roman" w:hAnsi="Times New Roman" w:cs="Times New Roman"/>
          <w:szCs w:val="24"/>
        </w:rPr>
        <w:t>4.3 Ejecución local</w:t>
      </w:r>
    </w:p>
    <w:tbl>
      <w:tblPr>
        <w:tblW w:w="0" w:type="auto"/>
        <w:jc w:val="center"/>
        <w:tblLayout w:type="fixed"/>
        <w:tblLook w:val="04A0" w:firstRow="1" w:lastRow="0" w:firstColumn="1" w:lastColumn="0" w:noHBand="0" w:noVBand="1"/>
      </w:tblPr>
      <w:tblGrid>
        <w:gridCol w:w="3024"/>
        <w:gridCol w:w="6336"/>
      </w:tblGrid>
      <w:tr w:rsidR="00E878C7" w:rsidRPr="00666F6B" w14:paraId="25BE26D2" w14:textId="77777777">
        <w:trPr>
          <w:cantSplit/>
          <w:tblHeader/>
          <w:jc w:val="center"/>
        </w:trPr>
        <w:tc>
          <w:tcPr>
            <w:tcW w:w="3024" w:type="dxa"/>
            <w:tcBorders>
              <w:bottom w:val="single" w:sz="4" w:space="0" w:color="9AA8B8"/>
            </w:tcBorders>
            <w:shd w:val="clear" w:color="auto" w:fill="E5EAF0"/>
            <w:vAlign w:val="center"/>
          </w:tcPr>
          <w:p w14:paraId="794D495A"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Recurso</w:t>
            </w:r>
          </w:p>
        </w:tc>
        <w:tc>
          <w:tcPr>
            <w:tcW w:w="6336" w:type="dxa"/>
            <w:tcBorders>
              <w:bottom w:val="single" w:sz="4" w:space="0" w:color="9AA8B8"/>
            </w:tcBorders>
            <w:shd w:val="clear" w:color="auto" w:fill="E5EAF0"/>
            <w:vAlign w:val="center"/>
          </w:tcPr>
          <w:p w14:paraId="2504019A"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URL</w:t>
            </w:r>
          </w:p>
        </w:tc>
      </w:tr>
      <w:tr w:rsidR="00E878C7" w:rsidRPr="00666F6B" w14:paraId="1DE65833" w14:textId="77777777">
        <w:trPr>
          <w:cantSplit/>
          <w:jc w:val="center"/>
        </w:trPr>
        <w:tc>
          <w:tcPr>
            <w:tcW w:w="3024" w:type="dxa"/>
            <w:vAlign w:val="center"/>
          </w:tcPr>
          <w:p w14:paraId="0AE410C5"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Frontend Mobile-First (Vite)</w:t>
            </w:r>
          </w:p>
        </w:tc>
        <w:tc>
          <w:tcPr>
            <w:tcW w:w="6336" w:type="dxa"/>
            <w:vAlign w:val="center"/>
          </w:tcPr>
          <w:p w14:paraId="6A641E2B"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http://127.0.0.1:5173/</w:t>
            </w:r>
          </w:p>
        </w:tc>
      </w:tr>
      <w:tr w:rsidR="00E878C7" w:rsidRPr="00666F6B" w14:paraId="37B05BBC" w14:textId="77777777">
        <w:trPr>
          <w:cantSplit/>
          <w:jc w:val="center"/>
        </w:trPr>
        <w:tc>
          <w:tcPr>
            <w:tcW w:w="3024" w:type="dxa"/>
            <w:shd w:val="clear" w:color="auto" w:fill="F7F9FA"/>
            <w:vAlign w:val="center"/>
          </w:tcPr>
          <w:p w14:paraId="28D26AAE"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Panel Admin Django</w:t>
            </w:r>
          </w:p>
        </w:tc>
        <w:tc>
          <w:tcPr>
            <w:tcW w:w="6336" w:type="dxa"/>
            <w:shd w:val="clear" w:color="auto" w:fill="F7F9FA"/>
            <w:vAlign w:val="center"/>
          </w:tcPr>
          <w:p w14:paraId="2B5359FF"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http://127.0.0.1:8000/admin/</w:t>
            </w:r>
          </w:p>
        </w:tc>
      </w:tr>
      <w:tr w:rsidR="00E878C7" w:rsidRPr="00666F6B" w14:paraId="6AB3CC9F" w14:textId="77777777">
        <w:trPr>
          <w:cantSplit/>
          <w:jc w:val="center"/>
        </w:trPr>
        <w:tc>
          <w:tcPr>
            <w:tcW w:w="3024" w:type="dxa"/>
            <w:vAlign w:val="center"/>
          </w:tcPr>
          <w:p w14:paraId="03BC1BCF"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b/>
                <w:color w:val="1F324C"/>
                <w:szCs w:val="24"/>
                <w:lang w:val="es-CO"/>
              </w:rPr>
              <w:t>Base de la API REST</w:t>
            </w:r>
          </w:p>
        </w:tc>
        <w:tc>
          <w:tcPr>
            <w:tcW w:w="6336" w:type="dxa"/>
            <w:vAlign w:val="center"/>
          </w:tcPr>
          <w:p w14:paraId="628385E0"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http://127.0.0.1:8000/api/v1/</w:t>
            </w:r>
          </w:p>
        </w:tc>
      </w:tr>
      <w:tr w:rsidR="00E878C7" w:rsidRPr="00666F6B" w14:paraId="5E587D14" w14:textId="77777777">
        <w:trPr>
          <w:cantSplit/>
          <w:jc w:val="center"/>
        </w:trPr>
        <w:tc>
          <w:tcPr>
            <w:tcW w:w="3024" w:type="dxa"/>
            <w:shd w:val="clear" w:color="auto" w:fill="F7F9FA"/>
            <w:vAlign w:val="center"/>
          </w:tcPr>
          <w:p w14:paraId="0EBDDF55"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Health Check</w:t>
            </w:r>
          </w:p>
        </w:tc>
        <w:tc>
          <w:tcPr>
            <w:tcW w:w="6336" w:type="dxa"/>
            <w:shd w:val="clear" w:color="auto" w:fill="F7F9FA"/>
            <w:vAlign w:val="center"/>
          </w:tcPr>
          <w:p w14:paraId="252D851D"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http://127.0.0.1:8000/api/v1/health/</w:t>
            </w:r>
          </w:p>
        </w:tc>
      </w:tr>
    </w:tbl>
    <w:p w14:paraId="03C3566A" w14:textId="77777777" w:rsidR="00E878C7" w:rsidRPr="00666F6B" w:rsidRDefault="00E878C7">
      <w:pPr>
        <w:spacing w:after="0"/>
        <w:rPr>
          <w:rFonts w:cs="Times New Roman"/>
          <w:szCs w:val="24"/>
        </w:rPr>
      </w:pPr>
    </w:p>
    <w:p w14:paraId="77D6D46E" w14:textId="77777777" w:rsidR="00E878C7" w:rsidRPr="00666F6B" w:rsidRDefault="006925EC">
      <w:pPr>
        <w:rPr>
          <w:rFonts w:cs="Times New Roman"/>
          <w:szCs w:val="24"/>
          <w:lang w:val="es-CO"/>
        </w:rPr>
      </w:pPr>
      <w:r w:rsidRPr="00666F6B">
        <w:rPr>
          <w:rFonts w:cs="Times New Roman"/>
          <w:szCs w:val="24"/>
          <w:lang w:val="es-CO"/>
        </w:rPr>
        <w:t>El endpoint de salud GET /api/v1/health/ está expuesto públicamente. Un HTTP 200 y el campo database=ok acreditan conectividad de base de datos; la identificación del motor PostgreSQL se fundamenta en la configuración de DATABASE_URL del despliegue.</w:t>
      </w:r>
    </w:p>
    <w:tbl>
      <w:tblPr>
        <w:tblW w:w="0" w:type="auto"/>
        <w:tblLayout w:type="fixed"/>
        <w:tblLook w:val="04A0" w:firstRow="1" w:lastRow="0" w:firstColumn="1" w:lastColumn="0" w:noHBand="0" w:noVBand="1"/>
      </w:tblPr>
      <w:tblGrid>
        <w:gridCol w:w="9360"/>
      </w:tblGrid>
      <w:tr w:rsidR="00E878C7" w:rsidRPr="00666F6B" w14:paraId="32AC8514" w14:textId="77777777">
        <w:trPr>
          <w:cantSplit/>
        </w:trPr>
        <w:tc>
          <w:tcPr>
            <w:tcW w:w="9360" w:type="dxa"/>
            <w:tcBorders>
              <w:left w:val="single" w:sz="15" w:space="0" w:color="6A7C93"/>
            </w:tcBorders>
            <w:shd w:val="clear" w:color="auto" w:fill="F1F4F7"/>
          </w:tcPr>
          <w:p w14:paraId="07A07B72" w14:textId="77777777" w:rsidR="00E878C7" w:rsidRPr="00666F6B" w:rsidRDefault="006925EC">
            <w:pPr>
              <w:pStyle w:val="BloqueCodigo"/>
              <w:keepLines/>
              <w:rPr>
                <w:rFonts w:ascii="Times New Roman" w:hAnsi="Times New Roman" w:cs="Times New Roman"/>
                <w:sz w:val="24"/>
                <w:szCs w:val="24"/>
              </w:rPr>
            </w:pPr>
            <w:r w:rsidRPr="00666F6B">
              <w:rPr>
                <w:rFonts w:ascii="Times New Roman" w:eastAsia="Consolas" w:hAnsi="Times New Roman" w:cs="Times New Roman"/>
                <w:color w:val="1E262E"/>
                <w:sz w:val="24"/>
                <w:szCs w:val="24"/>
              </w:rPr>
              <w:t>{</w:t>
            </w:r>
            <w:r w:rsidRPr="00666F6B">
              <w:rPr>
                <w:rFonts w:ascii="Times New Roman" w:hAnsi="Times New Roman" w:cs="Times New Roman"/>
                <w:sz w:val="24"/>
                <w:szCs w:val="24"/>
              </w:rPr>
              <w:br/>
            </w:r>
            <w:r w:rsidRPr="00666F6B">
              <w:rPr>
                <w:rFonts w:ascii="Times New Roman" w:eastAsia="Consolas" w:hAnsi="Times New Roman" w:cs="Times New Roman"/>
                <w:color w:val="1E262E"/>
                <w:sz w:val="24"/>
                <w:szCs w:val="24"/>
              </w:rPr>
              <w:t xml:space="preserve">  "status": "ok",</w:t>
            </w:r>
            <w:r w:rsidRPr="00666F6B">
              <w:rPr>
                <w:rFonts w:ascii="Times New Roman" w:hAnsi="Times New Roman" w:cs="Times New Roman"/>
                <w:sz w:val="24"/>
                <w:szCs w:val="24"/>
              </w:rPr>
              <w:br/>
            </w:r>
            <w:r w:rsidRPr="00666F6B">
              <w:rPr>
                <w:rFonts w:ascii="Times New Roman" w:eastAsia="Consolas" w:hAnsi="Times New Roman" w:cs="Times New Roman"/>
                <w:color w:val="1E262E"/>
                <w:sz w:val="24"/>
                <w:szCs w:val="24"/>
              </w:rPr>
              <w:t xml:space="preserve">  "timestamp": "...",</w:t>
            </w:r>
            <w:r w:rsidRPr="00666F6B">
              <w:rPr>
                <w:rFonts w:ascii="Times New Roman" w:hAnsi="Times New Roman" w:cs="Times New Roman"/>
                <w:sz w:val="24"/>
                <w:szCs w:val="24"/>
              </w:rPr>
              <w:br/>
            </w:r>
            <w:r w:rsidRPr="00666F6B">
              <w:rPr>
                <w:rFonts w:ascii="Times New Roman" w:eastAsia="Consolas" w:hAnsi="Times New Roman" w:cs="Times New Roman"/>
                <w:color w:val="1E262E"/>
                <w:sz w:val="24"/>
                <w:szCs w:val="24"/>
              </w:rPr>
              <w:t xml:space="preserve">  "version": "1.0.0",</w:t>
            </w:r>
            <w:r w:rsidRPr="00666F6B">
              <w:rPr>
                <w:rFonts w:ascii="Times New Roman" w:hAnsi="Times New Roman" w:cs="Times New Roman"/>
                <w:sz w:val="24"/>
                <w:szCs w:val="24"/>
              </w:rPr>
              <w:br/>
            </w:r>
            <w:r w:rsidRPr="00666F6B">
              <w:rPr>
                <w:rFonts w:ascii="Times New Roman" w:eastAsia="Consolas" w:hAnsi="Times New Roman" w:cs="Times New Roman"/>
                <w:color w:val="1E262E"/>
                <w:sz w:val="24"/>
                <w:szCs w:val="24"/>
              </w:rPr>
              <w:t xml:space="preserve">  "app": "Club Family Health MF API",</w:t>
            </w:r>
            <w:r w:rsidRPr="00666F6B">
              <w:rPr>
                <w:rFonts w:ascii="Times New Roman" w:hAnsi="Times New Roman" w:cs="Times New Roman"/>
                <w:sz w:val="24"/>
                <w:szCs w:val="24"/>
              </w:rPr>
              <w:br/>
            </w:r>
            <w:r w:rsidRPr="00666F6B">
              <w:rPr>
                <w:rFonts w:ascii="Times New Roman" w:eastAsia="Consolas" w:hAnsi="Times New Roman" w:cs="Times New Roman"/>
                <w:color w:val="1E262E"/>
                <w:sz w:val="24"/>
                <w:szCs w:val="24"/>
              </w:rPr>
              <w:t xml:space="preserve">  "club_name": "Club Family Health",</w:t>
            </w:r>
            <w:r w:rsidRPr="00666F6B">
              <w:rPr>
                <w:rFonts w:ascii="Times New Roman" w:hAnsi="Times New Roman" w:cs="Times New Roman"/>
                <w:sz w:val="24"/>
                <w:szCs w:val="24"/>
              </w:rPr>
              <w:br/>
            </w:r>
            <w:r w:rsidRPr="00666F6B">
              <w:rPr>
                <w:rFonts w:ascii="Times New Roman" w:eastAsia="Consolas" w:hAnsi="Times New Roman" w:cs="Times New Roman"/>
                <w:color w:val="1E262E"/>
                <w:sz w:val="24"/>
                <w:szCs w:val="24"/>
              </w:rPr>
              <w:t xml:space="preserve">  "club": </w:t>
            </w:r>
            <w:proofErr w:type="gramStart"/>
            <w:r w:rsidRPr="00666F6B">
              <w:rPr>
                <w:rFonts w:ascii="Times New Roman" w:eastAsia="Consolas" w:hAnsi="Times New Roman" w:cs="Times New Roman"/>
                <w:color w:val="1E262E"/>
                <w:sz w:val="24"/>
                <w:szCs w:val="24"/>
              </w:rPr>
              <w:t>{ "</w:t>
            </w:r>
            <w:proofErr w:type="gramEnd"/>
            <w:r w:rsidRPr="00666F6B">
              <w:rPr>
                <w:rFonts w:ascii="Times New Roman" w:eastAsia="Consolas" w:hAnsi="Times New Roman" w:cs="Times New Roman"/>
                <w:color w:val="1E262E"/>
                <w:sz w:val="24"/>
                <w:szCs w:val="24"/>
              </w:rPr>
              <w:t>name": "Club Family Health", "nit": "32739028-5", "city": "Maicao, La Guajira" },</w:t>
            </w:r>
            <w:r w:rsidRPr="00666F6B">
              <w:rPr>
                <w:rFonts w:ascii="Times New Roman" w:hAnsi="Times New Roman" w:cs="Times New Roman"/>
                <w:sz w:val="24"/>
                <w:szCs w:val="24"/>
              </w:rPr>
              <w:br/>
            </w:r>
            <w:r w:rsidRPr="00666F6B">
              <w:rPr>
                <w:rFonts w:ascii="Times New Roman" w:eastAsia="Consolas" w:hAnsi="Times New Roman" w:cs="Times New Roman"/>
                <w:color w:val="1E262E"/>
                <w:sz w:val="24"/>
                <w:szCs w:val="24"/>
              </w:rPr>
              <w:t xml:space="preserve">  "database": "ok"</w:t>
            </w:r>
            <w:r w:rsidRPr="00666F6B">
              <w:rPr>
                <w:rFonts w:ascii="Times New Roman" w:hAnsi="Times New Roman" w:cs="Times New Roman"/>
                <w:sz w:val="24"/>
                <w:szCs w:val="24"/>
              </w:rPr>
              <w:br/>
            </w:r>
            <w:r w:rsidRPr="00666F6B">
              <w:rPr>
                <w:rFonts w:ascii="Times New Roman" w:eastAsia="Consolas" w:hAnsi="Times New Roman" w:cs="Times New Roman"/>
                <w:color w:val="1E262E"/>
                <w:sz w:val="24"/>
                <w:szCs w:val="24"/>
              </w:rPr>
              <w:t>}</w:t>
            </w:r>
          </w:p>
        </w:tc>
      </w:tr>
    </w:tbl>
    <w:p w14:paraId="1F7A20BE" w14:textId="77777777" w:rsidR="00E878C7" w:rsidRPr="00666F6B" w:rsidRDefault="00E878C7">
      <w:pPr>
        <w:spacing w:after="0"/>
        <w:rPr>
          <w:rFonts w:cs="Times New Roman"/>
          <w:szCs w:val="24"/>
        </w:rPr>
      </w:pPr>
    </w:p>
    <w:p w14:paraId="2B46CFA6" w14:textId="77777777" w:rsidR="00E878C7" w:rsidRPr="00666F6B" w:rsidRDefault="006925EC">
      <w:pPr>
        <w:rPr>
          <w:rFonts w:cs="Times New Roman"/>
          <w:szCs w:val="24"/>
          <w:lang w:val="es-CO"/>
        </w:rPr>
      </w:pPr>
      <w:r w:rsidRPr="00666F6B">
        <w:rPr>
          <w:rFonts w:cs="Times New Roman"/>
          <w:szCs w:val="24"/>
          <w:lang w:val="es-CO"/>
        </w:rPr>
        <w:t>En desarrollo, el servidor de Vite publica en 0.0.0.0 y define un proxy hacia el backend para /api, /admin, /media y /static (frontend/vite.config.js). Esto permite acceder desde un dispositivo móvil en la misma red LAN usando la IP privada del equipo.</w:t>
      </w:r>
    </w:p>
    <w:p w14:paraId="5698D6BD" w14:textId="77777777" w:rsidR="00E878C7" w:rsidRPr="00666F6B" w:rsidRDefault="006925EC">
      <w:pPr>
        <w:pStyle w:val="Ttulo2"/>
        <w:rPr>
          <w:rFonts w:ascii="Times New Roman" w:hAnsi="Times New Roman" w:cs="Times New Roman"/>
          <w:szCs w:val="24"/>
        </w:rPr>
      </w:pPr>
      <w:r w:rsidRPr="00666F6B">
        <w:rPr>
          <w:rFonts w:ascii="Times New Roman" w:hAnsi="Times New Roman" w:cs="Times New Roman"/>
          <w:szCs w:val="24"/>
        </w:rPr>
        <w:lastRenderedPageBreak/>
        <w:t>4.4 Base de datos</w:t>
      </w:r>
    </w:p>
    <w:tbl>
      <w:tblPr>
        <w:tblW w:w="0" w:type="auto"/>
        <w:jc w:val="center"/>
        <w:tblLayout w:type="fixed"/>
        <w:tblLook w:val="04A0" w:firstRow="1" w:lastRow="0" w:firstColumn="1" w:lastColumn="0" w:noHBand="0" w:noVBand="1"/>
      </w:tblPr>
      <w:tblGrid>
        <w:gridCol w:w="2088"/>
        <w:gridCol w:w="1987"/>
        <w:gridCol w:w="5285"/>
      </w:tblGrid>
      <w:tr w:rsidR="00E878C7" w:rsidRPr="00666F6B" w14:paraId="4BDC4193" w14:textId="77777777">
        <w:trPr>
          <w:cantSplit/>
          <w:tblHeader/>
          <w:jc w:val="center"/>
        </w:trPr>
        <w:tc>
          <w:tcPr>
            <w:tcW w:w="2088" w:type="dxa"/>
            <w:tcBorders>
              <w:bottom w:val="single" w:sz="4" w:space="0" w:color="9AA8B8"/>
            </w:tcBorders>
            <w:shd w:val="clear" w:color="auto" w:fill="E5EAF0"/>
            <w:vAlign w:val="center"/>
          </w:tcPr>
          <w:p w14:paraId="4072FCC8"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Entorno</w:t>
            </w:r>
          </w:p>
        </w:tc>
        <w:tc>
          <w:tcPr>
            <w:tcW w:w="1987" w:type="dxa"/>
            <w:tcBorders>
              <w:bottom w:val="single" w:sz="4" w:space="0" w:color="9AA8B8"/>
            </w:tcBorders>
            <w:shd w:val="clear" w:color="auto" w:fill="E5EAF0"/>
            <w:vAlign w:val="center"/>
          </w:tcPr>
          <w:p w14:paraId="1658629F"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Motor</w:t>
            </w:r>
          </w:p>
        </w:tc>
        <w:tc>
          <w:tcPr>
            <w:tcW w:w="5285" w:type="dxa"/>
            <w:tcBorders>
              <w:bottom w:val="single" w:sz="4" w:space="0" w:color="9AA8B8"/>
            </w:tcBorders>
            <w:shd w:val="clear" w:color="auto" w:fill="E5EAF0"/>
            <w:vAlign w:val="center"/>
          </w:tcPr>
          <w:p w14:paraId="57CC18B2"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Detalle</w:t>
            </w:r>
          </w:p>
        </w:tc>
      </w:tr>
      <w:tr w:rsidR="00E878C7" w:rsidRPr="007E2A8B" w14:paraId="64ABBB24" w14:textId="77777777">
        <w:trPr>
          <w:cantSplit/>
          <w:jc w:val="center"/>
        </w:trPr>
        <w:tc>
          <w:tcPr>
            <w:tcW w:w="2088" w:type="dxa"/>
            <w:vAlign w:val="center"/>
          </w:tcPr>
          <w:p w14:paraId="5BCC873B"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Desarrollo local</w:t>
            </w:r>
          </w:p>
        </w:tc>
        <w:tc>
          <w:tcPr>
            <w:tcW w:w="1987" w:type="dxa"/>
            <w:vAlign w:val="center"/>
          </w:tcPr>
          <w:p w14:paraId="506CD2AD"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SQLite 3</w:t>
            </w:r>
          </w:p>
        </w:tc>
        <w:tc>
          <w:tcPr>
            <w:tcW w:w="5285" w:type="dxa"/>
            <w:vAlign w:val="center"/>
          </w:tcPr>
          <w:p w14:paraId="79DB146E"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szCs w:val="24"/>
                <w:lang w:val="es-CO"/>
              </w:rPr>
              <w:t>Archivo backend/db.sqlite3 (derivado de DB_NAME relativo a BASE_DIR)</w:t>
            </w:r>
          </w:p>
        </w:tc>
      </w:tr>
      <w:tr w:rsidR="00E878C7" w:rsidRPr="007E2A8B" w14:paraId="3904B944" w14:textId="77777777">
        <w:trPr>
          <w:cantSplit/>
          <w:jc w:val="center"/>
        </w:trPr>
        <w:tc>
          <w:tcPr>
            <w:tcW w:w="2088" w:type="dxa"/>
            <w:shd w:val="clear" w:color="auto" w:fill="F7F9FA"/>
            <w:vAlign w:val="center"/>
          </w:tcPr>
          <w:p w14:paraId="2B374599"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 xml:space="preserve">Suite de </w:t>
            </w:r>
            <w:proofErr w:type="spellStart"/>
            <w:r w:rsidRPr="00666F6B">
              <w:rPr>
                <w:rFonts w:eastAsia="Times New Roman" w:cs="Times New Roman"/>
                <w:b/>
                <w:color w:val="1F324C"/>
                <w:szCs w:val="24"/>
              </w:rPr>
              <w:t>pruebas</w:t>
            </w:r>
            <w:proofErr w:type="spellEnd"/>
          </w:p>
        </w:tc>
        <w:tc>
          <w:tcPr>
            <w:tcW w:w="1987" w:type="dxa"/>
            <w:shd w:val="clear" w:color="auto" w:fill="F7F9FA"/>
            <w:vAlign w:val="center"/>
          </w:tcPr>
          <w:p w14:paraId="0275B92E"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SQLite aislada</w:t>
            </w:r>
          </w:p>
        </w:tc>
        <w:tc>
          <w:tcPr>
            <w:tcW w:w="5285" w:type="dxa"/>
            <w:shd w:val="clear" w:color="auto" w:fill="F7F9FA"/>
            <w:vAlign w:val="center"/>
          </w:tcPr>
          <w:p w14:paraId="794DCED5"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szCs w:val="24"/>
                <w:lang w:val="es-CO"/>
              </w:rPr>
              <w:t>Creada por el runner de Django; tests/run_suite.py neutraliza cualquier DATABASE_URL externo</w:t>
            </w:r>
          </w:p>
        </w:tc>
      </w:tr>
      <w:tr w:rsidR="00E878C7" w:rsidRPr="007E2A8B" w14:paraId="244C68D7" w14:textId="77777777">
        <w:trPr>
          <w:cantSplit/>
          <w:jc w:val="center"/>
        </w:trPr>
        <w:tc>
          <w:tcPr>
            <w:tcW w:w="2088" w:type="dxa"/>
            <w:vAlign w:val="center"/>
          </w:tcPr>
          <w:p w14:paraId="0544483D" w14:textId="77777777" w:rsidR="00E878C7" w:rsidRPr="00666F6B" w:rsidRDefault="006925EC">
            <w:pPr>
              <w:spacing w:before="40" w:after="40" w:line="245" w:lineRule="auto"/>
              <w:jc w:val="left"/>
              <w:rPr>
                <w:rFonts w:cs="Times New Roman"/>
                <w:szCs w:val="24"/>
              </w:rPr>
            </w:pPr>
            <w:proofErr w:type="spellStart"/>
            <w:r w:rsidRPr="00666F6B">
              <w:rPr>
                <w:rFonts w:eastAsia="Times New Roman" w:cs="Times New Roman"/>
                <w:b/>
                <w:color w:val="1F324C"/>
                <w:szCs w:val="24"/>
              </w:rPr>
              <w:t>Producción</w:t>
            </w:r>
            <w:proofErr w:type="spellEnd"/>
            <w:r w:rsidRPr="00666F6B">
              <w:rPr>
                <w:rFonts w:eastAsia="Times New Roman" w:cs="Times New Roman"/>
                <w:b/>
                <w:color w:val="1F324C"/>
                <w:szCs w:val="24"/>
              </w:rPr>
              <w:t xml:space="preserve"> (Railway)</w:t>
            </w:r>
          </w:p>
        </w:tc>
        <w:tc>
          <w:tcPr>
            <w:tcW w:w="1987" w:type="dxa"/>
            <w:vAlign w:val="center"/>
          </w:tcPr>
          <w:p w14:paraId="2793FA2B"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PostgreSQL</w:t>
            </w:r>
          </w:p>
        </w:tc>
        <w:tc>
          <w:tcPr>
            <w:tcW w:w="5285" w:type="dxa"/>
            <w:vAlign w:val="center"/>
          </w:tcPr>
          <w:p w14:paraId="72F10B53"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szCs w:val="24"/>
                <w:lang w:val="es-CO"/>
              </w:rPr>
              <w:t>Seleccionado automáticamente al existir DATABASE_URL con esquema postgres*</w:t>
            </w:r>
          </w:p>
        </w:tc>
      </w:tr>
    </w:tbl>
    <w:p w14:paraId="225EB2FC" w14:textId="77777777" w:rsidR="00E878C7" w:rsidRPr="00666F6B" w:rsidRDefault="00E878C7">
      <w:pPr>
        <w:spacing w:after="0"/>
        <w:rPr>
          <w:rFonts w:cs="Times New Roman"/>
          <w:szCs w:val="24"/>
          <w:lang w:val="es-CO"/>
        </w:rPr>
      </w:pPr>
    </w:p>
    <w:p w14:paraId="26052DD6" w14:textId="77777777" w:rsidR="00E878C7" w:rsidRPr="00666F6B" w:rsidRDefault="006925EC">
      <w:pPr>
        <w:rPr>
          <w:rFonts w:cs="Times New Roman"/>
          <w:szCs w:val="24"/>
          <w:lang w:val="es-CO"/>
        </w:rPr>
      </w:pPr>
      <w:r w:rsidRPr="00666F6B">
        <w:rPr>
          <w:rFonts w:cs="Times New Roman"/>
          <w:szCs w:val="24"/>
          <w:lang w:val="es-CO"/>
        </w:rPr>
        <w:t>Aislamiento de `DATABASE_URL` en DEBUG (`_read_dotenv_value`). En backend/config/settings.py existe la función _read_dotenv_value(name), que lee un valor exclusivamente desde el archivo .env del proyecto, ignorando os.environ. Cuando DEBUG=True, el valor de DATABASE_URL se obtiene solo con esa función; así, una variable global del sistema perteneciente a otro proyecto instalado en el mismo equipo no desvía la ejecución local hacia una base ajena. Cuando DEBUG=False (producción), sí se permite leer DATABASE_</w:t>
      </w:r>
      <w:r w:rsidRPr="00666F6B">
        <w:rPr>
          <w:rFonts w:cs="Times New Roman"/>
          <w:szCs w:val="24"/>
          <w:lang w:val="es-CO"/>
        </w:rPr>
        <w:t>URL desde el entorno (Railway). Si el valor empieza por postgres, se parsea con dj-database-url; en caso contrario se usa SQLite. En ambos casos la conexión se crea con ATOMIC_REQUESTS = True.</w:t>
      </w:r>
    </w:p>
    <w:p w14:paraId="2FBC3EBD" w14:textId="77777777" w:rsidR="00E878C7" w:rsidRPr="00666F6B" w:rsidRDefault="006925EC">
      <w:pPr>
        <w:pStyle w:val="Ttulo2"/>
        <w:rPr>
          <w:rFonts w:ascii="Times New Roman" w:hAnsi="Times New Roman" w:cs="Times New Roman"/>
          <w:szCs w:val="24"/>
          <w:lang w:val="es-CO"/>
        </w:rPr>
      </w:pPr>
      <w:r w:rsidRPr="00666F6B">
        <w:rPr>
          <w:rFonts w:ascii="Times New Roman" w:hAnsi="Times New Roman" w:cs="Times New Roman"/>
          <w:szCs w:val="24"/>
          <w:lang w:val="es-CO"/>
        </w:rPr>
        <w:t>4.5 Despliegue en Railway</w:t>
      </w:r>
    </w:p>
    <w:p w14:paraId="63BFA3E3" w14:textId="77777777" w:rsidR="00E878C7" w:rsidRPr="00666F6B" w:rsidRDefault="006925EC">
      <w:pPr>
        <w:pStyle w:val="Ttulo3"/>
        <w:rPr>
          <w:rFonts w:ascii="Times New Roman" w:hAnsi="Times New Roman" w:cs="Times New Roman"/>
          <w:szCs w:val="24"/>
          <w:lang w:val="es-CO"/>
        </w:rPr>
      </w:pPr>
      <w:r w:rsidRPr="00666F6B">
        <w:rPr>
          <w:rFonts w:ascii="Times New Roman" w:hAnsi="Times New Roman" w:cs="Times New Roman"/>
          <w:szCs w:val="24"/>
          <w:lang w:val="es-CO"/>
        </w:rPr>
        <w:t>Dockerfile multietapa</w:t>
      </w:r>
    </w:p>
    <w:p w14:paraId="49FF2364" w14:textId="77777777" w:rsidR="00E878C7" w:rsidRPr="00666F6B" w:rsidRDefault="006925EC">
      <w:pPr>
        <w:rPr>
          <w:rFonts w:cs="Times New Roman"/>
          <w:szCs w:val="24"/>
          <w:lang w:val="es-CO"/>
        </w:rPr>
      </w:pPr>
      <w:r w:rsidRPr="00666F6B">
        <w:rPr>
          <w:rFonts w:cs="Times New Roman"/>
          <w:szCs w:val="24"/>
          <w:lang w:val="es-CO"/>
        </w:rPr>
        <w:t>Dockerfile define dos etapas:</w:t>
      </w:r>
    </w:p>
    <w:p w14:paraId="5BFD8AB1" w14:textId="77777777" w:rsidR="00E878C7" w:rsidRPr="00666F6B" w:rsidRDefault="006925EC">
      <w:pPr>
        <w:pStyle w:val="Listaconnmeros"/>
        <w:rPr>
          <w:rFonts w:cs="Times New Roman"/>
          <w:sz w:val="24"/>
          <w:szCs w:val="24"/>
        </w:rPr>
      </w:pPr>
      <w:r w:rsidRPr="00666F6B">
        <w:rPr>
          <w:rFonts w:cs="Times New Roman"/>
          <w:sz w:val="24"/>
          <w:szCs w:val="24"/>
        </w:rPr>
        <w:t>Etapa `frontend-build` (node:20-bookworm-slim): copia frontend/package*.json, ejecuta npm ci (</w:t>
      </w:r>
      <w:proofErr w:type="gramStart"/>
      <w:r w:rsidRPr="00666F6B">
        <w:rPr>
          <w:rFonts w:cs="Times New Roman"/>
          <w:sz w:val="24"/>
          <w:szCs w:val="24"/>
        </w:rPr>
        <w:t>con</w:t>
      </w:r>
      <w:proofErr w:type="gramEnd"/>
      <w:r w:rsidRPr="00666F6B">
        <w:rPr>
          <w:rFonts w:cs="Times New Roman"/>
          <w:sz w:val="24"/>
          <w:szCs w:val="24"/>
        </w:rPr>
        <w:t xml:space="preserve"> fallback a npm install) y npm run build </w:t>
      </w:r>
      <w:proofErr w:type="gramStart"/>
      <w:r w:rsidRPr="00666F6B">
        <w:rPr>
          <w:rFonts w:cs="Times New Roman"/>
          <w:sz w:val="24"/>
          <w:szCs w:val="24"/>
        </w:rPr>
        <w:t>-- -</w:t>
      </w:r>
      <w:proofErr w:type="gramEnd"/>
      <w:r w:rsidRPr="00666F6B">
        <w:rPr>
          <w:rFonts w:cs="Times New Roman"/>
          <w:sz w:val="24"/>
          <w:szCs w:val="24"/>
        </w:rPr>
        <w:t>-logLevel warn, generando frontend/dist/.</w:t>
      </w:r>
    </w:p>
    <w:p w14:paraId="28BEA090" w14:textId="77777777" w:rsidR="00E878C7" w:rsidRPr="00666F6B" w:rsidRDefault="006925EC">
      <w:pPr>
        <w:pStyle w:val="Listaconnmeros"/>
        <w:rPr>
          <w:rFonts w:cs="Times New Roman"/>
          <w:sz w:val="24"/>
          <w:szCs w:val="24"/>
          <w:lang w:val="es-CO"/>
        </w:rPr>
      </w:pPr>
      <w:r w:rsidRPr="00666F6B">
        <w:rPr>
          <w:rFonts w:cs="Times New Roman"/>
          <w:sz w:val="24"/>
          <w:szCs w:val="24"/>
          <w:lang w:val="es-CO"/>
        </w:rPr>
        <w:t>Etapa `runtime` (python:3.11-slim-bookworm): instala dependencias del sistema mínimas (libpq5, curl, ca-certificates), instala backend/requirements.txt, copia el backend y el dist/ de la etapa 1, define DJANGO_SETTINGS_MODULE=config.settings y PROJECT_ROOT=/app, expone el puerto 8000 y ejecuta como CMD:</w:t>
      </w:r>
    </w:p>
    <w:p w14:paraId="34227C3F" w14:textId="77777777" w:rsidR="00E878C7" w:rsidRPr="00666F6B" w:rsidRDefault="006925EC">
      <w:pPr>
        <w:pStyle w:val="Listaconnmeros"/>
        <w:rPr>
          <w:rFonts w:cs="Times New Roman"/>
          <w:sz w:val="24"/>
          <w:szCs w:val="24"/>
        </w:rPr>
      </w:pPr>
      <w:r w:rsidRPr="00666F6B">
        <w:rPr>
          <w:rFonts w:cs="Times New Roman"/>
          <w:sz w:val="24"/>
          <w:szCs w:val="24"/>
        </w:rPr>
        <w:t>python manage.py migrate --noinput</w:t>
      </w:r>
    </w:p>
    <w:p w14:paraId="2A053EC0" w14:textId="77777777" w:rsidR="00E878C7" w:rsidRPr="00666F6B" w:rsidRDefault="006925EC">
      <w:pPr>
        <w:pStyle w:val="Listaconnmeros"/>
        <w:rPr>
          <w:rFonts w:cs="Times New Roman"/>
          <w:sz w:val="24"/>
          <w:szCs w:val="24"/>
        </w:rPr>
      </w:pPr>
      <w:r w:rsidRPr="00666F6B">
        <w:rPr>
          <w:rFonts w:cs="Times New Roman"/>
          <w:sz w:val="24"/>
          <w:szCs w:val="24"/>
        </w:rPr>
        <w:t>python manage.py collectstatic --noinput --clear</w:t>
      </w:r>
    </w:p>
    <w:p w14:paraId="264518A1" w14:textId="77777777" w:rsidR="00E878C7" w:rsidRPr="00666F6B" w:rsidRDefault="006925EC">
      <w:pPr>
        <w:pStyle w:val="Listaconnmeros"/>
        <w:rPr>
          <w:rFonts w:cs="Times New Roman"/>
          <w:sz w:val="24"/>
          <w:szCs w:val="24"/>
        </w:rPr>
      </w:pPr>
      <w:r w:rsidRPr="00666F6B">
        <w:rPr>
          <w:rFonts w:cs="Times New Roman"/>
          <w:sz w:val="24"/>
          <w:szCs w:val="24"/>
        </w:rPr>
        <w:t>python bootstrap_data.py (semilla demo)</w:t>
      </w:r>
    </w:p>
    <w:p w14:paraId="43CE99E7" w14:textId="77777777" w:rsidR="00E878C7" w:rsidRPr="00666F6B" w:rsidRDefault="006925EC">
      <w:pPr>
        <w:pStyle w:val="Listaconnmeros"/>
        <w:rPr>
          <w:rFonts w:cs="Times New Roman"/>
          <w:sz w:val="24"/>
          <w:szCs w:val="24"/>
        </w:rPr>
      </w:pPr>
      <w:r w:rsidRPr="00666F6B">
        <w:rPr>
          <w:rFonts w:cs="Times New Roman"/>
          <w:sz w:val="24"/>
          <w:szCs w:val="24"/>
        </w:rPr>
        <w:t xml:space="preserve">gunicorn </w:t>
      </w:r>
      <w:proofErr w:type="gramStart"/>
      <w:r w:rsidRPr="00666F6B">
        <w:rPr>
          <w:rFonts w:cs="Times New Roman"/>
          <w:sz w:val="24"/>
          <w:szCs w:val="24"/>
        </w:rPr>
        <w:t>config.wsgi</w:t>
      </w:r>
      <w:proofErr w:type="gramEnd"/>
      <w:r w:rsidRPr="00666F6B">
        <w:rPr>
          <w:rFonts w:cs="Times New Roman"/>
          <w:sz w:val="24"/>
          <w:szCs w:val="24"/>
        </w:rPr>
        <w:t xml:space="preserve">:application --bind </w:t>
      </w:r>
      <w:proofErr w:type="gramStart"/>
      <w:r w:rsidRPr="00666F6B">
        <w:rPr>
          <w:rFonts w:cs="Times New Roman"/>
          <w:sz w:val="24"/>
          <w:szCs w:val="24"/>
        </w:rPr>
        <w:t>0.0.0.0:$</w:t>
      </w:r>
      <w:proofErr w:type="gramEnd"/>
      <w:r w:rsidRPr="00666F6B">
        <w:rPr>
          <w:rFonts w:cs="Times New Roman"/>
          <w:sz w:val="24"/>
          <w:szCs w:val="24"/>
        </w:rPr>
        <w:t>PORT con workers, hilos, timeout y max-requests parametrizados por variables de entorno.</w:t>
      </w:r>
    </w:p>
    <w:p w14:paraId="67F2FC58" w14:textId="77777777" w:rsidR="00E878C7" w:rsidRPr="00666F6B" w:rsidRDefault="006925EC">
      <w:pPr>
        <w:rPr>
          <w:rFonts w:cs="Times New Roman"/>
          <w:szCs w:val="24"/>
          <w:lang w:val="es-CO"/>
        </w:rPr>
      </w:pPr>
      <w:r w:rsidRPr="00666F6B">
        <w:rPr>
          <w:rFonts w:cs="Times New Roman"/>
          <w:szCs w:val="24"/>
          <w:lang w:val="es-CO"/>
        </w:rPr>
        <w:t>El bundle de la SPA (frontend/dist/) se sirve desde Django con WhiteNoise; no se usa Nginx ni Vite en producción.</w:t>
      </w:r>
    </w:p>
    <w:p w14:paraId="6FC7BC78" w14:textId="77777777" w:rsidR="00E878C7" w:rsidRPr="00666F6B" w:rsidRDefault="006925EC">
      <w:pPr>
        <w:pStyle w:val="Ttulo3"/>
        <w:rPr>
          <w:rFonts w:ascii="Times New Roman" w:hAnsi="Times New Roman" w:cs="Times New Roman"/>
          <w:szCs w:val="24"/>
        </w:rPr>
      </w:pPr>
      <w:proofErr w:type="gramStart"/>
      <w:r w:rsidRPr="00666F6B">
        <w:rPr>
          <w:rFonts w:ascii="Times New Roman" w:hAnsi="Times New Roman" w:cs="Times New Roman"/>
          <w:szCs w:val="24"/>
        </w:rPr>
        <w:lastRenderedPageBreak/>
        <w:t>railway.json</w:t>
      </w:r>
      <w:proofErr w:type="gramEnd"/>
    </w:p>
    <w:p w14:paraId="5C963523" w14:textId="77777777" w:rsidR="00E878C7" w:rsidRPr="00666F6B" w:rsidRDefault="006925EC">
      <w:pPr>
        <w:pStyle w:val="Listaconvietas"/>
        <w:rPr>
          <w:rFonts w:cs="Times New Roman"/>
          <w:sz w:val="24"/>
          <w:szCs w:val="24"/>
        </w:rPr>
      </w:pPr>
      <w:proofErr w:type="gramStart"/>
      <w:r w:rsidRPr="00666F6B">
        <w:rPr>
          <w:rFonts w:cs="Times New Roman"/>
          <w:sz w:val="24"/>
          <w:szCs w:val="24"/>
        </w:rPr>
        <w:t>build.builder</w:t>
      </w:r>
      <w:proofErr w:type="gramEnd"/>
      <w:r w:rsidRPr="00666F6B">
        <w:rPr>
          <w:rFonts w:cs="Times New Roman"/>
          <w:sz w:val="24"/>
          <w:szCs w:val="24"/>
        </w:rPr>
        <w:t xml:space="preserve"> = "DOCKERFILE", dockerfilePath = "Dockerfile" y watchPatterns sobre backend/**, frontend/src/**, frontend/package*.json, frontend/vite.config.js, frontend/index.html, frontend/tailwind.config.js, frontend/postcss.config.js, Dockerfile </w:t>
      </w:r>
      <w:proofErr w:type="gramStart"/>
      <w:r w:rsidRPr="00666F6B">
        <w:rPr>
          <w:rFonts w:cs="Times New Roman"/>
          <w:sz w:val="24"/>
          <w:szCs w:val="24"/>
        </w:rPr>
        <w:t>y .dockerignore</w:t>
      </w:r>
      <w:proofErr w:type="gramEnd"/>
      <w:r w:rsidRPr="00666F6B">
        <w:rPr>
          <w:rFonts w:cs="Times New Roman"/>
          <w:sz w:val="24"/>
          <w:szCs w:val="24"/>
        </w:rPr>
        <w:t>.</w:t>
      </w:r>
    </w:p>
    <w:p w14:paraId="09816F23" w14:textId="77777777" w:rsidR="00E878C7" w:rsidRPr="00666F6B" w:rsidRDefault="006925EC">
      <w:pPr>
        <w:pStyle w:val="Listaconvietas"/>
        <w:rPr>
          <w:rFonts w:cs="Times New Roman"/>
          <w:sz w:val="24"/>
          <w:szCs w:val="24"/>
        </w:rPr>
      </w:pPr>
      <w:proofErr w:type="gramStart"/>
      <w:r w:rsidRPr="00666F6B">
        <w:rPr>
          <w:rFonts w:cs="Times New Roman"/>
          <w:sz w:val="24"/>
          <w:szCs w:val="24"/>
        </w:rPr>
        <w:t>deploy.restartPolicyType</w:t>
      </w:r>
      <w:proofErr w:type="gramEnd"/>
      <w:r w:rsidRPr="00666F6B">
        <w:rPr>
          <w:rFonts w:cs="Times New Roman"/>
          <w:sz w:val="24"/>
          <w:szCs w:val="24"/>
        </w:rPr>
        <w:t xml:space="preserve"> = "ON_FAILURE", restartPolicyMaxRetries = 5.</w:t>
      </w:r>
    </w:p>
    <w:p w14:paraId="45914903" w14:textId="77777777" w:rsidR="00E878C7" w:rsidRPr="00666F6B" w:rsidRDefault="006925EC">
      <w:pPr>
        <w:pStyle w:val="Listaconvietas"/>
        <w:rPr>
          <w:rFonts w:cs="Times New Roman"/>
          <w:sz w:val="24"/>
          <w:szCs w:val="24"/>
        </w:rPr>
      </w:pPr>
      <w:proofErr w:type="gramStart"/>
      <w:r w:rsidRPr="00666F6B">
        <w:rPr>
          <w:rFonts w:cs="Times New Roman"/>
          <w:sz w:val="24"/>
          <w:szCs w:val="24"/>
        </w:rPr>
        <w:t>deploy.healthcheckPath</w:t>
      </w:r>
      <w:proofErr w:type="gramEnd"/>
      <w:r w:rsidRPr="00666F6B">
        <w:rPr>
          <w:rFonts w:cs="Times New Roman"/>
          <w:sz w:val="24"/>
          <w:szCs w:val="24"/>
        </w:rPr>
        <w:t xml:space="preserve"> = "/api/v1/health/", healthcheckTimeout = 15, healthcheckInterval = 60, healthcheckRetries = 6.</w:t>
      </w:r>
    </w:p>
    <w:p w14:paraId="71AAD3E0" w14:textId="77777777" w:rsidR="00E878C7" w:rsidRPr="00666F6B" w:rsidRDefault="006925EC">
      <w:pPr>
        <w:pStyle w:val="Listaconvietas"/>
        <w:rPr>
          <w:rFonts w:cs="Times New Roman"/>
          <w:sz w:val="24"/>
          <w:szCs w:val="24"/>
        </w:rPr>
      </w:pPr>
      <w:proofErr w:type="gramStart"/>
      <w:r w:rsidRPr="00666F6B">
        <w:rPr>
          <w:rFonts w:cs="Times New Roman"/>
          <w:sz w:val="24"/>
          <w:szCs w:val="24"/>
        </w:rPr>
        <w:t>deploy.configVariables</w:t>
      </w:r>
      <w:proofErr w:type="gramEnd"/>
      <w:r w:rsidRPr="00666F6B">
        <w:rPr>
          <w:rFonts w:cs="Times New Roman"/>
          <w:sz w:val="24"/>
          <w:szCs w:val="24"/>
        </w:rPr>
        <w:t xml:space="preserve"> define: DJANGO_DEBUG=False, DJANGO_ALLOWED_HOSTS=*, LOGIN_MAX_ATTEMPTS=5, LOGIN_COOLDOWN_MINUTES=15, ACCESS_TOKEN_LIFETIME_MINUTES=60, REFRESH_TOKEN_LIFETIME_DAYS=7, WEB_CONCURRENCY=2, GUNICORN_THREADS=4, GUNICORN_TIMEOUT=120, RAILWAY_SEED_BOOTSTRAP=1.</w:t>
      </w:r>
    </w:p>
    <w:p w14:paraId="418F25C5" w14:textId="77777777" w:rsidR="00E878C7" w:rsidRPr="00666F6B" w:rsidRDefault="006925EC">
      <w:pPr>
        <w:pStyle w:val="Ttulo3"/>
        <w:rPr>
          <w:rFonts w:ascii="Times New Roman" w:hAnsi="Times New Roman" w:cs="Times New Roman"/>
          <w:szCs w:val="24"/>
        </w:rPr>
      </w:pPr>
      <w:proofErr w:type="gramStart"/>
      <w:r w:rsidRPr="00666F6B">
        <w:rPr>
          <w:rFonts w:ascii="Times New Roman" w:hAnsi="Times New Roman" w:cs="Times New Roman"/>
          <w:szCs w:val="24"/>
        </w:rPr>
        <w:t>Scripts</w:t>
      </w:r>
      <w:proofErr w:type="gramEnd"/>
      <w:r w:rsidRPr="00666F6B">
        <w:rPr>
          <w:rFonts w:ascii="Times New Roman" w:hAnsi="Times New Roman" w:cs="Times New Roman"/>
          <w:szCs w:val="24"/>
        </w:rPr>
        <w:t xml:space="preserve"> </w:t>
      </w:r>
      <w:proofErr w:type="gramStart"/>
      <w:r w:rsidRPr="00666F6B">
        <w:rPr>
          <w:rFonts w:ascii="Times New Roman" w:hAnsi="Times New Roman" w:cs="Times New Roman"/>
          <w:szCs w:val="24"/>
        </w:rPr>
        <w:t>de</w:t>
      </w:r>
      <w:proofErr w:type="gramEnd"/>
      <w:r w:rsidRPr="00666F6B">
        <w:rPr>
          <w:rFonts w:ascii="Times New Roman" w:hAnsi="Times New Roman" w:cs="Times New Roman"/>
          <w:szCs w:val="24"/>
        </w:rPr>
        <w:t xml:space="preserve"> Railway</w:t>
      </w:r>
    </w:p>
    <w:p w14:paraId="2BA8D7E6" w14:textId="77777777" w:rsidR="00E878C7" w:rsidRPr="00666F6B" w:rsidRDefault="006925EC">
      <w:pPr>
        <w:pStyle w:val="Listaconvietas"/>
        <w:rPr>
          <w:rFonts w:cs="Times New Roman"/>
          <w:sz w:val="24"/>
          <w:szCs w:val="24"/>
        </w:rPr>
      </w:pPr>
      <w:r w:rsidRPr="00666F6B">
        <w:rPr>
          <w:rFonts w:cs="Times New Roman"/>
          <w:sz w:val="24"/>
          <w:szCs w:val="24"/>
        </w:rPr>
        <w:t xml:space="preserve">scripts/railway_build.sh: script histórico/alternativo (Nixpacks). </w:t>
      </w:r>
      <w:r w:rsidRPr="00666F6B">
        <w:rPr>
          <w:rFonts w:cs="Times New Roman"/>
          <w:sz w:val="24"/>
          <w:szCs w:val="24"/>
          <w:lang w:val="es-CO"/>
        </w:rPr>
        <w:t xml:space="preserve">Detecta Node y Python en el PATH, instala dependencias npm, compila Vite, instala requirements.txt, ejecuta collectstatic, migrate y la semilla si RAILWAY_SEED_BOOTSTRAP=1. </w:t>
      </w:r>
      <w:r w:rsidRPr="00666F6B">
        <w:rPr>
          <w:rFonts w:cs="Times New Roman"/>
          <w:sz w:val="24"/>
          <w:szCs w:val="24"/>
        </w:rPr>
        <w:t>Está reemplazado por el Dockerfile.</w:t>
      </w:r>
    </w:p>
    <w:p w14:paraId="076F6A86" w14:textId="77777777" w:rsidR="00E878C7" w:rsidRPr="00666F6B" w:rsidRDefault="006925EC">
      <w:pPr>
        <w:pStyle w:val="Listaconvietas"/>
        <w:rPr>
          <w:rFonts w:cs="Times New Roman"/>
          <w:sz w:val="24"/>
          <w:szCs w:val="24"/>
        </w:rPr>
      </w:pPr>
      <w:r w:rsidRPr="00666F6B">
        <w:rPr>
          <w:rFonts w:cs="Times New Roman"/>
          <w:sz w:val="24"/>
          <w:szCs w:val="24"/>
        </w:rPr>
        <w:t>scripts/railway_start.sh: al arrancar asegura migrate, collectstatic, semilla opcional y lanza Gunicorn (</w:t>
      </w:r>
      <w:proofErr w:type="gramStart"/>
      <w:r w:rsidRPr="00666F6B">
        <w:rPr>
          <w:rFonts w:cs="Times New Roman"/>
          <w:sz w:val="24"/>
          <w:szCs w:val="24"/>
        </w:rPr>
        <w:t>config.wsgi</w:t>
      </w:r>
      <w:proofErr w:type="gramEnd"/>
      <w:r w:rsidRPr="00666F6B">
        <w:rPr>
          <w:rFonts w:cs="Times New Roman"/>
          <w:sz w:val="24"/>
          <w:szCs w:val="24"/>
        </w:rPr>
        <w:t xml:space="preserve">:application) en </w:t>
      </w:r>
      <w:proofErr w:type="gramStart"/>
      <w:r w:rsidRPr="00666F6B">
        <w:rPr>
          <w:rFonts w:cs="Times New Roman"/>
          <w:sz w:val="24"/>
          <w:szCs w:val="24"/>
        </w:rPr>
        <w:t>0.0.0.0:$</w:t>
      </w:r>
      <w:proofErr w:type="gramEnd"/>
      <w:r w:rsidRPr="00666F6B">
        <w:rPr>
          <w:rFonts w:cs="Times New Roman"/>
          <w:sz w:val="24"/>
          <w:szCs w:val="24"/>
        </w:rPr>
        <w:t>PORT con las variables de workers/hilos/timeout.</w:t>
      </w:r>
    </w:p>
    <w:p w14:paraId="58565398" w14:textId="77777777" w:rsidR="00E878C7" w:rsidRPr="00666F6B" w:rsidRDefault="006925EC">
      <w:pPr>
        <w:pStyle w:val="Ttulo3"/>
        <w:rPr>
          <w:rFonts w:ascii="Times New Roman" w:hAnsi="Times New Roman" w:cs="Times New Roman"/>
          <w:szCs w:val="24"/>
          <w:lang w:val="es-CO"/>
        </w:rPr>
      </w:pPr>
      <w:r w:rsidRPr="00666F6B">
        <w:rPr>
          <w:rFonts w:ascii="Times New Roman" w:hAnsi="Times New Roman" w:cs="Times New Roman"/>
          <w:szCs w:val="24"/>
          <w:lang w:val="es-CO"/>
        </w:rPr>
        <w:t>Variables esperadas en Railway</w:t>
      </w:r>
    </w:p>
    <w:p w14:paraId="02D1E1E9" w14:textId="77777777" w:rsidR="00E878C7" w:rsidRPr="00666F6B" w:rsidRDefault="006925EC">
      <w:pPr>
        <w:rPr>
          <w:rFonts w:cs="Times New Roman"/>
          <w:szCs w:val="24"/>
          <w:lang w:val="es-CO"/>
        </w:rPr>
      </w:pPr>
      <w:r w:rsidRPr="00666F6B">
        <w:rPr>
          <w:rFonts w:cs="Times New Roman"/>
          <w:szCs w:val="24"/>
          <w:lang w:val="es-CO"/>
        </w:rPr>
        <w:t>Para Railway se requiere DJANGO_DEBUG=False, DJANGO_SECRET_KEY y DATABASE_URL como secretos, un listado restringido de DJANGO_ALLOWED_HOSTS, y los parámetros de Gunicorn y autenticación que correspondan. No utilizar hosts genéricos (*) en despliegues operativos. Los valores reales nunca deben copiarse a documentación o repositorios.</w:t>
      </w:r>
    </w:p>
    <w:p w14:paraId="48D46C81" w14:textId="77777777" w:rsidR="00E878C7" w:rsidRPr="00666F6B" w:rsidRDefault="006925EC">
      <w:pPr>
        <w:pStyle w:val="Ttulo2"/>
        <w:rPr>
          <w:rFonts w:ascii="Times New Roman" w:hAnsi="Times New Roman" w:cs="Times New Roman"/>
          <w:szCs w:val="24"/>
          <w:lang w:val="es-CO"/>
        </w:rPr>
      </w:pPr>
      <w:r w:rsidRPr="00666F6B">
        <w:rPr>
          <w:rFonts w:ascii="Times New Roman" w:hAnsi="Times New Roman" w:cs="Times New Roman"/>
          <w:szCs w:val="24"/>
          <w:lang w:val="es-CO"/>
        </w:rPr>
        <w:t>4.6 Autenticación JWT</w:t>
      </w:r>
    </w:p>
    <w:p w14:paraId="185367EF" w14:textId="77777777" w:rsidR="00E878C7" w:rsidRPr="00666F6B" w:rsidRDefault="006925EC">
      <w:pPr>
        <w:rPr>
          <w:rFonts w:cs="Times New Roman"/>
          <w:szCs w:val="24"/>
          <w:lang w:val="es-CO"/>
        </w:rPr>
      </w:pPr>
      <w:r w:rsidRPr="00666F6B">
        <w:rPr>
          <w:rFonts w:cs="Times New Roman"/>
          <w:szCs w:val="24"/>
          <w:lang w:val="es-CO"/>
        </w:rPr>
        <w:t>Configuración real en el diccionario SIMPLE_JWT de backend/config/settings.py:</w:t>
      </w:r>
    </w:p>
    <w:tbl>
      <w:tblPr>
        <w:tblW w:w="0" w:type="auto"/>
        <w:jc w:val="center"/>
        <w:tblLayout w:type="fixed"/>
        <w:tblLook w:val="04A0" w:firstRow="1" w:lastRow="0" w:firstColumn="1" w:lastColumn="0" w:noHBand="0" w:noVBand="1"/>
      </w:tblPr>
      <w:tblGrid>
        <w:gridCol w:w="3024"/>
        <w:gridCol w:w="6336"/>
      </w:tblGrid>
      <w:tr w:rsidR="00E878C7" w:rsidRPr="00666F6B" w14:paraId="21F0560D" w14:textId="77777777">
        <w:trPr>
          <w:cantSplit/>
          <w:tblHeader/>
          <w:jc w:val="center"/>
        </w:trPr>
        <w:tc>
          <w:tcPr>
            <w:tcW w:w="3024" w:type="dxa"/>
            <w:tcBorders>
              <w:bottom w:val="single" w:sz="4" w:space="0" w:color="9AA8B8"/>
            </w:tcBorders>
            <w:shd w:val="clear" w:color="auto" w:fill="E5EAF0"/>
            <w:vAlign w:val="center"/>
          </w:tcPr>
          <w:p w14:paraId="52C708DA"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Parámetro</w:t>
            </w:r>
          </w:p>
        </w:tc>
        <w:tc>
          <w:tcPr>
            <w:tcW w:w="6336" w:type="dxa"/>
            <w:tcBorders>
              <w:bottom w:val="single" w:sz="4" w:space="0" w:color="9AA8B8"/>
            </w:tcBorders>
            <w:shd w:val="clear" w:color="auto" w:fill="E5EAF0"/>
            <w:vAlign w:val="center"/>
          </w:tcPr>
          <w:p w14:paraId="38AB628C"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Valor</w:t>
            </w:r>
          </w:p>
        </w:tc>
      </w:tr>
      <w:tr w:rsidR="00E878C7" w:rsidRPr="00666F6B" w14:paraId="3AD12A63" w14:textId="77777777">
        <w:trPr>
          <w:cantSplit/>
          <w:jc w:val="center"/>
        </w:trPr>
        <w:tc>
          <w:tcPr>
            <w:tcW w:w="3024" w:type="dxa"/>
            <w:vAlign w:val="center"/>
          </w:tcPr>
          <w:p w14:paraId="1C21E540"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Algoritmo</w:t>
            </w:r>
          </w:p>
        </w:tc>
        <w:tc>
          <w:tcPr>
            <w:tcW w:w="6336" w:type="dxa"/>
            <w:vAlign w:val="center"/>
          </w:tcPr>
          <w:p w14:paraId="5B648863"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HS512</w:t>
            </w:r>
          </w:p>
        </w:tc>
      </w:tr>
      <w:tr w:rsidR="00E878C7" w:rsidRPr="00666F6B" w14:paraId="4F9354E9" w14:textId="77777777">
        <w:trPr>
          <w:cantSplit/>
          <w:jc w:val="center"/>
        </w:trPr>
        <w:tc>
          <w:tcPr>
            <w:tcW w:w="3024" w:type="dxa"/>
            <w:shd w:val="clear" w:color="auto" w:fill="F7F9FA"/>
            <w:vAlign w:val="center"/>
          </w:tcPr>
          <w:p w14:paraId="0553EB70"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Clave de firma</w:t>
            </w:r>
          </w:p>
        </w:tc>
        <w:tc>
          <w:tcPr>
            <w:tcW w:w="6336" w:type="dxa"/>
            <w:shd w:val="clear" w:color="auto" w:fill="F7F9FA"/>
            <w:vAlign w:val="center"/>
          </w:tcPr>
          <w:p w14:paraId="7F7BE87F"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SECRET_KEY</w:t>
            </w:r>
          </w:p>
        </w:tc>
      </w:tr>
      <w:tr w:rsidR="00E878C7" w:rsidRPr="00666F6B" w14:paraId="0FB5E1AC" w14:textId="77777777">
        <w:trPr>
          <w:cantSplit/>
          <w:jc w:val="center"/>
        </w:trPr>
        <w:tc>
          <w:tcPr>
            <w:tcW w:w="3024" w:type="dxa"/>
            <w:vAlign w:val="center"/>
          </w:tcPr>
          <w:p w14:paraId="622D4363"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b/>
                <w:color w:val="1F324C"/>
                <w:szCs w:val="24"/>
                <w:lang w:val="es-CO"/>
              </w:rPr>
              <w:t>Vida del token de acceso</w:t>
            </w:r>
          </w:p>
        </w:tc>
        <w:tc>
          <w:tcPr>
            <w:tcW w:w="6336" w:type="dxa"/>
            <w:vAlign w:val="center"/>
          </w:tcPr>
          <w:p w14:paraId="7D7F1782"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ACCESS_TOKEN_LIFETIME_MINUTES (default 60 minutos)</w:t>
            </w:r>
          </w:p>
        </w:tc>
      </w:tr>
      <w:tr w:rsidR="00E878C7" w:rsidRPr="00666F6B" w14:paraId="75E7C40D" w14:textId="77777777">
        <w:trPr>
          <w:cantSplit/>
          <w:jc w:val="center"/>
        </w:trPr>
        <w:tc>
          <w:tcPr>
            <w:tcW w:w="3024" w:type="dxa"/>
            <w:shd w:val="clear" w:color="auto" w:fill="F7F9FA"/>
            <w:vAlign w:val="center"/>
          </w:tcPr>
          <w:p w14:paraId="4F9F384F"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b/>
                <w:color w:val="1F324C"/>
                <w:szCs w:val="24"/>
                <w:lang w:val="es-CO"/>
              </w:rPr>
              <w:t>Vida del token de refresco</w:t>
            </w:r>
          </w:p>
        </w:tc>
        <w:tc>
          <w:tcPr>
            <w:tcW w:w="6336" w:type="dxa"/>
            <w:shd w:val="clear" w:color="auto" w:fill="F7F9FA"/>
            <w:vAlign w:val="center"/>
          </w:tcPr>
          <w:p w14:paraId="2A400AB6"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REFRESH_TOKEN_LIFETIME_DAYS (default 7 días)</w:t>
            </w:r>
          </w:p>
        </w:tc>
      </w:tr>
      <w:tr w:rsidR="00E878C7" w:rsidRPr="00666F6B" w14:paraId="6888F2CD" w14:textId="77777777">
        <w:trPr>
          <w:cantSplit/>
          <w:jc w:val="center"/>
        </w:trPr>
        <w:tc>
          <w:tcPr>
            <w:tcW w:w="3024" w:type="dxa"/>
            <w:vAlign w:val="center"/>
          </w:tcPr>
          <w:p w14:paraId="5759220E"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Rotación de refresh</w:t>
            </w:r>
          </w:p>
        </w:tc>
        <w:tc>
          <w:tcPr>
            <w:tcW w:w="6336" w:type="dxa"/>
            <w:vAlign w:val="center"/>
          </w:tcPr>
          <w:p w14:paraId="117C4C54"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ROTATE_REFRESH_TOKENS = True</w:t>
            </w:r>
          </w:p>
        </w:tc>
      </w:tr>
      <w:tr w:rsidR="00E878C7" w:rsidRPr="00666F6B" w14:paraId="00DBBC3D" w14:textId="77777777">
        <w:trPr>
          <w:cantSplit/>
          <w:jc w:val="center"/>
        </w:trPr>
        <w:tc>
          <w:tcPr>
            <w:tcW w:w="3024" w:type="dxa"/>
            <w:shd w:val="clear" w:color="auto" w:fill="F7F9FA"/>
            <w:vAlign w:val="center"/>
          </w:tcPr>
          <w:p w14:paraId="68D79CD4"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Blacklist tras rotación</w:t>
            </w:r>
          </w:p>
        </w:tc>
        <w:tc>
          <w:tcPr>
            <w:tcW w:w="6336" w:type="dxa"/>
            <w:shd w:val="clear" w:color="auto" w:fill="F7F9FA"/>
            <w:vAlign w:val="center"/>
          </w:tcPr>
          <w:p w14:paraId="32A8629C"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BLACKLIST_AFTER_ROTATION = True</w:t>
            </w:r>
          </w:p>
        </w:tc>
      </w:tr>
      <w:tr w:rsidR="00E878C7" w:rsidRPr="00666F6B" w14:paraId="37E243F7" w14:textId="77777777">
        <w:trPr>
          <w:cantSplit/>
          <w:jc w:val="center"/>
        </w:trPr>
        <w:tc>
          <w:tcPr>
            <w:tcW w:w="3024" w:type="dxa"/>
            <w:vAlign w:val="center"/>
          </w:tcPr>
          <w:p w14:paraId="08D1212B"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lastRenderedPageBreak/>
              <w:t>Actualizar último login</w:t>
            </w:r>
          </w:p>
        </w:tc>
        <w:tc>
          <w:tcPr>
            <w:tcW w:w="6336" w:type="dxa"/>
            <w:vAlign w:val="center"/>
          </w:tcPr>
          <w:p w14:paraId="59F21A28"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UPDATE_LAST_LOGIN = True</w:t>
            </w:r>
          </w:p>
        </w:tc>
      </w:tr>
      <w:tr w:rsidR="00E878C7" w:rsidRPr="00666F6B" w14:paraId="66DFE93F" w14:textId="77777777">
        <w:trPr>
          <w:cantSplit/>
          <w:jc w:val="center"/>
        </w:trPr>
        <w:tc>
          <w:tcPr>
            <w:tcW w:w="3024" w:type="dxa"/>
            <w:shd w:val="clear" w:color="auto" w:fill="F7F9FA"/>
            <w:vAlign w:val="center"/>
          </w:tcPr>
          <w:p w14:paraId="7E562B33"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Audiencia (AUDIENCE)</w:t>
            </w:r>
          </w:p>
        </w:tc>
        <w:tc>
          <w:tcPr>
            <w:tcW w:w="6336" w:type="dxa"/>
            <w:shd w:val="clear" w:color="auto" w:fill="F7F9FA"/>
            <w:vAlign w:val="center"/>
          </w:tcPr>
          <w:p w14:paraId="4AC446E0"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family-health-mf</w:t>
            </w:r>
          </w:p>
        </w:tc>
      </w:tr>
      <w:tr w:rsidR="00E878C7" w:rsidRPr="00666F6B" w14:paraId="185F7D12" w14:textId="77777777">
        <w:trPr>
          <w:cantSplit/>
          <w:jc w:val="center"/>
        </w:trPr>
        <w:tc>
          <w:tcPr>
            <w:tcW w:w="3024" w:type="dxa"/>
            <w:vAlign w:val="center"/>
          </w:tcPr>
          <w:p w14:paraId="370408FA"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Emisor (ISSUER)</w:t>
            </w:r>
          </w:p>
        </w:tc>
        <w:tc>
          <w:tcPr>
            <w:tcW w:w="6336" w:type="dxa"/>
            <w:vAlign w:val="center"/>
          </w:tcPr>
          <w:p w14:paraId="30D938A9"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club-family-health</w:t>
            </w:r>
          </w:p>
        </w:tc>
      </w:tr>
      <w:tr w:rsidR="00E878C7" w:rsidRPr="00666F6B" w14:paraId="29178FAC" w14:textId="77777777">
        <w:trPr>
          <w:cantSplit/>
          <w:jc w:val="center"/>
        </w:trPr>
        <w:tc>
          <w:tcPr>
            <w:tcW w:w="3024" w:type="dxa"/>
            <w:shd w:val="clear" w:color="auto" w:fill="F7F9FA"/>
            <w:vAlign w:val="center"/>
          </w:tcPr>
          <w:p w14:paraId="224DCE91"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Margen (LEEWAY)</w:t>
            </w:r>
          </w:p>
        </w:tc>
        <w:tc>
          <w:tcPr>
            <w:tcW w:w="6336" w:type="dxa"/>
            <w:shd w:val="clear" w:color="auto" w:fill="F7F9FA"/>
            <w:vAlign w:val="center"/>
          </w:tcPr>
          <w:p w14:paraId="1DFA5EE7"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10 segundos</w:t>
            </w:r>
          </w:p>
        </w:tc>
      </w:tr>
      <w:tr w:rsidR="00E878C7" w:rsidRPr="00666F6B" w14:paraId="49BDFA45" w14:textId="77777777">
        <w:trPr>
          <w:cantSplit/>
          <w:jc w:val="center"/>
        </w:trPr>
        <w:tc>
          <w:tcPr>
            <w:tcW w:w="3024" w:type="dxa"/>
            <w:vAlign w:val="center"/>
          </w:tcPr>
          <w:p w14:paraId="07EF8577"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Cabecera</w:t>
            </w:r>
          </w:p>
        </w:tc>
        <w:tc>
          <w:tcPr>
            <w:tcW w:w="6336" w:type="dxa"/>
            <w:vAlign w:val="center"/>
          </w:tcPr>
          <w:p w14:paraId="0ADFE0C1"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Bearer en Authorization</w:t>
            </w:r>
          </w:p>
        </w:tc>
      </w:tr>
      <w:tr w:rsidR="00E878C7" w:rsidRPr="00666F6B" w14:paraId="09DBF328" w14:textId="77777777">
        <w:trPr>
          <w:cantSplit/>
          <w:jc w:val="center"/>
        </w:trPr>
        <w:tc>
          <w:tcPr>
            <w:tcW w:w="3024" w:type="dxa"/>
            <w:shd w:val="clear" w:color="auto" w:fill="F7F9FA"/>
            <w:vAlign w:val="center"/>
          </w:tcPr>
          <w:p w14:paraId="1836FEB6"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Campo/claim de usuario</w:t>
            </w:r>
          </w:p>
        </w:tc>
        <w:tc>
          <w:tcPr>
            <w:tcW w:w="6336" w:type="dxa"/>
            <w:shd w:val="clear" w:color="auto" w:fill="F7F9FA"/>
            <w:vAlign w:val="center"/>
          </w:tcPr>
          <w:p w14:paraId="10D65733"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id / user_id</w:t>
            </w:r>
          </w:p>
        </w:tc>
      </w:tr>
      <w:tr w:rsidR="00E878C7" w:rsidRPr="00666F6B" w14:paraId="39BD6307" w14:textId="77777777">
        <w:trPr>
          <w:cantSplit/>
          <w:jc w:val="center"/>
        </w:trPr>
        <w:tc>
          <w:tcPr>
            <w:tcW w:w="3024" w:type="dxa"/>
            <w:vAlign w:val="center"/>
          </w:tcPr>
          <w:p w14:paraId="560BFEC7"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Token deslizante</w:t>
            </w:r>
          </w:p>
        </w:tc>
        <w:tc>
          <w:tcPr>
            <w:tcW w:w="6336" w:type="dxa"/>
            <w:vAlign w:val="center"/>
          </w:tcPr>
          <w:p w14:paraId="2539E971"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120 minutos (refresco 7 días)</w:t>
            </w:r>
          </w:p>
        </w:tc>
      </w:tr>
      <w:tr w:rsidR="00E878C7" w:rsidRPr="00666F6B" w14:paraId="596D13A7" w14:textId="77777777">
        <w:trPr>
          <w:cantSplit/>
          <w:jc w:val="center"/>
        </w:trPr>
        <w:tc>
          <w:tcPr>
            <w:tcW w:w="3024" w:type="dxa"/>
            <w:shd w:val="clear" w:color="auto" w:fill="F7F9FA"/>
            <w:vAlign w:val="center"/>
          </w:tcPr>
          <w:p w14:paraId="318CC841"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Serializer de obtención</w:t>
            </w:r>
          </w:p>
        </w:tc>
        <w:tc>
          <w:tcPr>
            <w:tcW w:w="6336" w:type="dxa"/>
            <w:shd w:val="clear" w:color="auto" w:fill="F7F9FA"/>
            <w:vAlign w:val="center"/>
          </w:tcPr>
          <w:p w14:paraId="00EB2EBF" w14:textId="77777777" w:rsidR="00E878C7" w:rsidRPr="00666F6B" w:rsidRDefault="006925EC">
            <w:pPr>
              <w:spacing w:before="40" w:after="40" w:line="245" w:lineRule="auto"/>
              <w:jc w:val="left"/>
              <w:rPr>
                <w:rFonts w:cs="Times New Roman"/>
                <w:szCs w:val="24"/>
              </w:rPr>
            </w:pPr>
            <w:proofErr w:type="gramStart"/>
            <w:r w:rsidRPr="00666F6B">
              <w:rPr>
                <w:rFonts w:eastAsia="Times New Roman" w:cs="Times New Roman"/>
                <w:szCs w:val="24"/>
              </w:rPr>
              <w:t>apps.authentication</w:t>
            </w:r>
            <w:proofErr w:type="gramEnd"/>
            <w:r w:rsidRPr="00666F6B">
              <w:rPr>
                <w:rFonts w:eastAsia="Times New Roman" w:cs="Times New Roman"/>
                <w:szCs w:val="24"/>
              </w:rPr>
              <w:t>.</w:t>
            </w:r>
            <w:proofErr w:type="gramStart"/>
            <w:r w:rsidRPr="00666F6B">
              <w:rPr>
                <w:rFonts w:eastAsia="Times New Roman" w:cs="Times New Roman"/>
                <w:szCs w:val="24"/>
              </w:rPr>
              <w:t>serializers.CustomTokenObtainPairSerializer</w:t>
            </w:r>
            <w:proofErr w:type="gramEnd"/>
          </w:p>
        </w:tc>
      </w:tr>
    </w:tbl>
    <w:p w14:paraId="4897C556" w14:textId="77777777" w:rsidR="00E878C7" w:rsidRPr="00666F6B" w:rsidRDefault="00E878C7">
      <w:pPr>
        <w:spacing w:after="0"/>
        <w:rPr>
          <w:rFonts w:cs="Times New Roman"/>
          <w:szCs w:val="24"/>
        </w:rPr>
      </w:pPr>
    </w:p>
    <w:p w14:paraId="017A471E" w14:textId="77777777" w:rsidR="00E878C7" w:rsidRPr="00666F6B" w:rsidRDefault="006925EC">
      <w:pPr>
        <w:rPr>
          <w:rFonts w:cs="Times New Roman"/>
          <w:szCs w:val="24"/>
          <w:lang w:val="es-CO"/>
        </w:rPr>
      </w:pPr>
      <w:r w:rsidRPr="00666F6B">
        <w:rPr>
          <w:rFonts w:cs="Times New Roman"/>
          <w:szCs w:val="24"/>
        </w:rPr>
        <w:t>El backend carga rest_framework_</w:t>
      </w:r>
      <w:proofErr w:type="gramStart"/>
      <w:r w:rsidRPr="00666F6B">
        <w:rPr>
          <w:rFonts w:cs="Times New Roman"/>
          <w:szCs w:val="24"/>
        </w:rPr>
        <w:t>simplejwt.token</w:t>
      </w:r>
      <w:proofErr w:type="gramEnd"/>
      <w:r w:rsidRPr="00666F6B">
        <w:rPr>
          <w:rFonts w:cs="Times New Roman"/>
          <w:szCs w:val="24"/>
        </w:rPr>
        <w:t xml:space="preserve">_blacklist en INSTALLED_APPS. </w:t>
      </w:r>
      <w:r w:rsidRPr="00666F6B">
        <w:rPr>
          <w:rFonts w:cs="Times New Roman"/>
          <w:szCs w:val="24"/>
          <w:lang w:val="es-CO"/>
        </w:rPr>
        <w:t>El endpoint de login usa un serializer propio que además devuelve role y, para clientes, points y tier. El endpoint logout/ usa TokenBlacklistView, de modo que un refresh usado se invalida. En el frontend, frontend/src/api/client.js implementa un interceptor de Axios con cola de refresco: al recibir un 401, refresca el token una sola vez y reintenta las peticiones encoladas.</w:t>
      </w:r>
    </w:p>
    <w:p w14:paraId="4B06F954" w14:textId="77777777" w:rsidR="00E878C7" w:rsidRPr="00666F6B" w:rsidRDefault="006925EC">
      <w:pPr>
        <w:pStyle w:val="Ttulo2"/>
        <w:rPr>
          <w:rFonts w:ascii="Times New Roman" w:hAnsi="Times New Roman" w:cs="Times New Roman"/>
          <w:szCs w:val="24"/>
          <w:lang w:val="es-CO"/>
        </w:rPr>
      </w:pPr>
      <w:r w:rsidRPr="00666F6B">
        <w:rPr>
          <w:rFonts w:ascii="Times New Roman" w:hAnsi="Times New Roman" w:cs="Times New Roman"/>
          <w:szCs w:val="24"/>
          <w:lang w:val="es-CO"/>
        </w:rPr>
        <w:t>4.7 Gestión de usuarios y control de acceso</w:t>
      </w:r>
    </w:p>
    <w:p w14:paraId="6597E488" w14:textId="77777777" w:rsidR="00E878C7" w:rsidRPr="00666F6B" w:rsidRDefault="006925EC">
      <w:pPr>
        <w:rPr>
          <w:rFonts w:cs="Times New Roman"/>
          <w:szCs w:val="24"/>
        </w:rPr>
      </w:pPr>
      <w:r w:rsidRPr="00666F6B">
        <w:rPr>
          <w:rFonts w:cs="Times New Roman"/>
          <w:szCs w:val="24"/>
        </w:rPr>
        <w:t>Roles definidos en User.ROLE_CHOICES (backend/apps/authentication/models.py):</w:t>
      </w:r>
    </w:p>
    <w:tbl>
      <w:tblPr>
        <w:tblW w:w="0" w:type="auto"/>
        <w:jc w:val="center"/>
        <w:tblLayout w:type="fixed"/>
        <w:tblLook w:val="04A0" w:firstRow="1" w:lastRow="0" w:firstColumn="1" w:lastColumn="0" w:noHBand="0" w:noVBand="1"/>
      </w:tblPr>
      <w:tblGrid>
        <w:gridCol w:w="3024"/>
        <w:gridCol w:w="6336"/>
      </w:tblGrid>
      <w:tr w:rsidR="00E878C7" w:rsidRPr="00666F6B" w14:paraId="0F22A56C" w14:textId="77777777">
        <w:trPr>
          <w:cantSplit/>
          <w:tblHeader/>
          <w:jc w:val="center"/>
        </w:trPr>
        <w:tc>
          <w:tcPr>
            <w:tcW w:w="3024" w:type="dxa"/>
            <w:tcBorders>
              <w:bottom w:val="single" w:sz="4" w:space="0" w:color="9AA8B8"/>
            </w:tcBorders>
            <w:shd w:val="clear" w:color="auto" w:fill="E5EAF0"/>
            <w:vAlign w:val="center"/>
          </w:tcPr>
          <w:p w14:paraId="0F27129F"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Rol</w:t>
            </w:r>
          </w:p>
        </w:tc>
        <w:tc>
          <w:tcPr>
            <w:tcW w:w="6336" w:type="dxa"/>
            <w:tcBorders>
              <w:bottom w:val="single" w:sz="4" w:space="0" w:color="9AA8B8"/>
            </w:tcBorders>
            <w:shd w:val="clear" w:color="auto" w:fill="E5EAF0"/>
            <w:vAlign w:val="center"/>
          </w:tcPr>
          <w:p w14:paraId="69020FBD"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Descripción</w:t>
            </w:r>
          </w:p>
        </w:tc>
      </w:tr>
      <w:tr w:rsidR="00E878C7" w:rsidRPr="007E2A8B" w14:paraId="2983191F" w14:textId="77777777">
        <w:trPr>
          <w:cantSplit/>
          <w:jc w:val="center"/>
        </w:trPr>
        <w:tc>
          <w:tcPr>
            <w:tcW w:w="3024" w:type="dxa"/>
            <w:vAlign w:val="center"/>
          </w:tcPr>
          <w:p w14:paraId="3F30D8F5"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ADMIN</w:t>
            </w:r>
          </w:p>
        </w:tc>
        <w:tc>
          <w:tcPr>
            <w:tcW w:w="6336" w:type="dxa"/>
            <w:vAlign w:val="center"/>
          </w:tcPr>
          <w:p w14:paraId="4FFFF5BC"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szCs w:val="24"/>
                <w:lang w:val="es-CO"/>
              </w:rPr>
              <w:t>Administrador. Acceso total; create_superuser lo asigna por defecto</w:t>
            </w:r>
          </w:p>
        </w:tc>
      </w:tr>
      <w:tr w:rsidR="00E878C7" w:rsidRPr="00666F6B" w14:paraId="20B3E7F3" w14:textId="77777777">
        <w:trPr>
          <w:cantSplit/>
          <w:jc w:val="center"/>
        </w:trPr>
        <w:tc>
          <w:tcPr>
            <w:tcW w:w="3024" w:type="dxa"/>
            <w:shd w:val="clear" w:color="auto" w:fill="F7F9FA"/>
            <w:vAlign w:val="center"/>
          </w:tcPr>
          <w:p w14:paraId="25677C5A"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RECEPCION</w:t>
            </w:r>
          </w:p>
        </w:tc>
        <w:tc>
          <w:tcPr>
            <w:tcW w:w="6336" w:type="dxa"/>
            <w:shd w:val="clear" w:color="auto" w:fill="F7F9FA"/>
            <w:vAlign w:val="center"/>
          </w:tcPr>
          <w:p w14:paraId="0E1A441E"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Recepción. Reservas, espacios, clientes</w:t>
            </w:r>
          </w:p>
        </w:tc>
      </w:tr>
      <w:tr w:rsidR="00E878C7" w:rsidRPr="00666F6B" w14:paraId="2C0E4FBC" w14:textId="77777777">
        <w:trPr>
          <w:cantSplit/>
          <w:jc w:val="center"/>
        </w:trPr>
        <w:tc>
          <w:tcPr>
            <w:tcW w:w="3024" w:type="dxa"/>
            <w:vAlign w:val="center"/>
          </w:tcPr>
          <w:p w14:paraId="30D61FD5"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CAFETERIA</w:t>
            </w:r>
          </w:p>
        </w:tc>
        <w:tc>
          <w:tcPr>
            <w:tcW w:w="6336" w:type="dxa"/>
            <w:vAlign w:val="center"/>
          </w:tcPr>
          <w:p w14:paraId="218FFDF4"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Cafetería. Productos, ofertas, pedidos</w:t>
            </w:r>
          </w:p>
        </w:tc>
      </w:tr>
      <w:tr w:rsidR="00E878C7" w:rsidRPr="007E2A8B" w14:paraId="51264ADD" w14:textId="77777777">
        <w:trPr>
          <w:cantSplit/>
          <w:jc w:val="center"/>
        </w:trPr>
        <w:tc>
          <w:tcPr>
            <w:tcW w:w="3024" w:type="dxa"/>
            <w:shd w:val="clear" w:color="auto" w:fill="F7F9FA"/>
            <w:vAlign w:val="center"/>
          </w:tcPr>
          <w:p w14:paraId="3C15ADD3"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CLIENT</w:t>
            </w:r>
          </w:p>
        </w:tc>
        <w:tc>
          <w:tcPr>
            <w:tcW w:w="6336" w:type="dxa"/>
            <w:shd w:val="clear" w:color="auto" w:fill="F7F9FA"/>
            <w:vAlign w:val="center"/>
          </w:tcPr>
          <w:p w14:paraId="26BA38EB"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szCs w:val="24"/>
                <w:lang w:val="es-CO"/>
              </w:rPr>
              <w:t>Cliente. Rol por defecto en el registro</w:t>
            </w:r>
          </w:p>
        </w:tc>
      </w:tr>
      <w:tr w:rsidR="00E878C7" w:rsidRPr="007E2A8B" w14:paraId="75E69788" w14:textId="77777777">
        <w:trPr>
          <w:cantSplit/>
          <w:jc w:val="center"/>
        </w:trPr>
        <w:tc>
          <w:tcPr>
            <w:tcW w:w="3024" w:type="dxa"/>
            <w:vAlign w:val="center"/>
          </w:tcPr>
          <w:p w14:paraId="4512E2AB"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EMPLOYEE</w:t>
            </w:r>
          </w:p>
        </w:tc>
        <w:tc>
          <w:tcPr>
            <w:tcW w:w="6336" w:type="dxa"/>
            <w:vAlign w:val="center"/>
          </w:tcPr>
          <w:p w14:paraId="008E808F"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szCs w:val="24"/>
                <w:lang w:val="es-CO"/>
              </w:rPr>
              <w:t>Empleado (compatibilidad con datos existentes). Se comporta como recepción/cafetería combinadas en los permisos</w:t>
            </w:r>
          </w:p>
        </w:tc>
      </w:tr>
    </w:tbl>
    <w:p w14:paraId="2A503558" w14:textId="77777777" w:rsidR="00E878C7" w:rsidRPr="00666F6B" w:rsidRDefault="00E878C7">
      <w:pPr>
        <w:spacing w:after="0"/>
        <w:rPr>
          <w:rFonts w:cs="Times New Roman"/>
          <w:szCs w:val="24"/>
          <w:lang w:val="es-CO"/>
        </w:rPr>
      </w:pPr>
    </w:p>
    <w:p w14:paraId="621B366D" w14:textId="77777777" w:rsidR="00E878C7" w:rsidRPr="00666F6B" w:rsidRDefault="006925EC">
      <w:pPr>
        <w:rPr>
          <w:rFonts w:cs="Times New Roman"/>
          <w:szCs w:val="24"/>
        </w:rPr>
      </w:pPr>
      <w:r w:rsidRPr="00666F6B">
        <w:rPr>
          <w:rFonts w:cs="Times New Roman"/>
          <w:szCs w:val="24"/>
        </w:rPr>
        <w:t>Permisos DRF (backend/apps/authentication/permissions.py):</w:t>
      </w:r>
    </w:p>
    <w:p w14:paraId="4903DC0C" w14:textId="77777777" w:rsidR="00E878C7" w:rsidRPr="00666F6B" w:rsidRDefault="006925EC">
      <w:pPr>
        <w:pStyle w:val="Listaconvietas"/>
        <w:rPr>
          <w:rFonts w:cs="Times New Roman"/>
          <w:sz w:val="24"/>
          <w:szCs w:val="24"/>
          <w:lang w:val="es-CO"/>
        </w:rPr>
      </w:pPr>
      <w:r w:rsidRPr="00666F6B">
        <w:rPr>
          <w:rFonts w:cs="Times New Roman"/>
          <w:sz w:val="24"/>
          <w:szCs w:val="24"/>
          <w:lang w:val="es-CO"/>
        </w:rPr>
        <w:t>IsAdmin: solo ADMIN (o is_superuser).</w:t>
      </w:r>
    </w:p>
    <w:p w14:paraId="341D9A24" w14:textId="77777777" w:rsidR="00E878C7" w:rsidRPr="00666F6B" w:rsidRDefault="006925EC">
      <w:pPr>
        <w:pStyle w:val="Listaconvietas"/>
        <w:rPr>
          <w:rFonts w:cs="Times New Roman"/>
          <w:sz w:val="24"/>
          <w:szCs w:val="24"/>
        </w:rPr>
      </w:pPr>
      <w:r w:rsidRPr="00666F6B">
        <w:rPr>
          <w:rFonts w:cs="Times New Roman"/>
          <w:sz w:val="24"/>
          <w:szCs w:val="24"/>
        </w:rPr>
        <w:t>IsReception: RECEPCION o EMPLOYEE.</w:t>
      </w:r>
    </w:p>
    <w:p w14:paraId="6EAF327D" w14:textId="77777777" w:rsidR="00E878C7" w:rsidRPr="00666F6B" w:rsidRDefault="006925EC">
      <w:pPr>
        <w:pStyle w:val="Listaconvietas"/>
        <w:rPr>
          <w:rFonts w:cs="Times New Roman"/>
          <w:sz w:val="24"/>
          <w:szCs w:val="24"/>
        </w:rPr>
      </w:pPr>
      <w:r w:rsidRPr="00666F6B">
        <w:rPr>
          <w:rFonts w:cs="Times New Roman"/>
          <w:sz w:val="24"/>
          <w:szCs w:val="24"/>
        </w:rPr>
        <w:t xml:space="preserve">IsCafeteria: CAFETERIA </w:t>
      </w:r>
      <w:proofErr w:type="gramStart"/>
      <w:r w:rsidRPr="00666F6B">
        <w:rPr>
          <w:rFonts w:cs="Times New Roman"/>
          <w:sz w:val="24"/>
          <w:szCs w:val="24"/>
        </w:rPr>
        <w:t>o EMPLOYEE</w:t>
      </w:r>
      <w:proofErr w:type="gramEnd"/>
      <w:r w:rsidRPr="00666F6B">
        <w:rPr>
          <w:rFonts w:cs="Times New Roman"/>
          <w:sz w:val="24"/>
          <w:szCs w:val="24"/>
        </w:rPr>
        <w:t>.</w:t>
      </w:r>
    </w:p>
    <w:p w14:paraId="5230D654" w14:textId="77777777" w:rsidR="00E878C7" w:rsidRPr="00666F6B" w:rsidRDefault="006925EC">
      <w:pPr>
        <w:pStyle w:val="Listaconvietas"/>
        <w:rPr>
          <w:rFonts w:cs="Times New Roman"/>
          <w:sz w:val="24"/>
          <w:szCs w:val="24"/>
        </w:rPr>
      </w:pPr>
      <w:r w:rsidRPr="00666F6B">
        <w:rPr>
          <w:rFonts w:cs="Times New Roman"/>
          <w:sz w:val="24"/>
          <w:szCs w:val="24"/>
        </w:rPr>
        <w:t>IsClient: solo CLIENT.</w:t>
      </w:r>
    </w:p>
    <w:p w14:paraId="369B242A" w14:textId="77777777" w:rsidR="00E878C7" w:rsidRPr="00666F6B" w:rsidRDefault="006925EC">
      <w:pPr>
        <w:pStyle w:val="Listaconvietas"/>
        <w:rPr>
          <w:rFonts w:cs="Times New Roman"/>
          <w:sz w:val="24"/>
          <w:szCs w:val="24"/>
        </w:rPr>
      </w:pPr>
      <w:r w:rsidRPr="00666F6B">
        <w:rPr>
          <w:rFonts w:cs="Times New Roman"/>
          <w:sz w:val="24"/>
          <w:szCs w:val="24"/>
        </w:rPr>
        <w:t>IsEmployee: solo EMPLOYEE (compatibilidad).</w:t>
      </w:r>
    </w:p>
    <w:p w14:paraId="78C73C51" w14:textId="77777777" w:rsidR="00E878C7" w:rsidRPr="00666F6B" w:rsidRDefault="006925EC">
      <w:pPr>
        <w:pStyle w:val="Listaconvietas"/>
        <w:rPr>
          <w:rFonts w:cs="Times New Roman"/>
          <w:sz w:val="24"/>
          <w:szCs w:val="24"/>
        </w:rPr>
      </w:pPr>
      <w:r w:rsidRPr="00666F6B">
        <w:rPr>
          <w:rFonts w:cs="Times New Roman"/>
          <w:sz w:val="24"/>
          <w:szCs w:val="24"/>
        </w:rPr>
        <w:t>IsAdminOrEmployee: ADMIN, RECEPCION, CAFETERIA o EMPLOYEE (o is_staff/is_superuser). Usado en gimnasio y reportes.</w:t>
      </w:r>
    </w:p>
    <w:p w14:paraId="0E61E032" w14:textId="77777777" w:rsidR="00E878C7" w:rsidRPr="00666F6B" w:rsidRDefault="006925EC">
      <w:pPr>
        <w:pStyle w:val="Listaconvietas"/>
        <w:rPr>
          <w:rFonts w:cs="Times New Roman"/>
          <w:sz w:val="24"/>
          <w:szCs w:val="24"/>
          <w:lang w:val="es-CO"/>
        </w:rPr>
      </w:pPr>
      <w:r w:rsidRPr="00666F6B">
        <w:rPr>
          <w:rFonts w:cs="Times New Roman"/>
          <w:sz w:val="24"/>
          <w:szCs w:val="24"/>
          <w:lang w:val="es-CO"/>
        </w:rPr>
        <w:t>IsAdminOrReception: ADMIN, RECEPCION o EMPLOYEE (o is_superuser). Usado en reservas, espacios y clientes.</w:t>
      </w:r>
    </w:p>
    <w:p w14:paraId="5BE29FE0" w14:textId="77777777" w:rsidR="00E878C7" w:rsidRPr="00666F6B" w:rsidRDefault="006925EC">
      <w:pPr>
        <w:pStyle w:val="Listaconvietas"/>
        <w:rPr>
          <w:rFonts w:cs="Times New Roman"/>
          <w:sz w:val="24"/>
          <w:szCs w:val="24"/>
          <w:lang w:val="es-CO"/>
        </w:rPr>
      </w:pPr>
      <w:r w:rsidRPr="00666F6B">
        <w:rPr>
          <w:rFonts w:cs="Times New Roman"/>
          <w:sz w:val="24"/>
          <w:szCs w:val="24"/>
          <w:lang w:val="es-CO"/>
        </w:rPr>
        <w:lastRenderedPageBreak/>
        <w:t>IsAdminOrCafeteria: ADMIN, CAFETERIA o EMPLOYEE (o is_superuser). Usado en productos y pedidos.</w:t>
      </w:r>
    </w:p>
    <w:p w14:paraId="201C39AE" w14:textId="77777777" w:rsidR="00E878C7" w:rsidRPr="00666F6B" w:rsidRDefault="006925EC">
      <w:pPr>
        <w:pStyle w:val="Listaconvietas"/>
        <w:rPr>
          <w:rFonts w:cs="Times New Roman"/>
          <w:sz w:val="24"/>
          <w:szCs w:val="24"/>
          <w:lang w:val="es-CO"/>
        </w:rPr>
      </w:pPr>
      <w:r w:rsidRPr="00666F6B">
        <w:rPr>
          <w:rFonts w:cs="Times New Roman"/>
          <w:sz w:val="24"/>
          <w:szCs w:val="24"/>
          <w:lang w:val="es-CO"/>
        </w:rPr>
        <w:t>IsAdminOrOwner: objeto propio o ADMIN.</w:t>
      </w:r>
    </w:p>
    <w:p w14:paraId="75DD91DD" w14:textId="77777777" w:rsidR="00E878C7" w:rsidRPr="00666F6B" w:rsidRDefault="006925EC">
      <w:pPr>
        <w:pStyle w:val="Listaconvietas"/>
        <w:rPr>
          <w:rFonts w:cs="Times New Roman"/>
          <w:sz w:val="24"/>
          <w:szCs w:val="24"/>
          <w:lang w:val="es-CO"/>
        </w:rPr>
      </w:pPr>
      <w:r w:rsidRPr="00666F6B">
        <w:rPr>
          <w:rFonts w:cs="Times New Roman"/>
          <w:sz w:val="24"/>
          <w:szCs w:val="24"/>
          <w:lang w:val="es-CO"/>
        </w:rPr>
        <w:t>IsStaffOrReadOnly: lectura para autenticados, escritura para el personal.</w:t>
      </w:r>
    </w:p>
    <w:p w14:paraId="5031BA54" w14:textId="77777777" w:rsidR="00E878C7" w:rsidRPr="00666F6B" w:rsidRDefault="006925EC">
      <w:pPr>
        <w:rPr>
          <w:rFonts w:cs="Times New Roman"/>
          <w:szCs w:val="24"/>
          <w:lang w:val="es-CO"/>
        </w:rPr>
      </w:pPr>
      <w:r w:rsidRPr="00666F6B">
        <w:rPr>
          <w:rFonts w:cs="Times New Roman"/>
          <w:szCs w:val="24"/>
          <w:lang w:val="es-CO"/>
        </w:rPr>
        <w:t>El control de acceso también se refuerza con get_queryset: los CLIENT solo ven sus propios recursos (reservas, pedidos, transacciones de puntos, rutinas, notificaciones); el rol RECEPCION, en el ViewSet de usuarios, solo puede ver/gestionar cuentas con rol CLIENT.</w:t>
      </w:r>
    </w:p>
    <w:p w14:paraId="1EC609DA" w14:textId="77777777" w:rsidR="00E878C7" w:rsidRPr="00666F6B" w:rsidRDefault="006925EC">
      <w:pPr>
        <w:rPr>
          <w:rFonts w:cs="Times New Roman"/>
          <w:szCs w:val="24"/>
          <w:lang w:val="es-CO"/>
        </w:rPr>
      </w:pPr>
      <w:r w:rsidRPr="00666F6B">
        <w:rPr>
          <w:rFonts w:cs="Times New Roman"/>
          <w:szCs w:val="24"/>
          <w:lang w:val="es-CO"/>
        </w:rPr>
        <w:t>En el frontend (frontend/src/router/index.js) los guards redirigen según rol: el panel /panel es para staff, la zona /cliente es para clientes, y la cafetería/recepción tienen listas de vistas permitidas.</w:t>
      </w:r>
    </w:p>
    <w:p w14:paraId="2E74A1CD" w14:textId="77777777" w:rsidR="00E878C7" w:rsidRPr="00666F6B" w:rsidRDefault="006925EC">
      <w:pPr>
        <w:pStyle w:val="Ttulo2"/>
        <w:rPr>
          <w:rFonts w:ascii="Times New Roman" w:hAnsi="Times New Roman" w:cs="Times New Roman"/>
          <w:szCs w:val="24"/>
          <w:lang w:val="es-CO"/>
        </w:rPr>
      </w:pPr>
      <w:r w:rsidRPr="00666F6B">
        <w:rPr>
          <w:rFonts w:ascii="Times New Roman" w:hAnsi="Times New Roman" w:cs="Times New Roman"/>
          <w:szCs w:val="24"/>
          <w:lang w:val="es-CO"/>
        </w:rPr>
        <w:t>4.8 Migraciones</w:t>
      </w:r>
    </w:p>
    <w:p w14:paraId="4B6FF264" w14:textId="77777777" w:rsidR="00E878C7" w:rsidRPr="00666F6B" w:rsidRDefault="006925EC">
      <w:pPr>
        <w:rPr>
          <w:rFonts w:cs="Times New Roman"/>
          <w:szCs w:val="24"/>
          <w:lang w:val="es-CO"/>
        </w:rPr>
      </w:pPr>
      <w:r w:rsidRPr="00666F6B">
        <w:rPr>
          <w:rFonts w:cs="Times New Roman"/>
          <w:szCs w:val="24"/>
          <w:lang w:val="es-CO"/>
        </w:rPr>
        <w:t>Ubicación: backend/apps/&lt;app&gt;/migrations/. Migraciones existentes:</w:t>
      </w:r>
    </w:p>
    <w:tbl>
      <w:tblPr>
        <w:tblW w:w="0" w:type="auto"/>
        <w:jc w:val="center"/>
        <w:tblLayout w:type="fixed"/>
        <w:tblLook w:val="04A0" w:firstRow="1" w:lastRow="0" w:firstColumn="1" w:lastColumn="0" w:noHBand="0" w:noVBand="1"/>
      </w:tblPr>
      <w:tblGrid>
        <w:gridCol w:w="3024"/>
        <w:gridCol w:w="6336"/>
      </w:tblGrid>
      <w:tr w:rsidR="00E878C7" w:rsidRPr="00666F6B" w14:paraId="413319E5" w14:textId="77777777">
        <w:trPr>
          <w:cantSplit/>
          <w:tblHeader/>
          <w:jc w:val="center"/>
        </w:trPr>
        <w:tc>
          <w:tcPr>
            <w:tcW w:w="3024" w:type="dxa"/>
            <w:tcBorders>
              <w:bottom w:val="single" w:sz="4" w:space="0" w:color="9AA8B8"/>
            </w:tcBorders>
            <w:shd w:val="clear" w:color="auto" w:fill="E5EAF0"/>
            <w:vAlign w:val="center"/>
          </w:tcPr>
          <w:p w14:paraId="20B2B3A8"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App</w:t>
            </w:r>
          </w:p>
        </w:tc>
        <w:tc>
          <w:tcPr>
            <w:tcW w:w="6336" w:type="dxa"/>
            <w:tcBorders>
              <w:bottom w:val="single" w:sz="4" w:space="0" w:color="9AA8B8"/>
            </w:tcBorders>
            <w:shd w:val="clear" w:color="auto" w:fill="E5EAF0"/>
            <w:vAlign w:val="center"/>
          </w:tcPr>
          <w:p w14:paraId="02A2F8E5"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Migraciones</w:t>
            </w:r>
          </w:p>
        </w:tc>
      </w:tr>
      <w:tr w:rsidR="00E878C7" w:rsidRPr="00666F6B" w14:paraId="38EE43BC" w14:textId="77777777">
        <w:trPr>
          <w:cantSplit/>
          <w:jc w:val="center"/>
        </w:trPr>
        <w:tc>
          <w:tcPr>
            <w:tcW w:w="3024" w:type="dxa"/>
            <w:vAlign w:val="center"/>
          </w:tcPr>
          <w:p w14:paraId="60754294"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authentication</w:t>
            </w:r>
          </w:p>
        </w:tc>
        <w:tc>
          <w:tcPr>
            <w:tcW w:w="6336" w:type="dxa"/>
            <w:vAlign w:val="center"/>
          </w:tcPr>
          <w:p w14:paraId="0D881730"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0001_initial.py, 0002_alter_user_role.py</w:t>
            </w:r>
          </w:p>
        </w:tc>
      </w:tr>
      <w:tr w:rsidR="00E878C7" w:rsidRPr="00666F6B" w14:paraId="62D54582" w14:textId="77777777">
        <w:trPr>
          <w:cantSplit/>
          <w:jc w:val="center"/>
        </w:trPr>
        <w:tc>
          <w:tcPr>
            <w:tcW w:w="3024" w:type="dxa"/>
            <w:shd w:val="clear" w:color="auto" w:fill="F7F9FA"/>
            <w:vAlign w:val="center"/>
          </w:tcPr>
          <w:p w14:paraId="27A95F16"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reservations</w:t>
            </w:r>
          </w:p>
        </w:tc>
        <w:tc>
          <w:tcPr>
            <w:tcW w:w="6336" w:type="dxa"/>
            <w:shd w:val="clear" w:color="auto" w:fill="F7F9FA"/>
            <w:vAlign w:val="center"/>
          </w:tcPr>
          <w:p w14:paraId="27B19607"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0001_initial.py</w:t>
            </w:r>
          </w:p>
        </w:tc>
      </w:tr>
      <w:tr w:rsidR="00E878C7" w:rsidRPr="00666F6B" w14:paraId="00B9ADFB" w14:textId="77777777">
        <w:trPr>
          <w:cantSplit/>
          <w:jc w:val="center"/>
        </w:trPr>
        <w:tc>
          <w:tcPr>
            <w:tcW w:w="3024" w:type="dxa"/>
            <w:vAlign w:val="center"/>
          </w:tcPr>
          <w:p w14:paraId="2AD88A8F"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refreshments</w:t>
            </w:r>
          </w:p>
        </w:tc>
        <w:tc>
          <w:tcPr>
            <w:tcW w:w="6336" w:type="dxa"/>
            <w:vAlign w:val="center"/>
          </w:tcPr>
          <w:p w14:paraId="50484CDE"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0001_initial.py, 0002_offer.py</w:t>
            </w:r>
          </w:p>
        </w:tc>
      </w:tr>
      <w:tr w:rsidR="00E878C7" w:rsidRPr="00666F6B" w14:paraId="5DBE41B8" w14:textId="77777777">
        <w:trPr>
          <w:cantSplit/>
          <w:jc w:val="center"/>
        </w:trPr>
        <w:tc>
          <w:tcPr>
            <w:tcW w:w="3024" w:type="dxa"/>
            <w:shd w:val="clear" w:color="auto" w:fill="F7F9FA"/>
            <w:vAlign w:val="center"/>
          </w:tcPr>
          <w:p w14:paraId="6E5414AD"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rewards</w:t>
            </w:r>
          </w:p>
        </w:tc>
        <w:tc>
          <w:tcPr>
            <w:tcW w:w="6336" w:type="dxa"/>
            <w:shd w:val="clear" w:color="auto" w:fill="F7F9FA"/>
            <w:vAlign w:val="center"/>
          </w:tcPr>
          <w:p w14:paraId="2AAA2E48"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0001_initial.py</w:t>
            </w:r>
          </w:p>
        </w:tc>
      </w:tr>
      <w:tr w:rsidR="00E878C7" w:rsidRPr="00666F6B" w14:paraId="55CBB3E2" w14:textId="77777777">
        <w:trPr>
          <w:cantSplit/>
          <w:jc w:val="center"/>
        </w:trPr>
        <w:tc>
          <w:tcPr>
            <w:tcW w:w="3024" w:type="dxa"/>
            <w:vAlign w:val="center"/>
          </w:tcPr>
          <w:p w14:paraId="66EC0735"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gym</w:t>
            </w:r>
          </w:p>
        </w:tc>
        <w:tc>
          <w:tcPr>
            <w:tcW w:w="6336" w:type="dxa"/>
            <w:vAlign w:val="center"/>
          </w:tcPr>
          <w:p w14:paraId="07DD7484"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0001_initial.py</w:t>
            </w:r>
          </w:p>
        </w:tc>
      </w:tr>
      <w:tr w:rsidR="00E878C7" w:rsidRPr="00666F6B" w14:paraId="2BC0D01C" w14:textId="77777777">
        <w:trPr>
          <w:cantSplit/>
          <w:jc w:val="center"/>
        </w:trPr>
        <w:tc>
          <w:tcPr>
            <w:tcW w:w="3024" w:type="dxa"/>
            <w:shd w:val="clear" w:color="auto" w:fill="F7F9FA"/>
            <w:vAlign w:val="center"/>
          </w:tcPr>
          <w:p w14:paraId="02C0CD55"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reports</w:t>
            </w:r>
          </w:p>
        </w:tc>
        <w:tc>
          <w:tcPr>
            <w:tcW w:w="6336" w:type="dxa"/>
            <w:shd w:val="clear" w:color="auto" w:fill="F7F9FA"/>
            <w:vAlign w:val="center"/>
          </w:tcPr>
          <w:p w14:paraId="3991DC65"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0001_initial.py</w:t>
            </w:r>
          </w:p>
        </w:tc>
      </w:tr>
    </w:tbl>
    <w:p w14:paraId="1EFC7C3E" w14:textId="77777777" w:rsidR="00E878C7" w:rsidRPr="00666F6B" w:rsidRDefault="00E878C7">
      <w:pPr>
        <w:spacing w:after="0"/>
        <w:rPr>
          <w:rFonts w:cs="Times New Roman"/>
          <w:szCs w:val="24"/>
        </w:rPr>
      </w:pPr>
    </w:p>
    <w:p w14:paraId="57372798" w14:textId="77777777" w:rsidR="00E878C7" w:rsidRPr="00666F6B" w:rsidRDefault="006925EC">
      <w:pPr>
        <w:rPr>
          <w:rFonts w:cs="Times New Roman"/>
          <w:szCs w:val="24"/>
        </w:rPr>
      </w:pPr>
      <w:r w:rsidRPr="00666F6B">
        <w:rPr>
          <w:rFonts w:cs="Times New Roman"/>
          <w:szCs w:val="24"/>
        </w:rPr>
        <w:t>Aplicación local:</w:t>
      </w:r>
    </w:p>
    <w:tbl>
      <w:tblPr>
        <w:tblW w:w="0" w:type="auto"/>
        <w:tblLayout w:type="fixed"/>
        <w:tblLook w:val="04A0" w:firstRow="1" w:lastRow="0" w:firstColumn="1" w:lastColumn="0" w:noHBand="0" w:noVBand="1"/>
      </w:tblPr>
      <w:tblGrid>
        <w:gridCol w:w="9360"/>
      </w:tblGrid>
      <w:tr w:rsidR="00E878C7" w:rsidRPr="00666F6B" w14:paraId="0F12C9B0" w14:textId="77777777">
        <w:trPr>
          <w:cantSplit/>
        </w:trPr>
        <w:tc>
          <w:tcPr>
            <w:tcW w:w="9360" w:type="dxa"/>
            <w:tcBorders>
              <w:left w:val="single" w:sz="15" w:space="0" w:color="6A7C93"/>
            </w:tcBorders>
            <w:shd w:val="clear" w:color="auto" w:fill="F1F4F7"/>
          </w:tcPr>
          <w:p w14:paraId="79F6E096" w14:textId="77777777" w:rsidR="00E878C7" w:rsidRPr="00666F6B" w:rsidRDefault="006925EC">
            <w:pPr>
              <w:pStyle w:val="BloqueCodigo"/>
              <w:keepLines/>
              <w:rPr>
                <w:rFonts w:ascii="Times New Roman" w:hAnsi="Times New Roman" w:cs="Times New Roman"/>
                <w:sz w:val="24"/>
                <w:szCs w:val="24"/>
              </w:rPr>
            </w:pPr>
            <w:r w:rsidRPr="00666F6B">
              <w:rPr>
                <w:rFonts w:ascii="Times New Roman" w:eastAsia="Consolas" w:hAnsi="Times New Roman" w:cs="Times New Roman"/>
                <w:color w:val="1E262E"/>
                <w:sz w:val="24"/>
                <w:szCs w:val="24"/>
              </w:rPr>
              <w:t>cd c:\Family_Health_MF\backend</w:t>
            </w:r>
            <w:r w:rsidRPr="00666F6B">
              <w:rPr>
                <w:rFonts w:ascii="Times New Roman" w:hAnsi="Times New Roman" w:cs="Times New Roman"/>
                <w:sz w:val="24"/>
                <w:szCs w:val="24"/>
              </w:rPr>
              <w:br/>
            </w:r>
            <w:r w:rsidRPr="00666F6B">
              <w:rPr>
                <w:rFonts w:ascii="Times New Roman" w:eastAsia="Consolas" w:hAnsi="Times New Roman" w:cs="Times New Roman"/>
                <w:color w:val="1E262E"/>
                <w:sz w:val="24"/>
                <w:szCs w:val="24"/>
              </w:rPr>
              <w:t>..\.venv\Scripts\python.exe manage.py migrate</w:t>
            </w:r>
          </w:p>
        </w:tc>
      </w:tr>
    </w:tbl>
    <w:p w14:paraId="5ED02DB1" w14:textId="77777777" w:rsidR="00E878C7" w:rsidRPr="00666F6B" w:rsidRDefault="00E878C7">
      <w:pPr>
        <w:spacing w:after="0"/>
        <w:rPr>
          <w:rFonts w:cs="Times New Roman"/>
          <w:szCs w:val="24"/>
        </w:rPr>
      </w:pPr>
    </w:p>
    <w:p w14:paraId="7375C773" w14:textId="77777777" w:rsidR="00E878C7" w:rsidRPr="00666F6B" w:rsidRDefault="006925EC">
      <w:pPr>
        <w:rPr>
          <w:rFonts w:cs="Times New Roman"/>
          <w:szCs w:val="24"/>
          <w:lang w:val="es-CO"/>
        </w:rPr>
      </w:pPr>
      <w:r w:rsidRPr="00666F6B">
        <w:rPr>
          <w:rFonts w:cs="Times New Roman"/>
          <w:szCs w:val="24"/>
          <w:lang w:val="es-CO"/>
        </w:rPr>
        <w:t>En producción, tanto el Dockerfile como scripts/railway_start.sh ejecutan python manage.py migrate --noinput antes de recolectar estáticos y arrancar Gunicorn.</w:t>
      </w:r>
    </w:p>
    <w:p w14:paraId="0871730D" w14:textId="77777777" w:rsidR="00E878C7" w:rsidRPr="00666F6B" w:rsidRDefault="006925EC">
      <w:pPr>
        <w:pStyle w:val="Ttulo2"/>
        <w:rPr>
          <w:rFonts w:ascii="Times New Roman" w:hAnsi="Times New Roman" w:cs="Times New Roman"/>
          <w:szCs w:val="24"/>
          <w:lang w:val="es-CO"/>
        </w:rPr>
      </w:pPr>
      <w:r w:rsidRPr="00666F6B">
        <w:rPr>
          <w:rFonts w:ascii="Times New Roman" w:hAnsi="Times New Roman" w:cs="Times New Roman"/>
          <w:szCs w:val="24"/>
          <w:lang w:val="es-CO"/>
        </w:rPr>
        <w:t>4.9 Pruebas y verificación</w:t>
      </w:r>
    </w:p>
    <w:p w14:paraId="03577F56" w14:textId="77777777" w:rsidR="00E878C7" w:rsidRPr="00666F6B" w:rsidRDefault="006925EC">
      <w:pPr>
        <w:rPr>
          <w:rFonts w:cs="Times New Roman"/>
          <w:szCs w:val="24"/>
          <w:lang w:val="es-CO"/>
        </w:rPr>
      </w:pPr>
      <w:r w:rsidRPr="00666F6B">
        <w:rPr>
          <w:rFonts w:cs="Times New Roman"/>
          <w:szCs w:val="24"/>
          <w:lang w:val="es-CO"/>
        </w:rPr>
        <w:t>La suite real y sus comandos (PowerShell, desde la raíz del repositorio):</w:t>
      </w:r>
    </w:p>
    <w:p w14:paraId="4EBCAFE7" w14:textId="77777777" w:rsidR="00E878C7" w:rsidRPr="00666F6B" w:rsidRDefault="006925EC">
      <w:pPr>
        <w:pStyle w:val="Ttulo3"/>
        <w:rPr>
          <w:rFonts w:ascii="Times New Roman" w:hAnsi="Times New Roman" w:cs="Times New Roman"/>
          <w:szCs w:val="24"/>
          <w:lang w:val="es-CO"/>
        </w:rPr>
      </w:pPr>
      <w:r w:rsidRPr="00666F6B">
        <w:rPr>
          <w:rFonts w:ascii="Times New Roman" w:hAnsi="Times New Roman" w:cs="Times New Roman"/>
          <w:szCs w:val="24"/>
          <w:lang w:val="es-CO"/>
        </w:rPr>
        <w:t>4.9.1 Pruebas unitarias (32 casos: U01-U32)</w:t>
      </w:r>
    </w:p>
    <w:p w14:paraId="37B50A75" w14:textId="77777777" w:rsidR="00E878C7" w:rsidRPr="00666F6B" w:rsidRDefault="006925EC">
      <w:pPr>
        <w:rPr>
          <w:rFonts w:cs="Times New Roman"/>
          <w:szCs w:val="24"/>
        </w:rPr>
      </w:pPr>
      <w:r w:rsidRPr="00666F6B">
        <w:rPr>
          <w:rFonts w:cs="Times New Roman"/>
          <w:szCs w:val="24"/>
        </w:rPr>
        <w:t>Archivos: tests/unit/test_auth.py (U01-U06), tests/unit/test_users.py (U07-U11), tests/unit/test_spaces.py (U12-U16), tests/unit/test_reservations.py (U17-U32).</w:t>
      </w:r>
    </w:p>
    <w:tbl>
      <w:tblPr>
        <w:tblW w:w="0" w:type="auto"/>
        <w:tblLayout w:type="fixed"/>
        <w:tblLook w:val="04A0" w:firstRow="1" w:lastRow="0" w:firstColumn="1" w:lastColumn="0" w:noHBand="0" w:noVBand="1"/>
      </w:tblPr>
      <w:tblGrid>
        <w:gridCol w:w="9360"/>
      </w:tblGrid>
      <w:tr w:rsidR="00E878C7" w:rsidRPr="00666F6B" w14:paraId="538F91A1" w14:textId="77777777">
        <w:trPr>
          <w:cantSplit/>
        </w:trPr>
        <w:tc>
          <w:tcPr>
            <w:tcW w:w="9360" w:type="dxa"/>
            <w:tcBorders>
              <w:left w:val="single" w:sz="15" w:space="0" w:color="6A7C93"/>
            </w:tcBorders>
            <w:shd w:val="clear" w:color="auto" w:fill="F1F4F7"/>
          </w:tcPr>
          <w:p w14:paraId="375F06AB" w14:textId="77777777" w:rsidR="00E878C7" w:rsidRPr="00666F6B" w:rsidRDefault="006925EC">
            <w:pPr>
              <w:pStyle w:val="BloqueCodigo"/>
              <w:keepLines/>
              <w:rPr>
                <w:rFonts w:ascii="Times New Roman" w:hAnsi="Times New Roman" w:cs="Times New Roman"/>
                <w:sz w:val="24"/>
                <w:szCs w:val="24"/>
              </w:rPr>
            </w:pPr>
            <w:r w:rsidRPr="00666F6B">
              <w:rPr>
                <w:rFonts w:ascii="Times New Roman" w:eastAsia="Consolas" w:hAnsi="Times New Roman" w:cs="Times New Roman"/>
                <w:color w:val="1E262E"/>
                <w:sz w:val="24"/>
                <w:szCs w:val="24"/>
              </w:rPr>
              <w:t>cd c:\Family_Health_MF</w:t>
            </w:r>
            <w:r w:rsidRPr="00666F6B">
              <w:rPr>
                <w:rFonts w:ascii="Times New Roman" w:hAnsi="Times New Roman" w:cs="Times New Roman"/>
                <w:sz w:val="24"/>
                <w:szCs w:val="24"/>
              </w:rPr>
              <w:br/>
            </w:r>
            <w:r w:rsidRPr="00666F6B">
              <w:rPr>
                <w:rFonts w:ascii="Times New Roman" w:eastAsia="Consolas" w:hAnsi="Times New Roman" w:cs="Times New Roman"/>
                <w:color w:val="1E262E"/>
                <w:sz w:val="24"/>
                <w:szCs w:val="24"/>
              </w:rPr>
              <w:t>.\.venv\Scripts\python.exe tests\run_suite.py unit</w:t>
            </w:r>
          </w:p>
        </w:tc>
      </w:tr>
    </w:tbl>
    <w:p w14:paraId="45D2C094" w14:textId="77777777" w:rsidR="00E878C7" w:rsidRPr="00666F6B" w:rsidRDefault="00E878C7">
      <w:pPr>
        <w:spacing w:after="0"/>
        <w:rPr>
          <w:rFonts w:cs="Times New Roman"/>
          <w:szCs w:val="24"/>
        </w:rPr>
      </w:pPr>
    </w:p>
    <w:p w14:paraId="4132C79B" w14:textId="77777777" w:rsidR="00E878C7" w:rsidRPr="00666F6B" w:rsidRDefault="006925EC">
      <w:pPr>
        <w:rPr>
          <w:rFonts w:cs="Times New Roman"/>
          <w:szCs w:val="24"/>
          <w:lang w:val="es-CO"/>
        </w:rPr>
      </w:pPr>
      <w:r w:rsidRPr="00666F6B">
        <w:rPr>
          <w:rFonts w:cs="Times New Roman"/>
          <w:szCs w:val="24"/>
          <w:lang w:val="es-CO"/>
        </w:rPr>
        <w:lastRenderedPageBreak/>
        <w:t>Genera evidencias en evidencias/: pruebas_unitarias.txt, pruebas_unitarias.json, pruebas_unitarias.csv.</w:t>
      </w:r>
    </w:p>
    <w:p w14:paraId="542056FB" w14:textId="77777777" w:rsidR="00E878C7" w:rsidRPr="00666F6B" w:rsidRDefault="006925EC">
      <w:pPr>
        <w:rPr>
          <w:rFonts w:cs="Times New Roman"/>
          <w:szCs w:val="24"/>
          <w:lang w:val="es-CO"/>
        </w:rPr>
      </w:pPr>
      <w:r w:rsidRPr="00666F6B">
        <w:rPr>
          <w:rFonts w:cs="Times New Roman"/>
          <w:szCs w:val="24"/>
          <w:lang w:val="es-CO"/>
        </w:rPr>
        <w:t>La ejecución final conservada en el repositorio registra 32/32 casos aprobados, incluyendo el caso U32, que valida el endpoint mis-reservas/ para que el cliente consulte todas sus reservas propias sin exponer el listado global administrativo.</w:t>
      </w:r>
    </w:p>
    <w:p w14:paraId="77B5B492" w14:textId="77777777" w:rsidR="00E878C7" w:rsidRPr="00666F6B" w:rsidRDefault="006925EC">
      <w:pPr>
        <w:pStyle w:val="Ttulo3"/>
        <w:rPr>
          <w:rFonts w:ascii="Times New Roman" w:hAnsi="Times New Roman" w:cs="Times New Roman"/>
          <w:szCs w:val="24"/>
          <w:lang w:val="es-CO"/>
        </w:rPr>
      </w:pPr>
      <w:r w:rsidRPr="00666F6B">
        <w:rPr>
          <w:rFonts w:ascii="Times New Roman" w:hAnsi="Times New Roman" w:cs="Times New Roman"/>
          <w:szCs w:val="24"/>
          <w:lang w:val="es-CO"/>
        </w:rPr>
        <w:t>4.9.2 Pruebas de integración (12 casos: I01-I12)</w:t>
      </w:r>
    </w:p>
    <w:p w14:paraId="10DD39A1" w14:textId="77777777" w:rsidR="00E878C7" w:rsidRPr="00666F6B" w:rsidRDefault="006925EC">
      <w:pPr>
        <w:rPr>
          <w:rFonts w:cs="Times New Roman"/>
          <w:szCs w:val="24"/>
        </w:rPr>
      </w:pPr>
      <w:r w:rsidRPr="00666F6B">
        <w:rPr>
          <w:rFonts w:cs="Times New Roman"/>
          <w:szCs w:val="24"/>
        </w:rPr>
        <w:t>Archivo: tests/integration/test_flujos.py.</w:t>
      </w:r>
    </w:p>
    <w:tbl>
      <w:tblPr>
        <w:tblW w:w="0" w:type="auto"/>
        <w:tblLayout w:type="fixed"/>
        <w:tblLook w:val="04A0" w:firstRow="1" w:lastRow="0" w:firstColumn="1" w:lastColumn="0" w:noHBand="0" w:noVBand="1"/>
      </w:tblPr>
      <w:tblGrid>
        <w:gridCol w:w="9360"/>
      </w:tblGrid>
      <w:tr w:rsidR="00E878C7" w:rsidRPr="00666F6B" w14:paraId="0A4E9381" w14:textId="77777777">
        <w:trPr>
          <w:cantSplit/>
        </w:trPr>
        <w:tc>
          <w:tcPr>
            <w:tcW w:w="9360" w:type="dxa"/>
            <w:tcBorders>
              <w:left w:val="single" w:sz="15" w:space="0" w:color="6A7C93"/>
            </w:tcBorders>
            <w:shd w:val="clear" w:color="auto" w:fill="F1F4F7"/>
          </w:tcPr>
          <w:p w14:paraId="11F8A13E" w14:textId="77777777" w:rsidR="00E878C7" w:rsidRPr="00666F6B" w:rsidRDefault="006925EC">
            <w:pPr>
              <w:pStyle w:val="BloqueCodigo"/>
              <w:keepLines/>
              <w:rPr>
                <w:rFonts w:ascii="Times New Roman" w:hAnsi="Times New Roman" w:cs="Times New Roman"/>
                <w:sz w:val="24"/>
                <w:szCs w:val="24"/>
              </w:rPr>
            </w:pPr>
            <w:r w:rsidRPr="00666F6B">
              <w:rPr>
                <w:rFonts w:ascii="Times New Roman" w:eastAsia="Consolas" w:hAnsi="Times New Roman" w:cs="Times New Roman"/>
                <w:color w:val="1E262E"/>
                <w:sz w:val="24"/>
                <w:szCs w:val="24"/>
              </w:rPr>
              <w:t>cd c:\Family_Health_MF</w:t>
            </w:r>
            <w:r w:rsidRPr="00666F6B">
              <w:rPr>
                <w:rFonts w:ascii="Times New Roman" w:hAnsi="Times New Roman" w:cs="Times New Roman"/>
                <w:sz w:val="24"/>
                <w:szCs w:val="24"/>
              </w:rPr>
              <w:br/>
            </w:r>
            <w:r w:rsidRPr="00666F6B">
              <w:rPr>
                <w:rFonts w:ascii="Times New Roman" w:eastAsia="Consolas" w:hAnsi="Times New Roman" w:cs="Times New Roman"/>
                <w:color w:val="1E262E"/>
                <w:sz w:val="24"/>
                <w:szCs w:val="24"/>
              </w:rPr>
              <w:t>.\.venv\Scripts\python.exe tests\run_suite.py integration</w:t>
            </w:r>
          </w:p>
        </w:tc>
      </w:tr>
    </w:tbl>
    <w:p w14:paraId="037D7663" w14:textId="77777777" w:rsidR="00E878C7" w:rsidRPr="00666F6B" w:rsidRDefault="00E878C7">
      <w:pPr>
        <w:spacing w:after="0"/>
        <w:rPr>
          <w:rFonts w:cs="Times New Roman"/>
          <w:szCs w:val="24"/>
        </w:rPr>
      </w:pPr>
    </w:p>
    <w:p w14:paraId="7F33621E" w14:textId="77777777" w:rsidR="00E878C7" w:rsidRPr="00666F6B" w:rsidRDefault="006925EC">
      <w:pPr>
        <w:rPr>
          <w:rFonts w:cs="Times New Roman"/>
          <w:szCs w:val="24"/>
          <w:lang w:val="es-CO"/>
        </w:rPr>
      </w:pPr>
      <w:r w:rsidRPr="00666F6B">
        <w:rPr>
          <w:rFonts w:cs="Times New Roman"/>
          <w:szCs w:val="24"/>
          <w:lang w:val="es-CO"/>
        </w:rPr>
        <w:t>Genera evidencias en evidencias/: pruebas_integracion.txt, pruebas_integracion.json, pruebas_integracion.csv.</w:t>
      </w:r>
    </w:p>
    <w:p w14:paraId="714814E7" w14:textId="77777777" w:rsidR="00E878C7" w:rsidRPr="00666F6B" w:rsidRDefault="006925EC">
      <w:pPr>
        <w:pStyle w:val="Ttulo3"/>
        <w:rPr>
          <w:rFonts w:ascii="Times New Roman" w:hAnsi="Times New Roman" w:cs="Times New Roman"/>
          <w:szCs w:val="24"/>
          <w:lang w:val="es-CO"/>
        </w:rPr>
      </w:pPr>
      <w:r w:rsidRPr="00666F6B">
        <w:rPr>
          <w:rFonts w:ascii="Times New Roman" w:hAnsi="Times New Roman" w:cs="Times New Roman"/>
          <w:szCs w:val="24"/>
          <w:lang w:val="es-CO"/>
        </w:rPr>
        <w:t>4.9.3 Smoke test (14 casos)</w:t>
      </w:r>
    </w:p>
    <w:p w14:paraId="7556D36E" w14:textId="77777777" w:rsidR="00E878C7" w:rsidRPr="00666F6B" w:rsidRDefault="006925EC">
      <w:pPr>
        <w:rPr>
          <w:rFonts w:cs="Times New Roman"/>
          <w:szCs w:val="24"/>
          <w:lang w:val="es-CO"/>
        </w:rPr>
      </w:pPr>
      <w:r w:rsidRPr="00666F6B">
        <w:rPr>
          <w:rFonts w:cs="Times New Roman"/>
          <w:szCs w:val="24"/>
          <w:lang w:val="es-CO"/>
        </w:rPr>
        <w:t>Archivo: backend/smoke_test.py. Usa el cliente de pruebas de Django; imprime el resultado de los 14 casos.</w:t>
      </w:r>
    </w:p>
    <w:tbl>
      <w:tblPr>
        <w:tblW w:w="0" w:type="auto"/>
        <w:tblLayout w:type="fixed"/>
        <w:tblLook w:val="04A0" w:firstRow="1" w:lastRow="0" w:firstColumn="1" w:lastColumn="0" w:noHBand="0" w:noVBand="1"/>
      </w:tblPr>
      <w:tblGrid>
        <w:gridCol w:w="9360"/>
      </w:tblGrid>
      <w:tr w:rsidR="00E878C7" w:rsidRPr="00666F6B" w14:paraId="7E37C796" w14:textId="77777777">
        <w:trPr>
          <w:cantSplit/>
        </w:trPr>
        <w:tc>
          <w:tcPr>
            <w:tcW w:w="9360" w:type="dxa"/>
            <w:tcBorders>
              <w:left w:val="single" w:sz="15" w:space="0" w:color="6A7C93"/>
            </w:tcBorders>
            <w:shd w:val="clear" w:color="auto" w:fill="F1F4F7"/>
          </w:tcPr>
          <w:p w14:paraId="1EFA2A5C" w14:textId="77777777" w:rsidR="00E878C7" w:rsidRPr="00666F6B" w:rsidRDefault="006925EC">
            <w:pPr>
              <w:pStyle w:val="BloqueCodigo"/>
              <w:keepLines/>
              <w:rPr>
                <w:rFonts w:ascii="Times New Roman" w:hAnsi="Times New Roman" w:cs="Times New Roman"/>
                <w:sz w:val="24"/>
                <w:szCs w:val="24"/>
              </w:rPr>
            </w:pPr>
            <w:r w:rsidRPr="00666F6B">
              <w:rPr>
                <w:rFonts w:ascii="Times New Roman" w:eastAsia="Consolas" w:hAnsi="Times New Roman" w:cs="Times New Roman"/>
                <w:color w:val="1E262E"/>
                <w:sz w:val="24"/>
                <w:szCs w:val="24"/>
              </w:rPr>
              <w:t>cd c:\Family_Health_MF\backend</w:t>
            </w:r>
            <w:r w:rsidRPr="00666F6B">
              <w:rPr>
                <w:rFonts w:ascii="Times New Roman" w:hAnsi="Times New Roman" w:cs="Times New Roman"/>
                <w:sz w:val="24"/>
                <w:szCs w:val="24"/>
              </w:rPr>
              <w:br/>
            </w:r>
            <w:r w:rsidRPr="00666F6B">
              <w:rPr>
                <w:rFonts w:ascii="Times New Roman" w:eastAsia="Consolas" w:hAnsi="Times New Roman" w:cs="Times New Roman"/>
                <w:color w:val="1E262E"/>
                <w:sz w:val="24"/>
                <w:szCs w:val="24"/>
              </w:rPr>
              <w:t>..\.venv\Scripts\python.exe smoke_test.py</w:t>
            </w:r>
          </w:p>
        </w:tc>
      </w:tr>
    </w:tbl>
    <w:p w14:paraId="3CF0C03A" w14:textId="77777777" w:rsidR="00E878C7" w:rsidRPr="00666F6B" w:rsidRDefault="00E878C7">
      <w:pPr>
        <w:spacing w:after="0"/>
        <w:rPr>
          <w:rFonts w:cs="Times New Roman"/>
          <w:szCs w:val="24"/>
        </w:rPr>
      </w:pPr>
    </w:p>
    <w:p w14:paraId="7B0B38EC" w14:textId="77777777" w:rsidR="00E878C7" w:rsidRPr="00666F6B" w:rsidRDefault="006925EC">
      <w:pPr>
        <w:pStyle w:val="Ttulo3"/>
        <w:rPr>
          <w:rFonts w:ascii="Times New Roman" w:hAnsi="Times New Roman" w:cs="Times New Roman"/>
          <w:szCs w:val="24"/>
          <w:lang w:val="es-CO"/>
        </w:rPr>
      </w:pPr>
      <w:r w:rsidRPr="00666F6B">
        <w:rPr>
          <w:rFonts w:ascii="Times New Roman" w:hAnsi="Times New Roman" w:cs="Times New Roman"/>
          <w:szCs w:val="24"/>
          <w:lang w:val="es-CO"/>
        </w:rPr>
        <w:t>4.9.4 Validación contra Railway (20 casos HTTP: RW01-RW20)</w:t>
      </w:r>
    </w:p>
    <w:p w14:paraId="7893BD5A" w14:textId="77777777" w:rsidR="00E878C7" w:rsidRPr="00666F6B" w:rsidRDefault="006925EC">
      <w:pPr>
        <w:rPr>
          <w:rFonts w:cs="Times New Roman"/>
          <w:szCs w:val="24"/>
          <w:lang w:val="es-CO"/>
        </w:rPr>
      </w:pPr>
      <w:r w:rsidRPr="00666F6B">
        <w:rPr>
          <w:rFonts w:cs="Times New Roman"/>
          <w:szCs w:val="24"/>
          <w:lang w:val="es-CO"/>
        </w:rPr>
        <w:t>Archivo: tests/railway_validation.py. Requiere las contraseñas demo en el entorno (o en .env.evidencias).</w:t>
      </w:r>
    </w:p>
    <w:tbl>
      <w:tblPr>
        <w:tblW w:w="0" w:type="auto"/>
        <w:tblLayout w:type="fixed"/>
        <w:tblLook w:val="04A0" w:firstRow="1" w:lastRow="0" w:firstColumn="1" w:lastColumn="0" w:noHBand="0" w:noVBand="1"/>
      </w:tblPr>
      <w:tblGrid>
        <w:gridCol w:w="9360"/>
      </w:tblGrid>
      <w:tr w:rsidR="00E878C7" w:rsidRPr="007E2A8B" w14:paraId="2271494E" w14:textId="77777777">
        <w:trPr>
          <w:cantSplit/>
        </w:trPr>
        <w:tc>
          <w:tcPr>
            <w:tcW w:w="9360" w:type="dxa"/>
            <w:tcBorders>
              <w:left w:val="single" w:sz="15" w:space="0" w:color="6A7C93"/>
            </w:tcBorders>
            <w:shd w:val="clear" w:color="auto" w:fill="F1F4F7"/>
          </w:tcPr>
          <w:p w14:paraId="56D41D34" w14:textId="77777777" w:rsidR="00E878C7" w:rsidRPr="00666F6B" w:rsidRDefault="006925EC">
            <w:pPr>
              <w:pStyle w:val="BloqueCodigo"/>
              <w:keepLines/>
              <w:rPr>
                <w:rFonts w:ascii="Times New Roman" w:hAnsi="Times New Roman" w:cs="Times New Roman"/>
                <w:sz w:val="24"/>
                <w:szCs w:val="24"/>
                <w:lang w:val="es-CO"/>
              </w:rPr>
            </w:pPr>
            <w:r w:rsidRPr="00666F6B">
              <w:rPr>
                <w:rFonts w:ascii="Times New Roman" w:eastAsia="Consolas" w:hAnsi="Times New Roman" w:cs="Times New Roman"/>
                <w:color w:val="1E262E"/>
                <w:sz w:val="24"/>
                <w:szCs w:val="24"/>
                <w:lang w:val="es-CO"/>
              </w:rPr>
              <w:t>cd c:\Family_Health_MF</w:t>
            </w:r>
            <w:r w:rsidRPr="00666F6B">
              <w:rPr>
                <w:rFonts w:ascii="Times New Roman" w:hAnsi="Times New Roman" w:cs="Times New Roman"/>
                <w:sz w:val="24"/>
                <w:szCs w:val="24"/>
                <w:lang w:val="es-CO"/>
              </w:rPr>
              <w:br/>
            </w:r>
            <w:r w:rsidRPr="00666F6B">
              <w:rPr>
                <w:rFonts w:ascii="Times New Roman" w:eastAsia="Consolas" w:hAnsi="Times New Roman" w:cs="Times New Roman"/>
                <w:color w:val="1E262E"/>
                <w:sz w:val="24"/>
                <w:szCs w:val="24"/>
                <w:lang w:val="es-CO"/>
              </w:rPr>
              <w:t>$env:FH_PASS_ADMIN="&lt;contraseña demo admin&gt;"</w:t>
            </w:r>
            <w:r w:rsidRPr="00666F6B">
              <w:rPr>
                <w:rFonts w:ascii="Times New Roman" w:hAnsi="Times New Roman" w:cs="Times New Roman"/>
                <w:sz w:val="24"/>
                <w:szCs w:val="24"/>
                <w:lang w:val="es-CO"/>
              </w:rPr>
              <w:br/>
            </w:r>
            <w:r w:rsidRPr="00666F6B">
              <w:rPr>
                <w:rFonts w:ascii="Times New Roman" w:eastAsia="Consolas" w:hAnsi="Times New Roman" w:cs="Times New Roman"/>
                <w:color w:val="1E262E"/>
                <w:sz w:val="24"/>
                <w:szCs w:val="24"/>
                <w:lang w:val="es-CO"/>
              </w:rPr>
              <w:t>$env:FH_PASS_RECEPCION="&lt;contraseña demo recepción&gt;"</w:t>
            </w:r>
            <w:r w:rsidRPr="00666F6B">
              <w:rPr>
                <w:rFonts w:ascii="Times New Roman" w:hAnsi="Times New Roman" w:cs="Times New Roman"/>
                <w:sz w:val="24"/>
                <w:szCs w:val="24"/>
                <w:lang w:val="es-CO"/>
              </w:rPr>
              <w:br/>
            </w:r>
            <w:r w:rsidRPr="00666F6B">
              <w:rPr>
                <w:rFonts w:ascii="Times New Roman" w:eastAsia="Consolas" w:hAnsi="Times New Roman" w:cs="Times New Roman"/>
                <w:color w:val="1E262E"/>
                <w:sz w:val="24"/>
                <w:szCs w:val="24"/>
                <w:lang w:val="es-CO"/>
              </w:rPr>
              <w:t>$env:FH_PASS_CAFETERIA="&lt;contraseña demo cafetería&gt;"</w:t>
            </w:r>
            <w:r w:rsidRPr="00666F6B">
              <w:rPr>
                <w:rFonts w:ascii="Times New Roman" w:hAnsi="Times New Roman" w:cs="Times New Roman"/>
                <w:sz w:val="24"/>
                <w:szCs w:val="24"/>
                <w:lang w:val="es-CO"/>
              </w:rPr>
              <w:br/>
            </w:r>
            <w:r w:rsidRPr="00666F6B">
              <w:rPr>
                <w:rFonts w:ascii="Times New Roman" w:eastAsia="Consolas" w:hAnsi="Times New Roman" w:cs="Times New Roman"/>
                <w:color w:val="1E262E"/>
                <w:sz w:val="24"/>
                <w:szCs w:val="24"/>
                <w:lang w:val="es-CO"/>
              </w:rPr>
              <w:t>$env:FH_PASS_CLIENTE1="&lt;contraseña demo cliente 1&gt;"</w:t>
            </w:r>
            <w:r w:rsidRPr="00666F6B">
              <w:rPr>
                <w:rFonts w:ascii="Times New Roman" w:hAnsi="Times New Roman" w:cs="Times New Roman"/>
                <w:sz w:val="24"/>
                <w:szCs w:val="24"/>
                <w:lang w:val="es-CO"/>
              </w:rPr>
              <w:br/>
            </w:r>
            <w:r w:rsidRPr="00666F6B">
              <w:rPr>
                <w:rFonts w:ascii="Times New Roman" w:eastAsia="Consolas" w:hAnsi="Times New Roman" w:cs="Times New Roman"/>
                <w:color w:val="1E262E"/>
                <w:sz w:val="24"/>
                <w:szCs w:val="24"/>
                <w:lang w:val="es-CO"/>
              </w:rPr>
              <w:t>$env:FH_PASS_CLIENTE2="&lt;contraseña demo cliente 2&gt;"</w:t>
            </w:r>
            <w:r w:rsidRPr="00666F6B">
              <w:rPr>
                <w:rFonts w:ascii="Times New Roman" w:hAnsi="Times New Roman" w:cs="Times New Roman"/>
                <w:sz w:val="24"/>
                <w:szCs w:val="24"/>
                <w:lang w:val="es-CO"/>
              </w:rPr>
              <w:br/>
            </w:r>
            <w:r w:rsidRPr="00666F6B">
              <w:rPr>
                <w:rFonts w:ascii="Times New Roman" w:eastAsia="Consolas" w:hAnsi="Times New Roman" w:cs="Times New Roman"/>
                <w:color w:val="1E262E"/>
                <w:sz w:val="24"/>
                <w:szCs w:val="24"/>
                <w:lang w:val="es-CO"/>
              </w:rPr>
              <w:t>..\.venv\Scripts\python.exe tests\railway_validation.py</w:t>
            </w:r>
          </w:p>
        </w:tc>
      </w:tr>
    </w:tbl>
    <w:p w14:paraId="6F160103" w14:textId="77777777" w:rsidR="00E878C7" w:rsidRPr="00666F6B" w:rsidRDefault="00E878C7">
      <w:pPr>
        <w:spacing w:after="0"/>
        <w:rPr>
          <w:rFonts w:cs="Times New Roman"/>
          <w:szCs w:val="24"/>
          <w:lang w:val="es-CO"/>
        </w:rPr>
      </w:pPr>
    </w:p>
    <w:p w14:paraId="3A31BB76" w14:textId="77777777" w:rsidR="00E878C7" w:rsidRPr="00666F6B" w:rsidRDefault="006925EC">
      <w:pPr>
        <w:rPr>
          <w:rFonts w:cs="Times New Roman"/>
          <w:szCs w:val="24"/>
          <w:lang w:val="es-CO"/>
        </w:rPr>
      </w:pPr>
      <w:r w:rsidRPr="00666F6B">
        <w:rPr>
          <w:rFonts w:cs="Times New Roman"/>
          <w:szCs w:val="24"/>
          <w:lang w:val="es-CO"/>
        </w:rPr>
        <w:t>Alternativamente, las contraseñas pueden dejarse en el archivo local .env.evidencias (ignorado por Git; ver .env.evidencias.example), que tests/credenciales.py carga automáticamente en el entorno.</w:t>
      </w:r>
    </w:p>
    <w:p w14:paraId="20F182F3" w14:textId="77777777" w:rsidR="00E878C7" w:rsidRPr="00666F6B" w:rsidRDefault="006925EC">
      <w:pPr>
        <w:rPr>
          <w:rFonts w:cs="Times New Roman"/>
          <w:szCs w:val="24"/>
          <w:lang w:val="es-CO"/>
        </w:rPr>
      </w:pPr>
      <w:r w:rsidRPr="00666F6B">
        <w:rPr>
          <w:rFonts w:cs="Times New Roman"/>
          <w:szCs w:val="24"/>
          <w:lang w:val="es-CO"/>
        </w:rPr>
        <w:t xml:space="preserve">Los 20 casos RW01-RW20 cubren: health check público, login correcto e incorrecto, usuario inactivo, acceso por rol (admin/recepción/cliente), permisos permitidos y prohibidos (403), catálogo de espacios, consulta de disponibilidad, creación/consulta/cancelación de reserva, </w:t>
      </w:r>
      <w:r w:rsidRPr="00666F6B">
        <w:rPr>
          <w:rFonts w:cs="Times New Roman"/>
          <w:szCs w:val="24"/>
          <w:lang w:val="es-CO"/>
        </w:rPr>
        <w:lastRenderedPageBreak/>
        <w:t>rechazo de solape, errores controlados (400/401/404), refresco de token y persistencia verificada en una sesión nueva.</w:t>
      </w:r>
    </w:p>
    <w:p w14:paraId="6C395906" w14:textId="77777777" w:rsidR="00E878C7" w:rsidRPr="00666F6B" w:rsidRDefault="006925EC">
      <w:pPr>
        <w:rPr>
          <w:rFonts w:cs="Times New Roman"/>
          <w:szCs w:val="24"/>
          <w:lang w:val="es-CO"/>
        </w:rPr>
      </w:pPr>
      <w:r w:rsidRPr="00666F6B">
        <w:rPr>
          <w:rFonts w:cs="Times New Roman"/>
          <w:szCs w:val="24"/>
          <w:lang w:val="es-CO"/>
        </w:rPr>
        <w:t>Salidas (carpeta evidencias/): validacion_railway.json y validacion_railway.md. En la evidencia almacenada el resultado es 20/20 aprobados (consulta del 2026-10-20T03:53:13 UTC contra https://familyhealthmf-production.up.railway.app). Los tokens se registran enmascarados en el formato eyJhbGciOi...XXXX (N car.).</w:t>
      </w:r>
    </w:p>
    <w:p w14:paraId="6F193696" w14:textId="77777777" w:rsidR="00E878C7" w:rsidRPr="00666F6B" w:rsidRDefault="006925EC">
      <w:pPr>
        <w:pStyle w:val="Ttulo3"/>
        <w:rPr>
          <w:rFonts w:ascii="Times New Roman" w:hAnsi="Times New Roman" w:cs="Times New Roman"/>
          <w:szCs w:val="24"/>
          <w:lang w:val="es-CO"/>
        </w:rPr>
      </w:pPr>
      <w:r w:rsidRPr="00666F6B">
        <w:rPr>
          <w:rFonts w:ascii="Times New Roman" w:hAnsi="Times New Roman" w:cs="Times New Roman"/>
          <w:szCs w:val="24"/>
          <w:lang w:val="es-CO"/>
        </w:rPr>
        <w:t>4.9.5 Métricas operativas (indicadores M01-M42)</w:t>
      </w:r>
    </w:p>
    <w:p w14:paraId="354FF8A0" w14:textId="77777777" w:rsidR="00E878C7" w:rsidRPr="00666F6B" w:rsidRDefault="006925EC">
      <w:pPr>
        <w:rPr>
          <w:rFonts w:cs="Times New Roman"/>
          <w:szCs w:val="24"/>
          <w:lang w:val="es-CO"/>
        </w:rPr>
      </w:pPr>
      <w:r w:rsidRPr="00666F6B">
        <w:rPr>
          <w:rFonts w:cs="Times New Roman"/>
          <w:szCs w:val="24"/>
          <w:lang w:val="es-CO"/>
        </w:rPr>
        <w:t>Archivo: tests/metricas_operacion.py. Consulta el despliegue de Railway con la cuenta administradora y calcula 42 indicadores a partir de respuestas HTTP reales (misma fuente que la base PostgreSQL); no inventa valores.</w:t>
      </w:r>
    </w:p>
    <w:tbl>
      <w:tblPr>
        <w:tblW w:w="0" w:type="auto"/>
        <w:tblLayout w:type="fixed"/>
        <w:tblLook w:val="04A0" w:firstRow="1" w:lastRow="0" w:firstColumn="1" w:lastColumn="0" w:noHBand="0" w:noVBand="1"/>
      </w:tblPr>
      <w:tblGrid>
        <w:gridCol w:w="9360"/>
      </w:tblGrid>
      <w:tr w:rsidR="00E878C7" w:rsidRPr="00666F6B" w14:paraId="5D0B314C" w14:textId="77777777">
        <w:trPr>
          <w:cantSplit/>
        </w:trPr>
        <w:tc>
          <w:tcPr>
            <w:tcW w:w="9360" w:type="dxa"/>
            <w:tcBorders>
              <w:left w:val="single" w:sz="15" w:space="0" w:color="6A7C93"/>
            </w:tcBorders>
            <w:shd w:val="clear" w:color="auto" w:fill="F1F4F7"/>
          </w:tcPr>
          <w:p w14:paraId="5801EDC3" w14:textId="77777777" w:rsidR="00E878C7" w:rsidRPr="00666F6B" w:rsidRDefault="006925EC">
            <w:pPr>
              <w:pStyle w:val="BloqueCodigo"/>
              <w:keepLines/>
              <w:rPr>
                <w:rFonts w:ascii="Times New Roman" w:hAnsi="Times New Roman" w:cs="Times New Roman"/>
                <w:sz w:val="24"/>
                <w:szCs w:val="24"/>
              </w:rPr>
            </w:pPr>
            <w:r w:rsidRPr="00666F6B">
              <w:rPr>
                <w:rFonts w:ascii="Times New Roman" w:eastAsia="Consolas" w:hAnsi="Times New Roman" w:cs="Times New Roman"/>
                <w:color w:val="1E262E"/>
                <w:sz w:val="24"/>
                <w:szCs w:val="24"/>
              </w:rPr>
              <w:t>cd c:\Family_Health_MF</w:t>
            </w:r>
            <w:r w:rsidRPr="00666F6B">
              <w:rPr>
                <w:rFonts w:ascii="Times New Roman" w:hAnsi="Times New Roman" w:cs="Times New Roman"/>
                <w:sz w:val="24"/>
                <w:szCs w:val="24"/>
              </w:rPr>
              <w:br/>
            </w:r>
            <w:r w:rsidRPr="00666F6B">
              <w:rPr>
                <w:rFonts w:ascii="Times New Roman" w:eastAsia="Consolas" w:hAnsi="Times New Roman" w:cs="Times New Roman"/>
                <w:color w:val="1E262E"/>
                <w:sz w:val="24"/>
                <w:szCs w:val="24"/>
              </w:rPr>
              <w:t>$</w:t>
            </w:r>
            <w:proofErr w:type="gramStart"/>
            <w:r w:rsidRPr="00666F6B">
              <w:rPr>
                <w:rFonts w:ascii="Times New Roman" w:eastAsia="Consolas" w:hAnsi="Times New Roman" w:cs="Times New Roman"/>
                <w:color w:val="1E262E"/>
                <w:sz w:val="24"/>
                <w:szCs w:val="24"/>
              </w:rPr>
              <w:t>env:FH</w:t>
            </w:r>
            <w:proofErr w:type="gramEnd"/>
            <w:r w:rsidRPr="00666F6B">
              <w:rPr>
                <w:rFonts w:ascii="Times New Roman" w:eastAsia="Consolas" w:hAnsi="Times New Roman" w:cs="Times New Roman"/>
                <w:color w:val="1E262E"/>
                <w:sz w:val="24"/>
                <w:szCs w:val="24"/>
              </w:rPr>
              <w:t>_PASS_ADMIN="&lt;contraseña demo admin&gt;"</w:t>
            </w:r>
            <w:r w:rsidRPr="00666F6B">
              <w:rPr>
                <w:rFonts w:ascii="Times New Roman" w:hAnsi="Times New Roman" w:cs="Times New Roman"/>
                <w:sz w:val="24"/>
                <w:szCs w:val="24"/>
              </w:rPr>
              <w:br/>
            </w:r>
            <w:r w:rsidRPr="00666F6B">
              <w:rPr>
                <w:rFonts w:ascii="Times New Roman" w:eastAsia="Consolas" w:hAnsi="Times New Roman" w:cs="Times New Roman"/>
                <w:color w:val="1E262E"/>
                <w:sz w:val="24"/>
                <w:szCs w:val="24"/>
              </w:rPr>
              <w:t>..\.venv\Scripts\python.exe tests\metricas_operacion.py</w:t>
            </w:r>
          </w:p>
        </w:tc>
      </w:tr>
    </w:tbl>
    <w:p w14:paraId="116F1A30" w14:textId="77777777" w:rsidR="00E878C7" w:rsidRPr="00666F6B" w:rsidRDefault="00E878C7">
      <w:pPr>
        <w:spacing w:after="0"/>
        <w:rPr>
          <w:rFonts w:cs="Times New Roman"/>
          <w:szCs w:val="24"/>
        </w:rPr>
      </w:pPr>
    </w:p>
    <w:p w14:paraId="6E4C544A" w14:textId="77777777" w:rsidR="00E878C7" w:rsidRPr="00666F6B" w:rsidRDefault="006925EC">
      <w:pPr>
        <w:rPr>
          <w:rFonts w:cs="Times New Roman"/>
          <w:szCs w:val="24"/>
          <w:lang w:val="es-CO"/>
        </w:rPr>
      </w:pPr>
      <w:r w:rsidRPr="00666F6B">
        <w:rPr>
          <w:rFonts w:cs="Times New Roman"/>
          <w:szCs w:val="24"/>
          <w:lang w:val="es-CO"/>
        </w:rPr>
        <w:t>Fuentes y rangos de indicadores:</w:t>
      </w:r>
    </w:p>
    <w:tbl>
      <w:tblPr>
        <w:tblW w:w="0" w:type="auto"/>
        <w:jc w:val="center"/>
        <w:tblLayout w:type="fixed"/>
        <w:tblLook w:val="04A0" w:firstRow="1" w:lastRow="0" w:firstColumn="1" w:lastColumn="0" w:noHBand="0" w:noVBand="1"/>
      </w:tblPr>
      <w:tblGrid>
        <w:gridCol w:w="3024"/>
        <w:gridCol w:w="6336"/>
      </w:tblGrid>
      <w:tr w:rsidR="00E878C7" w:rsidRPr="00666F6B" w14:paraId="4903A6F2" w14:textId="77777777">
        <w:trPr>
          <w:cantSplit/>
          <w:tblHeader/>
          <w:jc w:val="center"/>
        </w:trPr>
        <w:tc>
          <w:tcPr>
            <w:tcW w:w="3024" w:type="dxa"/>
            <w:tcBorders>
              <w:bottom w:val="single" w:sz="4" w:space="0" w:color="9AA8B8"/>
            </w:tcBorders>
            <w:shd w:val="clear" w:color="auto" w:fill="E5EAF0"/>
            <w:vAlign w:val="center"/>
          </w:tcPr>
          <w:p w14:paraId="014A8536"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Origen (consulta real)</w:t>
            </w:r>
          </w:p>
        </w:tc>
        <w:tc>
          <w:tcPr>
            <w:tcW w:w="6336" w:type="dxa"/>
            <w:tcBorders>
              <w:bottom w:val="single" w:sz="4" w:space="0" w:color="9AA8B8"/>
            </w:tcBorders>
            <w:shd w:val="clear" w:color="auto" w:fill="E5EAF0"/>
            <w:vAlign w:val="center"/>
          </w:tcPr>
          <w:p w14:paraId="22E51281"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Indicadores</w:t>
            </w:r>
          </w:p>
        </w:tc>
      </w:tr>
      <w:tr w:rsidR="00E878C7" w:rsidRPr="00666F6B" w14:paraId="697C2536" w14:textId="77777777">
        <w:trPr>
          <w:cantSplit/>
          <w:jc w:val="center"/>
        </w:trPr>
        <w:tc>
          <w:tcPr>
            <w:tcW w:w="3024" w:type="dxa"/>
            <w:vAlign w:val="center"/>
          </w:tcPr>
          <w:p w14:paraId="2C286D37"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GET /api/v1/reports/dashboard/summary/</w:t>
            </w:r>
          </w:p>
        </w:tc>
        <w:tc>
          <w:tcPr>
            <w:tcW w:w="6336" w:type="dxa"/>
            <w:vAlign w:val="center"/>
          </w:tcPr>
          <w:p w14:paraId="25F2AA4D"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M01-M17</w:t>
            </w:r>
          </w:p>
        </w:tc>
      </w:tr>
      <w:tr w:rsidR="00E878C7" w:rsidRPr="00666F6B" w14:paraId="3331F70B" w14:textId="77777777">
        <w:trPr>
          <w:cantSplit/>
          <w:jc w:val="center"/>
        </w:trPr>
        <w:tc>
          <w:tcPr>
            <w:tcW w:w="3024" w:type="dxa"/>
            <w:shd w:val="clear" w:color="auto" w:fill="F7F9FA"/>
            <w:vAlign w:val="center"/>
          </w:tcPr>
          <w:p w14:paraId="5AAC6F45"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Enumeración paginada GET /api/v1/reservations/reservations/</w:t>
            </w:r>
          </w:p>
        </w:tc>
        <w:tc>
          <w:tcPr>
            <w:tcW w:w="6336" w:type="dxa"/>
            <w:shd w:val="clear" w:color="auto" w:fill="F7F9FA"/>
            <w:vAlign w:val="center"/>
          </w:tcPr>
          <w:p w14:paraId="24357E10"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M18-M30</w:t>
            </w:r>
          </w:p>
        </w:tc>
      </w:tr>
      <w:tr w:rsidR="00E878C7" w:rsidRPr="00666F6B" w14:paraId="6415B852" w14:textId="77777777">
        <w:trPr>
          <w:cantSplit/>
          <w:jc w:val="center"/>
        </w:trPr>
        <w:tc>
          <w:tcPr>
            <w:tcW w:w="3024" w:type="dxa"/>
            <w:vAlign w:val="center"/>
          </w:tcPr>
          <w:p w14:paraId="1EDF2290"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GET /api/v1/reports/dashboard/reservations-by-date/?days=30</w:t>
            </w:r>
          </w:p>
        </w:tc>
        <w:tc>
          <w:tcPr>
            <w:tcW w:w="6336" w:type="dxa"/>
            <w:vAlign w:val="center"/>
          </w:tcPr>
          <w:p w14:paraId="713D9F50"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M31-M33</w:t>
            </w:r>
          </w:p>
        </w:tc>
      </w:tr>
      <w:tr w:rsidR="00E878C7" w:rsidRPr="00666F6B" w14:paraId="01885154" w14:textId="77777777">
        <w:trPr>
          <w:cantSplit/>
          <w:jc w:val="center"/>
        </w:trPr>
        <w:tc>
          <w:tcPr>
            <w:tcW w:w="3024" w:type="dxa"/>
            <w:shd w:val="clear" w:color="auto" w:fill="F7F9FA"/>
            <w:vAlign w:val="center"/>
          </w:tcPr>
          <w:p w14:paraId="304D1029"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GET /api/v1/reports/dashboard/top-clients/?n=20</w:t>
            </w:r>
          </w:p>
        </w:tc>
        <w:tc>
          <w:tcPr>
            <w:tcW w:w="6336" w:type="dxa"/>
            <w:shd w:val="clear" w:color="auto" w:fill="F7F9FA"/>
            <w:vAlign w:val="center"/>
          </w:tcPr>
          <w:p w14:paraId="1771BDBA"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M34</w:t>
            </w:r>
          </w:p>
        </w:tc>
      </w:tr>
      <w:tr w:rsidR="00E878C7" w:rsidRPr="00666F6B" w14:paraId="034CCCE3" w14:textId="77777777">
        <w:trPr>
          <w:cantSplit/>
          <w:jc w:val="center"/>
        </w:trPr>
        <w:tc>
          <w:tcPr>
            <w:tcW w:w="3024" w:type="dxa"/>
            <w:vAlign w:val="center"/>
          </w:tcPr>
          <w:p w14:paraId="65A4C54D"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Enumeración paginada GET /api/v1/auth/admin/users/</w:t>
            </w:r>
          </w:p>
        </w:tc>
        <w:tc>
          <w:tcPr>
            <w:tcW w:w="6336" w:type="dxa"/>
            <w:vAlign w:val="center"/>
          </w:tcPr>
          <w:p w14:paraId="7D32073E"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M35-M42</w:t>
            </w:r>
          </w:p>
        </w:tc>
      </w:tr>
    </w:tbl>
    <w:p w14:paraId="345CE194" w14:textId="77777777" w:rsidR="00E878C7" w:rsidRPr="00666F6B" w:rsidRDefault="00E878C7">
      <w:pPr>
        <w:spacing w:after="0"/>
        <w:rPr>
          <w:rFonts w:cs="Times New Roman"/>
          <w:szCs w:val="24"/>
        </w:rPr>
      </w:pPr>
    </w:p>
    <w:p w14:paraId="6A46BEAF" w14:textId="77777777" w:rsidR="00E878C7" w:rsidRPr="00666F6B" w:rsidRDefault="006925EC">
      <w:pPr>
        <w:rPr>
          <w:rFonts w:cs="Times New Roman"/>
          <w:szCs w:val="24"/>
          <w:lang w:val="es-CO"/>
        </w:rPr>
      </w:pPr>
      <w:r w:rsidRPr="00666F6B">
        <w:rPr>
          <w:rFonts w:cs="Times New Roman"/>
          <w:szCs w:val="24"/>
          <w:lang w:val="es-CO"/>
        </w:rPr>
        <w:t>Salidas declaradas por el script (carpeta evidencias/):</w:t>
      </w:r>
    </w:p>
    <w:p w14:paraId="370E4133" w14:textId="77777777" w:rsidR="00E878C7" w:rsidRPr="00666F6B" w:rsidRDefault="006925EC">
      <w:pPr>
        <w:pStyle w:val="Listaconvietas"/>
        <w:rPr>
          <w:rFonts w:cs="Times New Roman"/>
          <w:sz w:val="24"/>
          <w:szCs w:val="24"/>
          <w:lang w:val="es-CO"/>
        </w:rPr>
      </w:pPr>
      <w:r w:rsidRPr="00666F6B">
        <w:rPr>
          <w:rFonts w:cs="Times New Roman"/>
          <w:sz w:val="24"/>
          <w:szCs w:val="24"/>
          <w:lang w:val="es-CO"/>
        </w:rPr>
        <w:t>metricas_operacion_real.csv (tabla de los 42 indicadores)</w:t>
      </w:r>
    </w:p>
    <w:p w14:paraId="38E82482" w14:textId="77777777" w:rsidR="00E878C7" w:rsidRPr="00666F6B" w:rsidRDefault="006925EC">
      <w:pPr>
        <w:pStyle w:val="Listaconvietas"/>
        <w:rPr>
          <w:rFonts w:cs="Times New Roman"/>
          <w:sz w:val="24"/>
          <w:szCs w:val="24"/>
          <w:lang w:val="es-CO"/>
        </w:rPr>
      </w:pPr>
      <w:r w:rsidRPr="00666F6B">
        <w:rPr>
          <w:rFonts w:cs="Times New Roman"/>
          <w:sz w:val="24"/>
          <w:szCs w:val="24"/>
          <w:lang w:val="es-CO"/>
        </w:rPr>
        <w:t>metricas_operacion_real.md (informe con tabla de indicadores y limitaciones)</w:t>
      </w:r>
    </w:p>
    <w:p w14:paraId="3CCD670B" w14:textId="77777777" w:rsidR="00E878C7" w:rsidRPr="00666F6B" w:rsidRDefault="006925EC">
      <w:pPr>
        <w:pStyle w:val="Listaconvietas"/>
        <w:rPr>
          <w:rFonts w:cs="Times New Roman"/>
          <w:sz w:val="24"/>
          <w:szCs w:val="24"/>
          <w:lang w:val="es-CO"/>
        </w:rPr>
      </w:pPr>
      <w:r w:rsidRPr="00666F6B">
        <w:rPr>
          <w:rFonts w:cs="Times New Roman"/>
          <w:sz w:val="24"/>
          <w:szCs w:val="24"/>
          <w:lang w:val="es-CO"/>
        </w:rPr>
        <w:t>metricas_operacion_raw.json (respuestas crudas de la API)</w:t>
      </w:r>
    </w:p>
    <w:p w14:paraId="2EF6E657" w14:textId="77777777" w:rsidR="00E878C7" w:rsidRPr="00666F6B" w:rsidRDefault="006925EC">
      <w:pPr>
        <w:rPr>
          <w:rFonts w:cs="Times New Roman"/>
          <w:szCs w:val="24"/>
          <w:lang w:val="es-CO"/>
        </w:rPr>
      </w:pPr>
      <w:r w:rsidRPr="00666F6B">
        <w:rPr>
          <w:rFonts w:cs="Times New Roman"/>
          <w:szCs w:val="24"/>
          <w:lang w:val="es-CO"/>
        </w:rPr>
        <w:lastRenderedPageBreak/>
        <w:t>Los indicadores se agrupan según su procedencia: datos de prueba, configuración y candidatos a uso institucional no confirmado. El sistema carece de medición equivalente de tiempo de atención humana. No deben interpretarse cifras de API o base de datos como mejoras porcentuales frente al procedimiento manual de WhatsApp y planillas.</w:t>
      </w:r>
    </w:p>
    <w:p w14:paraId="50EF6D2C" w14:textId="77777777" w:rsidR="00E878C7" w:rsidRPr="00666F6B" w:rsidRDefault="006925EC">
      <w:pPr>
        <w:pStyle w:val="NotaTecnica"/>
        <w:rPr>
          <w:rFonts w:cs="Times New Roman"/>
          <w:sz w:val="24"/>
          <w:szCs w:val="24"/>
          <w:lang w:val="es-CO"/>
        </w:rPr>
      </w:pPr>
      <w:r w:rsidRPr="00666F6B">
        <w:rPr>
          <w:rFonts w:cs="Times New Roman"/>
          <w:sz w:val="24"/>
          <w:szCs w:val="24"/>
          <w:lang w:val="es-CO"/>
        </w:rPr>
        <w:t>Nota de verificación: la carpeta evidencias/ contiene las salidas reales de las secciones 16.1 a 16.5, incluyendo pruebas_unitarias.*, pruebas_integracion.*, smoke_tests_raw.txt, validacion_railway.*, metricas_operacion_real.* y metricas_operacion_raw.json, además de los metadatos _*.txt.</w:t>
      </w:r>
    </w:p>
    <w:p w14:paraId="0C3C1B76" w14:textId="77777777" w:rsidR="00E878C7" w:rsidRPr="00666F6B" w:rsidRDefault="006925EC">
      <w:pPr>
        <w:pStyle w:val="Ttulo2"/>
        <w:rPr>
          <w:rFonts w:ascii="Times New Roman" w:hAnsi="Times New Roman" w:cs="Times New Roman"/>
          <w:szCs w:val="24"/>
          <w:lang w:val="es-CO"/>
        </w:rPr>
      </w:pPr>
      <w:r w:rsidRPr="00666F6B">
        <w:rPr>
          <w:rFonts w:ascii="Times New Roman" w:hAnsi="Times New Roman" w:cs="Times New Roman"/>
          <w:szCs w:val="24"/>
          <w:lang w:val="es-CO"/>
        </w:rPr>
        <w:t>4.9.6 Evaluación funcional automatizada por perfiles</w:t>
      </w:r>
    </w:p>
    <w:p w14:paraId="78F6359C" w14:textId="77777777" w:rsidR="00E878C7" w:rsidRPr="00666F6B" w:rsidRDefault="006925EC">
      <w:pPr>
        <w:rPr>
          <w:rFonts w:cs="Times New Roman"/>
          <w:szCs w:val="24"/>
          <w:lang w:val="es-CO"/>
        </w:rPr>
      </w:pPr>
      <w:r w:rsidRPr="00666F6B">
        <w:rPr>
          <w:rFonts w:cs="Times New Roman"/>
          <w:szCs w:val="24"/>
          <w:lang w:val="es-CO"/>
        </w:rPr>
        <w:t>Se realizó una evaluación adicional con seis identidades de prueba (dos por cada rol ADMIN, RECEPCION y CLIENT), sin participación de personas. El script tests/simulacion_aceptacion.py ejecutó 68 solicitudes/tareas contra la API en Railway. Los registros JSON, CSV y de consola consignan 68 respuestas esperadas y 25 requisitos distintos cubiertos. Los tiempos asociados son latencias técnicas; las escalas de facilidad, claridad y satisfacción son valores generados por un modelo determinista y no constituyen o</w:t>
      </w:r>
      <w:r w:rsidRPr="00666F6B">
        <w:rPr>
          <w:rFonts w:cs="Times New Roman"/>
          <w:szCs w:val="24"/>
          <w:lang w:val="es-CO"/>
        </w:rPr>
        <w:t>piniones de usuarios.</w:t>
      </w:r>
    </w:p>
    <w:tbl>
      <w:tblPr>
        <w:tblW w:w="0" w:type="auto"/>
        <w:jc w:val="center"/>
        <w:tblLayout w:type="fixed"/>
        <w:tblLook w:val="04A0" w:firstRow="1" w:lastRow="0" w:firstColumn="1" w:lastColumn="0" w:noHBand="0" w:noVBand="1"/>
      </w:tblPr>
      <w:tblGrid>
        <w:gridCol w:w="3672"/>
        <w:gridCol w:w="1512"/>
        <w:gridCol w:w="2088"/>
        <w:gridCol w:w="2088"/>
      </w:tblGrid>
      <w:tr w:rsidR="00E878C7" w:rsidRPr="00666F6B" w14:paraId="29657958" w14:textId="77777777">
        <w:trPr>
          <w:cantSplit/>
          <w:tblHeader/>
          <w:jc w:val="center"/>
        </w:trPr>
        <w:tc>
          <w:tcPr>
            <w:tcW w:w="3672" w:type="dxa"/>
            <w:tcBorders>
              <w:bottom w:val="single" w:sz="4" w:space="0" w:color="9AA8B8"/>
            </w:tcBorders>
            <w:shd w:val="clear" w:color="auto" w:fill="E5EAF0"/>
            <w:vAlign w:val="center"/>
          </w:tcPr>
          <w:p w14:paraId="1873A746"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Perfil simulado</w:t>
            </w:r>
          </w:p>
        </w:tc>
        <w:tc>
          <w:tcPr>
            <w:tcW w:w="1512" w:type="dxa"/>
            <w:tcBorders>
              <w:bottom w:val="single" w:sz="4" w:space="0" w:color="9AA8B8"/>
            </w:tcBorders>
            <w:shd w:val="clear" w:color="auto" w:fill="E5EAF0"/>
            <w:vAlign w:val="center"/>
          </w:tcPr>
          <w:p w14:paraId="27E4D6D0"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Sesiones</w:t>
            </w:r>
          </w:p>
        </w:tc>
        <w:tc>
          <w:tcPr>
            <w:tcW w:w="2088" w:type="dxa"/>
            <w:tcBorders>
              <w:bottom w:val="single" w:sz="4" w:space="0" w:color="9AA8B8"/>
            </w:tcBorders>
            <w:shd w:val="clear" w:color="auto" w:fill="E5EAF0"/>
            <w:vAlign w:val="center"/>
          </w:tcPr>
          <w:p w14:paraId="1111ADC0"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Comprobaciones</w:t>
            </w:r>
          </w:p>
        </w:tc>
        <w:tc>
          <w:tcPr>
            <w:tcW w:w="2088" w:type="dxa"/>
            <w:tcBorders>
              <w:bottom w:val="single" w:sz="4" w:space="0" w:color="9AA8B8"/>
            </w:tcBorders>
            <w:shd w:val="clear" w:color="auto" w:fill="E5EAF0"/>
            <w:vAlign w:val="center"/>
          </w:tcPr>
          <w:p w14:paraId="6E435D76"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Completadas</w:t>
            </w:r>
          </w:p>
        </w:tc>
      </w:tr>
      <w:tr w:rsidR="00E878C7" w:rsidRPr="00666F6B" w14:paraId="317FDE28" w14:textId="77777777">
        <w:trPr>
          <w:cantSplit/>
          <w:jc w:val="center"/>
        </w:trPr>
        <w:tc>
          <w:tcPr>
            <w:tcW w:w="3672" w:type="dxa"/>
            <w:vAlign w:val="center"/>
          </w:tcPr>
          <w:p w14:paraId="34ECFA03"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Cliente (CLIENT)</w:t>
            </w:r>
          </w:p>
        </w:tc>
        <w:tc>
          <w:tcPr>
            <w:tcW w:w="1512" w:type="dxa"/>
            <w:vAlign w:val="center"/>
          </w:tcPr>
          <w:p w14:paraId="02402527"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2</w:t>
            </w:r>
          </w:p>
        </w:tc>
        <w:tc>
          <w:tcPr>
            <w:tcW w:w="2088" w:type="dxa"/>
            <w:vAlign w:val="center"/>
          </w:tcPr>
          <w:p w14:paraId="71DDF765"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26</w:t>
            </w:r>
          </w:p>
        </w:tc>
        <w:tc>
          <w:tcPr>
            <w:tcW w:w="2088" w:type="dxa"/>
            <w:vAlign w:val="center"/>
          </w:tcPr>
          <w:p w14:paraId="6B68E0AB"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26</w:t>
            </w:r>
          </w:p>
        </w:tc>
      </w:tr>
      <w:tr w:rsidR="00E878C7" w:rsidRPr="00666F6B" w14:paraId="0CFCDFE1" w14:textId="77777777">
        <w:trPr>
          <w:cantSplit/>
          <w:jc w:val="center"/>
        </w:trPr>
        <w:tc>
          <w:tcPr>
            <w:tcW w:w="3672" w:type="dxa"/>
            <w:shd w:val="clear" w:color="auto" w:fill="F7F9FA"/>
            <w:vAlign w:val="center"/>
          </w:tcPr>
          <w:p w14:paraId="117A7CE0"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Recepción (RECEPCION)</w:t>
            </w:r>
          </w:p>
        </w:tc>
        <w:tc>
          <w:tcPr>
            <w:tcW w:w="1512" w:type="dxa"/>
            <w:shd w:val="clear" w:color="auto" w:fill="F7F9FA"/>
            <w:vAlign w:val="center"/>
          </w:tcPr>
          <w:p w14:paraId="231556C6"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2</w:t>
            </w:r>
          </w:p>
        </w:tc>
        <w:tc>
          <w:tcPr>
            <w:tcW w:w="2088" w:type="dxa"/>
            <w:shd w:val="clear" w:color="auto" w:fill="F7F9FA"/>
            <w:vAlign w:val="center"/>
          </w:tcPr>
          <w:p w14:paraId="04AEA2A8"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20</w:t>
            </w:r>
          </w:p>
        </w:tc>
        <w:tc>
          <w:tcPr>
            <w:tcW w:w="2088" w:type="dxa"/>
            <w:shd w:val="clear" w:color="auto" w:fill="F7F9FA"/>
            <w:vAlign w:val="center"/>
          </w:tcPr>
          <w:p w14:paraId="3AA2A767"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20</w:t>
            </w:r>
          </w:p>
        </w:tc>
      </w:tr>
      <w:tr w:rsidR="00E878C7" w:rsidRPr="00666F6B" w14:paraId="011F778F" w14:textId="77777777">
        <w:trPr>
          <w:cantSplit/>
          <w:jc w:val="center"/>
        </w:trPr>
        <w:tc>
          <w:tcPr>
            <w:tcW w:w="3672" w:type="dxa"/>
            <w:vAlign w:val="center"/>
          </w:tcPr>
          <w:p w14:paraId="5C257CD3"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Administración (ADMIN)</w:t>
            </w:r>
          </w:p>
        </w:tc>
        <w:tc>
          <w:tcPr>
            <w:tcW w:w="1512" w:type="dxa"/>
            <w:vAlign w:val="center"/>
          </w:tcPr>
          <w:p w14:paraId="25328C70"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2</w:t>
            </w:r>
          </w:p>
        </w:tc>
        <w:tc>
          <w:tcPr>
            <w:tcW w:w="2088" w:type="dxa"/>
            <w:vAlign w:val="center"/>
          </w:tcPr>
          <w:p w14:paraId="1F4259BD"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22</w:t>
            </w:r>
          </w:p>
        </w:tc>
        <w:tc>
          <w:tcPr>
            <w:tcW w:w="2088" w:type="dxa"/>
            <w:vAlign w:val="center"/>
          </w:tcPr>
          <w:p w14:paraId="4F797237"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22</w:t>
            </w:r>
          </w:p>
        </w:tc>
      </w:tr>
      <w:tr w:rsidR="00E878C7" w:rsidRPr="00666F6B" w14:paraId="7A1C5C42" w14:textId="77777777">
        <w:trPr>
          <w:cantSplit/>
          <w:jc w:val="center"/>
        </w:trPr>
        <w:tc>
          <w:tcPr>
            <w:tcW w:w="3672" w:type="dxa"/>
            <w:shd w:val="clear" w:color="auto" w:fill="F7F9FA"/>
            <w:vAlign w:val="center"/>
          </w:tcPr>
          <w:p w14:paraId="2F3A58AE"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Total</w:t>
            </w:r>
          </w:p>
        </w:tc>
        <w:tc>
          <w:tcPr>
            <w:tcW w:w="1512" w:type="dxa"/>
            <w:shd w:val="clear" w:color="auto" w:fill="F7F9FA"/>
            <w:vAlign w:val="center"/>
          </w:tcPr>
          <w:p w14:paraId="6C68D9BC"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6</w:t>
            </w:r>
          </w:p>
        </w:tc>
        <w:tc>
          <w:tcPr>
            <w:tcW w:w="2088" w:type="dxa"/>
            <w:shd w:val="clear" w:color="auto" w:fill="F7F9FA"/>
            <w:vAlign w:val="center"/>
          </w:tcPr>
          <w:p w14:paraId="0D75F46D"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68</w:t>
            </w:r>
          </w:p>
        </w:tc>
        <w:tc>
          <w:tcPr>
            <w:tcW w:w="2088" w:type="dxa"/>
            <w:shd w:val="clear" w:color="auto" w:fill="F7F9FA"/>
            <w:vAlign w:val="center"/>
          </w:tcPr>
          <w:p w14:paraId="012EC3DB"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68</w:t>
            </w:r>
          </w:p>
        </w:tc>
      </w:tr>
    </w:tbl>
    <w:p w14:paraId="2D0C368E" w14:textId="77777777" w:rsidR="00E878C7" w:rsidRPr="00666F6B" w:rsidRDefault="00E878C7">
      <w:pPr>
        <w:spacing w:after="0"/>
        <w:rPr>
          <w:rFonts w:cs="Times New Roman"/>
          <w:szCs w:val="24"/>
        </w:rPr>
      </w:pPr>
    </w:p>
    <w:p w14:paraId="4895BE3A" w14:textId="77777777" w:rsidR="00E878C7" w:rsidRPr="00666F6B" w:rsidRDefault="006925EC">
      <w:pPr>
        <w:pStyle w:val="NotaTecnica"/>
        <w:rPr>
          <w:rFonts w:cs="Times New Roman"/>
          <w:sz w:val="24"/>
          <w:szCs w:val="24"/>
          <w:lang w:val="es-CO"/>
        </w:rPr>
      </w:pPr>
      <w:r w:rsidRPr="00666F6B">
        <w:rPr>
          <w:rFonts w:cs="Times New Roman"/>
          <w:sz w:val="24"/>
          <w:szCs w:val="24"/>
          <w:lang w:val="es-CO"/>
        </w:rPr>
        <w:t>Evidencia: evidencias/simulacion_aceptacion.json, simulacion_aceptacion_tareas.csv, simulacion_aceptacion_sesiones.csv, _simulacion_consola.txt y el script tests/simulacion_aceptacion.py, incorporados en el commit 1de1e9b. Las solicitudes de error esperado (HTTP 400/403/404) cuentan como pruebas superadas cuando se observa el rechazo previsto.</w:t>
      </w:r>
    </w:p>
    <w:p w14:paraId="33AF8C57" w14:textId="77777777" w:rsidR="00E878C7" w:rsidRPr="00666F6B" w:rsidRDefault="006925EC">
      <w:pPr>
        <w:pStyle w:val="Ttulo2"/>
        <w:rPr>
          <w:rFonts w:ascii="Times New Roman" w:hAnsi="Times New Roman" w:cs="Times New Roman"/>
          <w:szCs w:val="24"/>
          <w:lang w:val="es-CO"/>
        </w:rPr>
      </w:pPr>
      <w:r w:rsidRPr="00666F6B">
        <w:rPr>
          <w:rFonts w:ascii="Times New Roman" w:hAnsi="Times New Roman" w:cs="Times New Roman"/>
          <w:szCs w:val="24"/>
          <w:lang w:val="es-CO"/>
        </w:rPr>
        <w:t>4.10 Mantenimiento y actualización</w:t>
      </w:r>
    </w:p>
    <w:p w14:paraId="70A7B434" w14:textId="77777777" w:rsidR="00E878C7" w:rsidRPr="00666F6B" w:rsidRDefault="006925EC">
      <w:pPr>
        <w:pStyle w:val="Ttulo3"/>
        <w:rPr>
          <w:rFonts w:ascii="Times New Roman" w:hAnsi="Times New Roman" w:cs="Times New Roman"/>
          <w:szCs w:val="24"/>
          <w:lang w:val="es-CO"/>
        </w:rPr>
      </w:pPr>
      <w:r w:rsidRPr="00666F6B">
        <w:rPr>
          <w:rFonts w:ascii="Times New Roman" w:hAnsi="Times New Roman" w:cs="Times New Roman"/>
          <w:szCs w:val="24"/>
          <w:lang w:val="es-CO"/>
        </w:rPr>
        <w:t>Actualización de código y redeploy</w:t>
      </w:r>
    </w:p>
    <w:p w14:paraId="6CB91D7B" w14:textId="77777777" w:rsidR="00E878C7" w:rsidRPr="00666F6B" w:rsidRDefault="006925EC">
      <w:pPr>
        <w:rPr>
          <w:rFonts w:cs="Times New Roman"/>
          <w:szCs w:val="24"/>
          <w:lang w:val="es-CO"/>
        </w:rPr>
      </w:pPr>
      <w:r w:rsidRPr="00666F6B">
        <w:rPr>
          <w:rFonts w:cs="Times New Roman"/>
          <w:szCs w:val="24"/>
          <w:lang w:val="es-CO"/>
        </w:rPr>
        <w:t>El proyecto documenta despliegues conectados a GitHub. En la configuración de Railway, los patrones de vigilancia determinan qué cambios disparan una construcción; la modificación exclusiva de documentos puede no provocar un nuevo build.</w:t>
      </w:r>
    </w:p>
    <w:tbl>
      <w:tblPr>
        <w:tblW w:w="0" w:type="auto"/>
        <w:tblLayout w:type="fixed"/>
        <w:tblLook w:val="04A0" w:firstRow="1" w:lastRow="0" w:firstColumn="1" w:lastColumn="0" w:noHBand="0" w:noVBand="1"/>
      </w:tblPr>
      <w:tblGrid>
        <w:gridCol w:w="9360"/>
      </w:tblGrid>
      <w:tr w:rsidR="00E878C7" w:rsidRPr="007E2A8B" w14:paraId="4B440A7C" w14:textId="77777777">
        <w:trPr>
          <w:cantSplit/>
        </w:trPr>
        <w:tc>
          <w:tcPr>
            <w:tcW w:w="9360" w:type="dxa"/>
            <w:tcBorders>
              <w:left w:val="single" w:sz="15" w:space="0" w:color="6A7C93"/>
            </w:tcBorders>
            <w:shd w:val="clear" w:color="auto" w:fill="F1F4F7"/>
          </w:tcPr>
          <w:p w14:paraId="14ACFBC9" w14:textId="77777777" w:rsidR="00E878C7" w:rsidRPr="00666F6B" w:rsidRDefault="006925EC">
            <w:pPr>
              <w:pStyle w:val="BloqueCodigo"/>
              <w:keepLines/>
              <w:rPr>
                <w:rFonts w:ascii="Times New Roman" w:hAnsi="Times New Roman" w:cs="Times New Roman"/>
                <w:sz w:val="24"/>
                <w:szCs w:val="24"/>
                <w:lang w:val="es-CO"/>
              </w:rPr>
            </w:pPr>
            <w:r w:rsidRPr="00666F6B">
              <w:rPr>
                <w:rFonts w:ascii="Times New Roman" w:eastAsia="Consolas" w:hAnsi="Times New Roman" w:cs="Times New Roman"/>
                <w:color w:val="1E262E"/>
                <w:sz w:val="24"/>
                <w:szCs w:val="24"/>
                <w:lang w:val="es-CO"/>
              </w:rPr>
              <w:t>cd c:\Family_Health_MF</w:t>
            </w:r>
            <w:r w:rsidRPr="00666F6B">
              <w:rPr>
                <w:rFonts w:ascii="Times New Roman" w:hAnsi="Times New Roman" w:cs="Times New Roman"/>
                <w:sz w:val="24"/>
                <w:szCs w:val="24"/>
                <w:lang w:val="es-CO"/>
              </w:rPr>
              <w:br/>
            </w:r>
            <w:r w:rsidRPr="00666F6B">
              <w:rPr>
                <w:rFonts w:ascii="Times New Roman" w:eastAsia="Consolas" w:hAnsi="Times New Roman" w:cs="Times New Roman"/>
                <w:color w:val="1E262E"/>
                <w:sz w:val="24"/>
                <w:szCs w:val="24"/>
                <w:lang w:val="es-CO"/>
              </w:rPr>
              <w:t>git add &lt;archivos&gt;</w:t>
            </w:r>
            <w:r w:rsidRPr="00666F6B">
              <w:rPr>
                <w:rFonts w:ascii="Times New Roman" w:hAnsi="Times New Roman" w:cs="Times New Roman"/>
                <w:sz w:val="24"/>
                <w:szCs w:val="24"/>
                <w:lang w:val="es-CO"/>
              </w:rPr>
              <w:br/>
            </w:r>
            <w:r w:rsidRPr="00666F6B">
              <w:rPr>
                <w:rFonts w:ascii="Times New Roman" w:eastAsia="Consolas" w:hAnsi="Times New Roman" w:cs="Times New Roman"/>
                <w:color w:val="1E262E"/>
                <w:sz w:val="24"/>
                <w:szCs w:val="24"/>
                <w:lang w:val="es-CO"/>
              </w:rPr>
              <w:t>git commit -m "manuales: actualizar documentación final del cierre técnico"</w:t>
            </w:r>
            <w:r w:rsidRPr="00666F6B">
              <w:rPr>
                <w:rFonts w:ascii="Times New Roman" w:hAnsi="Times New Roman" w:cs="Times New Roman"/>
                <w:sz w:val="24"/>
                <w:szCs w:val="24"/>
                <w:lang w:val="es-CO"/>
              </w:rPr>
              <w:br/>
            </w:r>
            <w:r w:rsidRPr="00666F6B">
              <w:rPr>
                <w:rFonts w:ascii="Times New Roman" w:eastAsia="Consolas" w:hAnsi="Times New Roman" w:cs="Times New Roman"/>
                <w:color w:val="1E262E"/>
                <w:sz w:val="24"/>
                <w:szCs w:val="24"/>
                <w:lang w:val="es-CO"/>
              </w:rPr>
              <w:t>git push origin main</w:t>
            </w:r>
          </w:p>
        </w:tc>
      </w:tr>
    </w:tbl>
    <w:p w14:paraId="0C53274B" w14:textId="77777777" w:rsidR="00E878C7" w:rsidRPr="00666F6B" w:rsidRDefault="00E878C7">
      <w:pPr>
        <w:spacing w:after="0"/>
        <w:rPr>
          <w:rFonts w:cs="Times New Roman"/>
          <w:szCs w:val="24"/>
          <w:lang w:val="es-CO"/>
        </w:rPr>
      </w:pPr>
    </w:p>
    <w:p w14:paraId="6D171F77" w14:textId="77777777" w:rsidR="00E878C7" w:rsidRPr="00666F6B" w:rsidRDefault="006925EC">
      <w:pPr>
        <w:rPr>
          <w:rFonts w:cs="Times New Roman"/>
          <w:szCs w:val="24"/>
          <w:lang w:val="es-CO"/>
        </w:rPr>
      </w:pPr>
      <w:r w:rsidRPr="00666F6B">
        <w:rPr>
          <w:rFonts w:cs="Times New Roman"/>
          <w:szCs w:val="24"/>
          <w:lang w:val="es-CO"/>
        </w:rPr>
        <w:t>Tras el push se espera el build en el panel de Railway y se verifica el health check (GET /api/v1/health/ debe responder 200 con "database":"ok").</w:t>
      </w:r>
    </w:p>
    <w:p w14:paraId="2B1F136A" w14:textId="77777777" w:rsidR="00E878C7" w:rsidRPr="00666F6B" w:rsidRDefault="006925EC">
      <w:pPr>
        <w:pStyle w:val="Ttulo3"/>
        <w:rPr>
          <w:rFonts w:ascii="Times New Roman" w:hAnsi="Times New Roman" w:cs="Times New Roman"/>
          <w:szCs w:val="24"/>
          <w:lang w:val="es-CO"/>
        </w:rPr>
      </w:pPr>
      <w:r w:rsidRPr="00666F6B">
        <w:rPr>
          <w:rFonts w:ascii="Times New Roman" w:hAnsi="Times New Roman" w:cs="Times New Roman"/>
          <w:szCs w:val="24"/>
          <w:lang w:val="es-CO"/>
        </w:rPr>
        <w:t>Ciclo de vida en cada arranque</w:t>
      </w:r>
    </w:p>
    <w:p w14:paraId="623894A9" w14:textId="77777777" w:rsidR="00E878C7" w:rsidRPr="00666F6B" w:rsidRDefault="006925EC">
      <w:pPr>
        <w:rPr>
          <w:rFonts w:cs="Times New Roman"/>
          <w:szCs w:val="24"/>
          <w:lang w:val="es-CO"/>
        </w:rPr>
      </w:pPr>
      <w:r w:rsidRPr="00666F6B">
        <w:rPr>
          <w:rFonts w:cs="Times New Roman"/>
          <w:szCs w:val="24"/>
          <w:lang w:val="es-CO"/>
        </w:rPr>
        <w:t>El CMD del Dockerfile verificado invoca, en orden, migrate, collectstatic, bootstrap_data.py y Gunicorn. La invocación de bootstrap_data.py en esta versión es incondicional; el archivo scripts/railway_start.sh corresponde a una alternativa con semilla opcional que no constituye el comando de arranque activo del Dockerfile.</w:t>
      </w:r>
    </w:p>
    <w:p w14:paraId="2FABF85A" w14:textId="77777777" w:rsidR="00E878C7" w:rsidRPr="00666F6B" w:rsidRDefault="006925EC">
      <w:pPr>
        <w:pStyle w:val="Ttulo3"/>
        <w:rPr>
          <w:rFonts w:ascii="Times New Roman" w:hAnsi="Times New Roman" w:cs="Times New Roman"/>
          <w:szCs w:val="24"/>
          <w:lang w:val="es-CO"/>
        </w:rPr>
      </w:pPr>
      <w:r w:rsidRPr="00666F6B">
        <w:rPr>
          <w:rFonts w:ascii="Times New Roman" w:hAnsi="Times New Roman" w:cs="Times New Roman"/>
          <w:szCs w:val="24"/>
          <w:lang w:val="es-CO"/>
        </w:rPr>
        <w:t>Política de datos de semilla (no destructiva)</w:t>
      </w:r>
    </w:p>
    <w:p w14:paraId="7363702E" w14:textId="77777777" w:rsidR="00E878C7" w:rsidRPr="00666F6B" w:rsidRDefault="006925EC">
      <w:pPr>
        <w:rPr>
          <w:rFonts w:cs="Times New Roman"/>
          <w:szCs w:val="24"/>
          <w:lang w:val="es-CO"/>
        </w:rPr>
      </w:pPr>
      <w:r w:rsidRPr="00666F6B">
        <w:rPr>
          <w:rFonts w:cs="Times New Roman"/>
          <w:szCs w:val="24"/>
          <w:lang w:val="es-CO"/>
        </w:rPr>
        <w:t>La implementación consultada del Dockerfile ejecuta python bootstrap_data.py en el arranque de forma incondicional; esta instrucción no depende de RAILWAY_SEED_BOOTSTRAP. Antes de gestionar datos reales, revisar detalladamente el comportamiento idempotente de la semilla y actualizar el comando de arranque si se necesita deshabilitarla.</w:t>
      </w:r>
    </w:p>
    <w:p w14:paraId="48D38C99" w14:textId="77777777" w:rsidR="00E878C7" w:rsidRPr="00666F6B" w:rsidRDefault="006925EC">
      <w:pPr>
        <w:pStyle w:val="Ttulo3"/>
        <w:rPr>
          <w:rFonts w:ascii="Times New Roman" w:hAnsi="Times New Roman" w:cs="Times New Roman"/>
          <w:szCs w:val="24"/>
        </w:rPr>
      </w:pPr>
      <w:r w:rsidRPr="00666F6B">
        <w:rPr>
          <w:rFonts w:ascii="Times New Roman" w:hAnsi="Times New Roman" w:cs="Times New Roman"/>
          <w:szCs w:val="24"/>
        </w:rPr>
        <w:t>Recomendaciones de mantenimiento</w:t>
      </w:r>
    </w:p>
    <w:p w14:paraId="76C59508" w14:textId="77777777" w:rsidR="00E878C7" w:rsidRPr="00666F6B" w:rsidRDefault="006925EC">
      <w:pPr>
        <w:pStyle w:val="Listaconvietas"/>
        <w:rPr>
          <w:rFonts w:cs="Times New Roman"/>
          <w:sz w:val="24"/>
          <w:szCs w:val="24"/>
        </w:rPr>
      </w:pPr>
      <w:r w:rsidRPr="00666F6B">
        <w:rPr>
          <w:rFonts w:cs="Times New Roman"/>
          <w:sz w:val="24"/>
          <w:szCs w:val="24"/>
        </w:rPr>
        <w:t>Revisar backend/requirements.txt y frontend/package.json al actualizar dependencias.</w:t>
      </w:r>
    </w:p>
    <w:p w14:paraId="14F350BD" w14:textId="77777777" w:rsidR="00E878C7" w:rsidRPr="00666F6B" w:rsidRDefault="006925EC">
      <w:pPr>
        <w:pStyle w:val="Listaconvietas"/>
        <w:rPr>
          <w:rFonts w:cs="Times New Roman"/>
          <w:sz w:val="24"/>
          <w:szCs w:val="24"/>
          <w:lang w:val="es-CO"/>
        </w:rPr>
      </w:pPr>
      <w:r w:rsidRPr="00666F6B">
        <w:rPr>
          <w:rFonts w:cs="Times New Roman"/>
          <w:sz w:val="24"/>
          <w:szCs w:val="24"/>
          <w:lang w:val="es-CO"/>
        </w:rPr>
        <w:t>No versionar .env; mantener los secretos (DJANGO_SECRET_KEY, DATABASE_URL) en el panel de Railway.</w:t>
      </w:r>
    </w:p>
    <w:p w14:paraId="556D2DD0" w14:textId="77777777" w:rsidR="00E878C7" w:rsidRPr="00666F6B" w:rsidRDefault="006925EC">
      <w:pPr>
        <w:pStyle w:val="Listaconvietas"/>
        <w:rPr>
          <w:rFonts w:cs="Times New Roman"/>
          <w:sz w:val="24"/>
          <w:szCs w:val="24"/>
          <w:lang w:val="es-CO"/>
        </w:rPr>
      </w:pPr>
      <w:r w:rsidRPr="00666F6B">
        <w:rPr>
          <w:rFonts w:cs="Times New Roman"/>
          <w:sz w:val="24"/>
          <w:szCs w:val="24"/>
          <w:lang w:val="es-CO"/>
        </w:rPr>
        <w:t>Ejecutar la suite de pruebas (sección 16) antes de promover cambios.</w:t>
      </w:r>
    </w:p>
    <w:p w14:paraId="58836585" w14:textId="77777777" w:rsidR="00E878C7" w:rsidRPr="00666F6B" w:rsidRDefault="006925EC">
      <w:pPr>
        <w:pStyle w:val="Listaconvietas"/>
        <w:rPr>
          <w:rFonts w:cs="Times New Roman"/>
          <w:sz w:val="24"/>
          <w:szCs w:val="24"/>
          <w:lang w:val="es-CO"/>
        </w:rPr>
      </w:pPr>
      <w:r w:rsidRPr="00666F6B">
        <w:rPr>
          <w:rFonts w:cs="Times New Roman"/>
          <w:sz w:val="24"/>
          <w:szCs w:val="24"/>
          <w:lang w:val="es-CO"/>
        </w:rPr>
        <w:t>Mantener railway.json como JSON puro (sin comentarios).</w:t>
      </w:r>
    </w:p>
    <w:p w14:paraId="43DA7ACE" w14:textId="77777777" w:rsidR="00E878C7" w:rsidRPr="00666F6B" w:rsidRDefault="006925EC">
      <w:pPr>
        <w:pStyle w:val="Ttulo2"/>
        <w:rPr>
          <w:rFonts w:ascii="Times New Roman" w:hAnsi="Times New Roman" w:cs="Times New Roman"/>
          <w:szCs w:val="24"/>
          <w:lang w:val="es-CO"/>
        </w:rPr>
      </w:pPr>
      <w:r w:rsidRPr="00666F6B">
        <w:rPr>
          <w:rFonts w:ascii="Times New Roman" w:hAnsi="Times New Roman" w:cs="Times New Roman"/>
          <w:szCs w:val="24"/>
          <w:lang w:val="es-CO"/>
        </w:rPr>
        <w:t>4.11 Seguridad</w:t>
      </w:r>
    </w:p>
    <w:p w14:paraId="2FA6025C" w14:textId="77777777" w:rsidR="00E878C7" w:rsidRPr="00666F6B" w:rsidRDefault="006925EC">
      <w:pPr>
        <w:rPr>
          <w:rFonts w:cs="Times New Roman"/>
          <w:szCs w:val="24"/>
          <w:lang w:val="es-CO"/>
        </w:rPr>
      </w:pPr>
      <w:r w:rsidRPr="00666F6B">
        <w:rPr>
          <w:rFonts w:cs="Times New Roman"/>
          <w:szCs w:val="24"/>
          <w:lang w:val="es-CO"/>
        </w:rPr>
        <w:t>Controles verificados en backend/config/settings.py:</w:t>
      </w:r>
    </w:p>
    <w:tbl>
      <w:tblPr>
        <w:tblW w:w="0" w:type="auto"/>
        <w:jc w:val="center"/>
        <w:tblLayout w:type="fixed"/>
        <w:tblLook w:val="04A0" w:firstRow="1" w:lastRow="0" w:firstColumn="1" w:lastColumn="0" w:noHBand="0" w:noVBand="1"/>
      </w:tblPr>
      <w:tblGrid>
        <w:gridCol w:w="3024"/>
        <w:gridCol w:w="6336"/>
      </w:tblGrid>
      <w:tr w:rsidR="00E878C7" w:rsidRPr="00666F6B" w14:paraId="7742D278" w14:textId="77777777">
        <w:trPr>
          <w:cantSplit/>
          <w:tblHeader/>
          <w:jc w:val="center"/>
        </w:trPr>
        <w:tc>
          <w:tcPr>
            <w:tcW w:w="3024" w:type="dxa"/>
            <w:tcBorders>
              <w:bottom w:val="single" w:sz="4" w:space="0" w:color="9AA8B8"/>
            </w:tcBorders>
            <w:shd w:val="clear" w:color="auto" w:fill="E5EAF0"/>
            <w:vAlign w:val="center"/>
          </w:tcPr>
          <w:p w14:paraId="0EB54EE1"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Control</w:t>
            </w:r>
          </w:p>
        </w:tc>
        <w:tc>
          <w:tcPr>
            <w:tcW w:w="6336" w:type="dxa"/>
            <w:tcBorders>
              <w:bottom w:val="single" w:sz="4" w:space="0" w:color="9AA8B8"/>
            </w:tcBorders>
            <w:shd w:val="clear" w:color="auto" w:fill="E5EAF0"/>
            <w:vAlign w:val="center"/>
          </w:tcPr>
          <w:p w14:paraId="5C9FBDD7"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Configuración real</w:t>
            </w:r>
          </w:p>
        </w:tc>
      </w:tr>
      <w:tr w:rsidR="00E878C7" w:rsidRPr="007E2A8B" w14:paraId="459851FF" w14:textId="77777777">
        <w:trPr>
          <w:cantSplit/>
          <w:jc w:val="center"/>
        </w:trPr>
        <w:tc>
          <w:tcPr>
            <w:tcW w:w="3024" w:type="dxa"/>
            <w:vAlign w:val="center"/>
          </w:tcPr>
          <w:p w14:paraId="59913EFA"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SECRET_KEY en producción</w:t>
            </w:r>
          </w:p>
        </w:tc>
        <w:tc>
          <w:tcPr>
            <w:tcW w:w="6336" w:type="dxa"/>
            <w:vAlign w:val="center"/>
          </w:tcPr>
          <w:p w14:paraId="3429E08D"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szCs w:val="24"/>
                <w:lang w:val="es-CO"/>
              </w:rPr>
              <w:t>Si DEBUG=False y falta DJANGO_SECRET_KEY, el arranque falla con RuntimeError. En DEBUG=True se autogenera una clave de desarrollo y se emite una advertencia</w:t>
            </w:r>
          </w:p>
        </w:tc>
      </w:tr>
      <w:tr w:rsidR="00E878C7" w:rsidRPr="007E2A8B" w14:paraId="78699A60" w14:textId="77777777">
        <w:trPr>
          <w:cantSplit/>
          <w:jc w:val="center"/>
        </w:trPr>
        <w:tc>
          <w:tcPr>
            <w:tcW w:w="3024" w:type="dxa"/>
            <w:shd w:val="clear" w:color="auto" w:fill="F7F9FA"/>
            <w:vAlign w:val="center"/>
          </w:tcPr>
          <w:p w14:paraId="7F8E7621"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 xml:space="preserve">Hash de </w:t>
            </w:r>
            <w:proofErr w:type="spellStart"/>
            <w:r w:rsidRPr="00666F6B">
              <w:rPr>
                <w:rFonts w:eastAsia="Times New Roman" w:cs="Times New Roman"/>
                <w:b/>
                <w:color w:val="1F324C"/>
                <w:szCs w:val="24"/>
              </w:rPr>
              <w:t>contraseñas</w:t>
            </w:r>
            <w:proofErr w:type="spellEnd"/>
          </w:p>
        </w:tc>
        <w:tc>
          <w:tcPr>
            <w:tcW w:w="6336" w:type="dxa"/>
            <w:shd w:val="clear" w:color="auto" w:fill="F7F9FA"/>
            <w:vAlign w:val="center"/>
          </w:tcPr>
          <w:p w14:paraId="1756CFAB"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szCs w:val="24"/>
                <w:lang w:val="es-CO"/>
              </w:rPr>
              <w:t>PASSWORD_HASHERS con Argon2PasswordHasher como primera opción (luego PBKDF2, PBKDF2-SHA1 y BCrypt-SHA256)</w:t>
            </w:r>
          </w:p>
        </w:tc>
      </w:tr>
      <w:tr w:rsidR="00E878C7" w:rsidRPr="007E2A8B" w14:paraId="2437D9DD" w14:textId="77777777">
        <w:trPr>
          <w:cantSplit/>
          <w:jc w:val="center"/>
        </w:trPr>
        <w:tc>
          <w:tcPr>
            <w:tcW w:w="3024" w:type="dxa"/>
            <w:vAlign w:val="center"/>
          </w:tcPr>
          <w:p w14:paraId="06544B1E" w14:textId="77777777" w:rsidR="00E878C7" w:rsidRPr="00666F6B" w:rsidRDefault="006925EC">
            <w:pPr>
              <w:spacing w:before="40" w:after="40" w:line="245" w:lineRule="auto"/>
              <w:jc w:val="left"/>
              <w:rPr>
                <w:rFonts w:cs="Times New Roman"/>
                <w:szCs w:val="24"/>
              </w:rPr>
            </w:pPr>
            <w:proofErr w:type="spellStart"/>
            <w:r w:rsidRPr="00666F6B">
              <w:rPr>
                <w:rFonts w:eastAsia="Times New Roman" w:cs="Times New Roman"/>
                <w:b/>
                <w:color w:val="1F324C"/>
                <w:szCs w:val="24"/>
              </w:rPr>
              <w:t>Validadores</w:t>
            </w:r>
            <w:proofErr w:type="spellEnd"/>
            <w:r w:rsidRPr="00666F6B">
              <w:rPr>
                <w:rFonts w:eastAsia="Times New Roman" w:cs="Times New Roman"/>
                <w:b/>
                <w:color w:val="1F324C"/>
                <w:szCs w:val="24"/>
              </w:rPr>
              <w:t xml:space="preserve"> de </w:t>
            </w:r>
            <w:proofErr w:type="spellStart"/>
            <w:r w:rsidRPr="00666F6B">
              <w:rPr>
                <w:rFonts w:eastAsia="Times New Roman" w:cs="Times New Roman"/>
                <w:b/>
                <w:color w:val="1F324C"/>
                <w:szCs w:val="24"/>
              </w:rPr>
              <w:t>contraseña</w:t>
            </w:r>
            <w:proofErr w:type="spellEnd"/>
          </w:p>
        </w:tc>
        <w:tc>
          <w:tcPr>
            <w:tcW w:w="6336" w:type="dxa"/>
            <w:vAlign w:val="center"/>
          </w:tcPr>
          <w:p w14:paraId="6AD26349"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szCs w:val="24"/>
                <w:lang w:val="es-CO"/>
              </w:rPr>
              <w:t>Similitud con atributos, longitud mínima 8, contraseñas comunes y contraseñas solo numéricas</w:t>
            </w:r>
          </w:p>
        </w:tc>
      </w:tr>
      <w:tr w:rsidR="00E878C7" w:rsidRPr="00666F6B" w14:paraId="5C2F287B" w14:textId="77777777">
        <w:trPr>
          <w:cantSplit/>
          <w:jc w:val="center"/>
        </w:trPr>
        <w:tc>
          <w:tcPr>
            <w:tcW w:w="3024" w:type="dxa"/>
            <w:shd w:val="clear" w:color="auto" w:fill="F7F9FA"/>
            <w:vAlign w:val="center"/>
          </w:tcPr>
          <w:p w14:paraId="0DADADF5"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JWT</w:t>
            </w:r>
          </w:p>
        </w:tc>
        <w:tc>
          <w:tcPr>
            <w:tcW w:w="6336" w:type="dxa"/>
            <w:shd w:val="clear" w:color="auto" w:fill="F7F9FA"/>
            <w:vAlign w:val="center"/>
          </w:tcPr>
          <w:p w14:paraId="5AF74C18"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HS512, ROTATE_REFRESH_TOKENS=True, BLACKLIST_AFTER_ROTATION=True, UPDATE_LAST_LOGIN=True, audiencia family-health-mf, emisor club-family-health, leeway 10 s</w:t>
            </w:r>
          </w:p>
        </w:tc>
      </w:tr>
      <w:tr w:rsidR="00E878C7" w:rsidRPr="00666F6B" w14:paraId="0F79A28E" w14:textId="77777777">
        <w:trPr>
          <w:cantSplit/>
          <w:jc w:val="center"/>
        </w:trPr>
        <w:tc>
          <w:tcPr>
            <w:tcW w:w="3024" w:type="dxa"/>
            <w:vAlign w:val="center"/>
          </w:tcPr>
          <w:p w14:paraId="1830E8E1"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b/>
                <w:color w:val="1F324C"/>
                <w:szCs w:val="24"/>
                <w:lang w:val="es-CO"/>
              </w:rPr>
              <w:lastRenderedPageBreak/>
              <w:t>Bloqueo por intentos (django-axes)</w:t>
            </w:r>
          </w:p>
        </w:tc>
        <w:tc>
          <w:tcPr>
            <w:tcW w:w="6336" w:type="dxa"/>
            <w:vAlign w:val="center"/>
          </w:tcPr>
          <w:p w14:paraId="2762AC53"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AXES_FAILURE_LIMIT=5, AXES_COOLOFF_TIME=15 min, AXES_LOCKOUT_PARAMETERS=["username","ip_address","user_agent"], AXES_RESET_ON_SUCCESS=True</w:t>
            </w:r>
          </w:p>
        </w:tc>
      </w:tr>
      <w:tr w:rsidR="00E878C7" w:rsidRPr="00666F6B" w14:paraId="469659A7" w14:textId="77777777">
        <w:trPr>
          <w:cantSplit/>
          <w:jc w:val="center"/>
        </w:trPr>
        <w:tc>
          <w:tcPr>
            <w:tcW w:w="3024" w:type="dxa"/>
            <w:shd w:val="clear" w:color="auto" w:fill="F7F9FA"/>
            <w:vAlign w:val="center"/>
          </w:tcPr>
          <w:p w14:paraId="485DD01E"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Throttling DRF</w:t>
            </w:r>
          </w:p>
        </w:tc>
        <w:tc>
          <w:tcPr>
            <w:tcW w:w="6336" w:type="dxa"/>
            <w:shd w:val="clear" w:color="auto" w:fill="F7F9FA"/>
            <w:vAlign w:val="center"/>
          </w:tcPr>
          <w:p w14:paraId="5205E105"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anon 100/hour, user 1000/hour, login 10/minute, register 5/hour</w:t>
            </w:r>
          </w:p>
        </w:tc>
      </w:tr>
      <w:tr w:rsidR="00E878C7" w:rsidRPr="00666F6B" w14:paraId="7B34B4FD" w14:textId="77777777">
        <w:trPr>
          <w:cantSplit/>
          <w:jc w:val="center"/>
        </w:trPr>
        <w:tc>
          <w:tcPr>
            <w:tcW w:w="3024" w:type="dxa"/>
            <w:vAlign w:val="center"/>
          </w:tcPr>
          <w:p w14:paraId="10FA3789"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HTTPS y proxy</w:t>
            </w:r>
          </w:p>
        </w:tc>
        <w:tc>
          <w:tcPr>
            <w:tcW w:w="6336" w:type="dxa"/>
            <w:vAlign w:val="center"/>
          </w:tcPr>
          <w:p w14:paraId="6A312A68"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SECURE_PROXY_SSL_HEADER=("HTTP_X_FORWARDED_PROTO","https"), USE_X_FORWARDED_HOST=True; en producción SECURE_SSL_REDIRECT=True y HSTS (SECURE_HSTS_SECONDS=31536000, con subdominios y preload)</w:t>
            </w:r>
          </w:p>
        </w:tc>
      </w:tr>
      <w:tr w:rsidR="00E878C7" w:rsidRPr="00666F6B" w14:paraId="5772E4B3" w14:textId="77777777">
        <w:trPr>
          <w:cantSplit/>
          <w:jc w:val="center"/>
        </w:trPr>
        <w:tc>
          <w:tcPr>
            <w:tcW w:w="3024" w:type="dxa"/>
            <w:shd w:val="clear" w:color="auto" w:fill="F7F9FA"/>
            <w:vAlign w:val="center"/>
          </w:tcPr>
          <w:p w14:paraId="30104C9D"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Cabeceras de seguridad</w:t>
            </w:r>
          </w:p>
        </w:tc>
        <w:tc>
          <w:tcPr>
            <w:tcW w:w="6336" w:type="dxa"/>
            <w:shd w:val="clear" w:color="auto" w:fill="F7F9FA"/>
            <w:vAlign w:val="center"/>
          </w:tcPr>
          <w:p w14:paraId="7C5802DD"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SECURE_CONTENT_TYPE_NOSNIFF=True, SECURE_BROWSER_XSS_FILTER=True, SECURE_REFERRER_POLICY="strict-origin-when-cross-origin"; X_FRAME_OPTIONS="DENY" en producción y "SAMEORIGIN" en desarrollo</w:t>
            </w:r>
          </w:p>
        </w:tc>
      </w:tr>
      <w:tr w:rsidR="00E878C7" w:rsidRPr="00666F6B" w14:paraId="05B80307" w14:textId="77777777">
        <w:trPr>
          <w:cantSplit/>
          <w:jc w:val="center"/>
        </w:trPr>
        <w:tc>
          <w:tcPr>
            <w:tcW w:w="3024" w:type="dxa"/>
            <w:vAlign w:val="center"/>
          </w:tcPr>
          <w:p w14:paraId="6DBC9026"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Cookies</w:t>
            </w:r>
          </w:p>
        </w:tc>
        <w:tc>
          <w:tcPr>
            <w:tcW w:w="6336" w:type="dxa"/>
            <w:vAlign w:val="center"/>
          </w:tcPr>
          <w:p w14:paraId="75F2FBEF"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SESSION_COOKIE_SECURE y CSRF_COOKIE_SECURE activadas cuando DEBUG=False; HTTPONLY=True; SAMESITE="Lax"; sesión de 7 días</w:t>
            </w:r>
          </w:p>
        </w:tc>
      </w:tr>
      <w:tr w:rsidR="00E878C7" w:rsidRPr="007E2A8B" w14:paraId="7EC2A5E2" w14:textId="77777777">
        <w:trPr>
          <w:cantSplit/>
          <w:jc w:val="center"/>
        </w:trPr>
        <w:tc>
          <w:tcPr>
            <w:tcW w:w="3024" w:type="dxa"/>
            <w:shd w:val="clear" w:color="auto" w:fill="F7F9FA"/>
            <w:vAlign w:val="center"/>
          </w:tcPr>
          <w:p w14:paraId="7F58D91D"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CORS / CSRF</w:t>
            </w:r>
          </w:p>
        </w:tc>
        <w:tc>
          <w:tcPr>
            <w:tcW w:w="6336" w:type="dxa"/>
            <w:shd w:val="clear" w:color="auto" w:fill="F7F9FA"/>
            <w:vAlign w:val="center"/>
          </w:tcPr>
          <w:p w14:paraId="0E8E28DF"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szCs w:val="24"/>
                <w:lang w:val="es-CO"/>
              </w:rPr>
              <w:t>En producción se respetan CORS_ALLOWED_ORIGINS y CSRF_TRUSTED_ORIGINS; en desarrollo CORS_ALLOW_ALL_ORIGINS=True. El dominio de Railway se añade automáticamente a ambos</w:t>
            </w:r>
          </w:p>
        </w:tc>
      </w:tr>
      <w:tr w:rsidR="00E878C7" w:rsidRPr="007E2A8B" w14:paraId="5CB66229" w14:textId="77777777">
        <w:trPr>
          <w:cantSplit/>
          <w:jc w:val="center"/>
        </w:trPr>
        <w:tc>
          <w:tcPr>
            <w:tcW w:w="3024" w:type="dxa"/>
            <w:vAlign w:val="center"/>
          </w:tcPr>
          <w:p w14:paraId="0C62DC1F"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 xml:space="preserve">Subida de </w:t>
            </w:r>
            <w:proofErr w:type="spellStart"/>
            <w:r w:rsidRPr="00666F6B">
              <w:rPr>
                <w:rFonts w:eastAsia="Times New Roman" w:cs="Times New Roman"/>
                <w:b/>
                <w:color w:val="1F324C"/>
                <w:szCs w:val="24"/>
              </w:rPr>
              <w:t>archivos</w:t>
            </w:r>
            <w:proofErr w:type="spellEnd"/>
          </w:p>
        </w:tc>
        <w:tc>
          <w:tcPr>
            <w:tcW w:w="6336" w:type="dxa"/>
            <w:vAlign w:val="center"/>
          </w:tcPr>
          <w:p w14:paraId="47A33F0B"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szCs w:val="24"/>
                <w:lang w:val="es-CO"/>
              </w:rPr>
              <w:t>DATA_UPLOAD_MAX_MEMORY_SIZE=5 MB; permisos de archivo 0644 y de directorio 0755</w:t>
            </w:r>
          </w:p>
        </w:tc>
      </w:tr>
      <w:tr w:rsidR="00E878C7" w:rsidRPr="00666F6B" w14:paraId="03A787F5" w14:textId="77777777">
        <w:trPr>
          <w:cantSplit/>
          <w:jc w:val="center"/>
        </w:trPr>
        <w:tc>
          <w:tcPr>
            <w:tcW w:w="3024" w:type="dxa"/>
            <w:shd w:val="clear" w:color="auto" w:fill="F7F9FA"/>
            <w:vAlign w:val="center"/>
          </w:tcPr>
          <w:p w14:paraId="5BE09E94"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Registro (Ley 1581)</w:t>
            </w:r>
          </w:p>
        </w:tc>
        <w:tc>
          <w:tcPr>
            <w:tcW w:w="6336" w:type="dxa"/>
            <w:shd w:val="clear" w:color="auto" w:fill="F7F9FA"/>
            <w:vAlign w:val="center"/>
          </w:tcPr>
          <w:p w14:paraId="53306BE1"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 xml:space="preserve">Handlers file_security (backend/security.log), file_audit (backend/audit.log) y consola; loggers </w:t>
            </w:r>
            <w:proofErr w:type="gramStart"/>
            <w:r w:rsidRPr="00666F6B">
              <w:rPr>
                <w:rFonts w:eastAsia="Times New Roman" w:cs="Times New Roman"/>
                <w:szCs w:val="24"/>
              </w:rPr>
              <w:t>django.security</w:t>
            </w:r>
            <w:proofErr w:type="gramEnd"/>
            <w:r w:rsidRPr="00666F6B">
              <w:rPr>
                <w:rFonts w:eastAsia="Times New Roman" w:cs="Times New Roman"/>
                <w:szCs w:val="24"/>
              </w:rPr>
              <w:t xml:space="preserve"> y </w:t>
            </w:r>
            <w:proofErr w:type="gramStart"/>
            <w:r w:rsidRPr="00666F6B">
              <w:rPr>
                <w:rFonts w:eastAsia="Times New Roman" w:cs="Times New Roman"/>
                <w:szCs w:val="24"/>
              </w:rPr>
              <w:t>apps.authentication</w:t>
            </w:r>
            <w:proofErr w:type="gramEnd"/>
          </w:p>
        </w:tc>
      </w:tr>
      <w:tr w:rsidR="00E878C7" w:rsidRPr="007E2A8B" w14:paraId="7763CDC0" w14:textId="77777777">
        <w:trPr>
          <w:cantSplit/>
          <w:jc w:val="center"/>
        </w:trPr>
        <w:tc>
          <w:tcPr>
            <w:tcW w:w="3024" w:type="dxa"/>
            <w:vAlign w:val="center"/>
          </w:tcPr>
          <w:p w14:paraId="4D178716"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Auditoría</w:t>
            </w:r>
          </w:p>
        </w:tc>
        <w:tc>
          <w:tcPr>
            <w:tcW w:w="6336" w:type="dxa"/>
            <w:vAlign w:val="center"/>
          </w:tcPr>
          <w:p w14:paraId="1AA642F7"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szCs w:val="24"/>
                <w:lang w:val="es-CO"/>
              </w:rPr>
              <w:t>Modelo AuditLog (inicio/fallo de sesión, cierre de sesión, perfil, exportación y eliminación de datos)</w:t>
            </w:r>
          </w:p>
        </w:tc>
      </w:tr>
      <w:tr w:rsidR="00E878C7" w:rsidRPr="007E2A8B" w14:paraId="00D656C4" w14:textId="77777777">
        <w:trPr>
          <w:cantSplit/>
          <w:jc w:val="center"/>
        </w:trPr>
        <w:tc>
          <w:tcPr>
            <w:tcW w:w="3024" w:type="dxa"/>
            <w:shd w:val="clear" w:color="auto" w:fill="F7F9FA"/>
            <w:vAlign w:val="center"/>
          </w:tcPr>
          <w:p w14:paraId="4AD93EA7" w14:textId="77777777" w:rsidR="00E878C7" w:rsidRPr="00666F6B" w:rsidRDefault="006925EC">
            <w:pPr>
              <w:spacing w:before="40" w:after="40" w:line="245" w:lineRule="auto"/>
              <w:jc w:val="left"/>
              <w:rPr>
                <w:rFonts w:cs="Times New Roman"/>
                <w:szCs w:val="24"/>
              </w:rPr>
            </w:pPr>
            <w:proofErr w:type="spellStart"/>
            <w:r w:rsidRPr="00666F6B">
              <w:rPr>
                <w:rFonts w:eastAsia="Times New Roman" w:cs="Times New Roman"/>
                <w:b/>
                <w:color w:val="1F324C"/>
                <w:szCs w:val="24"/>
              </w:rPr>
              <w:t>Protección</w:t>
            </w:r>
            <w:proofErr w:type="spellEnd"/>
            <w:r w:rsidRPr="00666F6B">
              <w:rPr>
                <w:rFonts w:eastAsia="Times New Roman" w:cs="Times New Roman"/>
                <w:b/>
                <w:color w:val="1F324C"/>
                <w:szCs w:val="24"/>
              </w:rPr>
              <w:t xml:space="preserve"> de </w:t>
            </w:r>
            <w:proofErr w:type="spellStart"/>
            <w:r w:rsidRPr="00666F6B">
              <w:rPr>
                <w:rFonts w:eastAsia="Times New Roman" w:cs="Times New Roman"/>
                <w:b/>
                <w:color w:val="1F324C"/>
                <w:szCs w:val="24"/>
              </w:rPr>
              <w:t>datos</w:t>
            </w:r>
            <w:proofErr w:type="spellEnd"/>
          </w:p>
        </w:tc>
        <w:tc>
          <w:tcPr>
            <w:tcW w:w="6336" w:type="dxa"/>
            <w:shd w:val="clear" w:color="auto" w:fill="F7F9FA"/>
            <w:vAlign w:val="center"/>
          </w:tcPr>
          <w:p w14:paraId="0B4568E9"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szCs w:val="24"/>
                <w:lang w:val="es-CO"/>
              </w:rPr>
              <w:t>Registro de cliente con aceptación de política de privacidad y términos (accepted_privacy_policy, accepted_terms)</w:t>
            </w:r>
          </w:p>
        </w:tc>
      </w:tr>
    </w:tbl>
    <w:p w14:paraId="39CB3F72" w14:textId="77777777" w:rsidR="00E878C7" w:rsidRPr="00666F6B" w:rsidRDefault="00E878C7">
      <w:pPr>
        <w:spacing w:after="0"/>
        <w:rPr>
          <w:rFonts w:cs="Times New Roman"/>
          <w:szCs w:val="24"/>
          <w:lang w:val="es-CO"/>
        </w:rPr>
      </w:pPr>
    </w:p>
    <w:p w14:paraId="454DD2A1" w14:textId="77777777" w:rsidR="00E878C7" w:rsidRPr="00666F6B" w:rsidRDefault="006925EC">
      <w:pPr>
        <w:rPr>
          <w:rFonts w:cs="Times New Roman"/>
          <w:szCs w:val="24"/>
          <w:lang w:val="es-CO"/>
        </w:rPr>
      </w:pPr>
      <w:r w:rsidRPr="00666F6B">
        <w:rPr>
          <w:rFonts w:cs="Times New Roman"/>
          <w:szCs w:val="24"/>
          <w:lang w:val="es-CO"/>
        </w:rPr>
        <w:t>Además, bootstrap_data.py parametriza las credenciales de demostración y la pantalla de login del frontend no expone credenciales públicas.</w:t>
      </w:r>
    </w:p>
    <w:p w14:paraId="5596441A" w14:textId="77777777" w:rsidR="00E878C7" w:rsidRPr="00666F6B" w:rsidRDefault="006925EC">
      <w:pPr>
        <w:pStyle w:val="Ttulo2"/>
        <w:rPr>
          <w:rFonts w:ascii="Times New Roman" w:hAnsi="Times New Roman" w:cs="Times New Roman"/>
          <w:szCs w:val="24"/>
          <w:lang w:val="es-CO"/>
        </w:rPr>
      </w:pPr>
      <w:r w:rsidRPr="00666F6B">
        <w:rPr>
          <w:rFonts w:ascii="Times New Roman" w:hAnsi="Times New Roman" w:cs="Times New Roman"/>
          <w:szCs w:val="24"/>
          <w:lang w:val="es-CO"/>
        </w:rPr>
        <w:t>4.12 Copias de seguridad y recuperación</w:t>
      </w:r>
    </w:p>
    <w:p w14:paraId="00BF7C94" w14:textId="77777777" w:rsidR="00E878C7" w:rsidRPr="00666F6B" w:rsidRDefault="006925EC">
      <w:pPr>
        <w:pStyle w:val="Ttulo3"/>
        <w:rPr>
          <w:rFonts w:ascii="Times New Roman" w:hAnsi="Times New Roman" w:cs="Times New Roman"/>
          <w:szCs w:val="24"/>
          <w:lang w:val="es-CO"/>
        </w:rPr>
      </w:pPr>
      <w:r w:rsidRPr="00666F6B">
        <w:rPr>
          <w:rFonts w:ascii="Times New Roman" w:hAnsi="Times New Roman" w:cs="Times New Roman"/>
          <w:szCs w:val="24"/>
          <w:lang w:val="es-CO"/>
        </w:rPr>
        <w:t>Base de datos SQLite (desarrollo local)</w:t>
      </w:r>
    </w:p>
    <w:p w14:paraId="4D1AF928" w14:textId="77777777" w:rsidR="00E878C7" w:rsidRPr="00666F6B" w:rsidRDefault="006925EC">
      <w:pPr>
        <w:pStyle w:val="Listaconvietas"/>
        <w:rPr>
          <w:rFonts w:cs="Times New Roman"/>
          <w:sz w:val="24"/>
          <w:szCs w:val="24"/>
          <w:lang w:val="es-CO"/>
        </w:rPr>
      </w:pPr>
      <w:r w:rsidRPr="00666F6B">
        <w:rPr>
          <w:rFonts w:cs="Times New Roman"/>
          <w:sz w:val="24"/>
          <w:szCs w:val="24"/>
          <w:lang w:val="es-CO"/>
        </w:rPr>
        <w:t>La base local es el archivo backend/db.sqlite3, excluido del control de versiones por .gitignore (*.sqlite3, backend/db.sqlite3).</w:t>
      </w:r>
    </w:p>
    <w:p w14:paraId="1ED540A3" w14:textId="77777777" w:rsidR="00E878C7" w:rsidRPr="00666F6B" w:rsidRDefault="006925EC">
      <w:pPr>
        <w:pStyle w:val="Listaconvietas"/>
        <w:rPr>
          <w:rFonts w:cs="Times New Roman"/>
          <w:sz w:val="24"/>
          <w:szCs w:val="24"/>
          <w:lang w:val="es-CO"/>
        </w:rPr>
      </w:pPr>
      <w:r w:rsidRPr="00666F6B">
        <w:rPr>
          <w:rFonts w:cs="Times New Roman"/>
          <w:sz w:val="24"/>
          <w:szCs w:val="24"/>
          <w:lang w:val="es-CO"/>
        </w:rPr>
        <w:t>Respaldo: detener el servidor y copiar el archivo backend/db.sqlite3 a una ubicación segura.</w:t>
      </w:r>
    </w:p>
    <w:p w14:paraId="761D68A1" w14:textId="77777777" w:rsidR="00E878C7" w:rsidRPr="00666F6B" w:rsidRDefault="006925EC">
      <w:pPr>
        <w:pStyle w:val="Listaconvietas"/>
        <w:rPr>
          <w:rFonts w:cs="Times New Roman"/>
          <w:sz w:val="24"/>
          <w:szCs w:val="24"/>
          <w:lang w:val="es-CO"/>
        </w:rPr>
      </w:pPr>
      <w:r w:rsidRPr="00666F6B">
        <w:rPr>
          <w:rFonts w:cs="Times New Roman"/>
          <w:sz w:val="24"/>
          <w:szCs w:val="24"/>
          <w:lang w:val="es-CO"/>
        </w:rPr>
        <w:lastRenderedPageBreak/>
        <w:t>Restauración: reemplazar backend/db.sqlite3 por la copia y reiniciar el servidor.</w:t>
      </w:r>
    </w:p>
    <w:p w14:paraId="6143EA43" w14:textId="77777777" w:rsidR="00E878C7" w:rsidRPr="00666F6B" w:rsidRDefault="006925EC">
      <w:pPr>
        <w:pStyle w:val="Ttulo3"/>
        <w:rPr>
          <w:rFonts w:ascii="Times New Roman" w:hAnsi="Times New Roman" w:cs="Times New Roman"/>
          <w:szCs w:val="24"/>
          <w:lang w:val="es-CO"/>
        </w:rPr>
      </w:pPr>
      <w:r w:rsidRPr="00666F6B">
        <w:rPr>
          <w:rFonts w:ascii="Times New Roman" w:hAnsi="Times New Roman" w:cs="Times New Roman"/>
          <w:szCs w:val="24"/>
          <w:lang w:val="es-CO"/>
        </w:rPr>
        <w:t>Base de datos PostgreSQL (producción en Railway)</w:t>
      </w:r>
    </w:p>
    <w:p w14:paraId="057EFD43" w14:textId="77777777" w:rsidR="00E878C7" w:rsidRPr="00666F6B" w:rsidRDefault="006925EC">
      <w:pPr>
        <w:pStyle w:val="Listaconvietas"/>
        <w:rPr>
          <w:rFonts w:cs="Times New Roman"/>
          <w:sz w:val="24"/>
          <w:szCs w:val="24"/>
          <w:lang w:val="es-CO"/>
        </w:rPr>
      </w:pPr>
      <w:r w:rsidRPr="00666F6B">
        <w:rPr>
          <w:rFonts w:cs="Times New Roman"/>
          <w:sz w:val="24"/>
          <w:szCs w:val="24"/>
          <w:lang w:val="es-CO"/>
        </w:rPr>
        <w:t>En producción la base es PostgreSQL y se accede mediante la variable DATABASE_URL (nunca versionada), provista por el servicio de PostgreSQL de Railway.</w:t>
      </w:r>
    </w:p>
    <w:p w14:paraId="73C69C8C" w14:textId="77777777" w:rsidR="00E878C7" w:rsidRPr="00666F6B" w:rsidRDefault="006925EC">
      <w:pPr>
        <w:pStyle w:val="Listaconvietas"/>
        <w:rPr>
          <w:rFonts w:cs="Times New Roman"/>
          <w:sz w:val="24"/>
          <w:szCs w:val="24"/>
          <w:lang w:val="es-CO"/>
        </w:rPr>
      </w:pPr>
      <w:r w:rsidRPr="00666F6B">
        <w:rPr>
          <w:rFonts w:cs="Times New Roman"/>
          <w:sz w:val="24"/>
          <w:szCs w:val="24"/>
          <w:lang w:val="es-CO"/>
        </w:rPr>
        <w:t>El respaldo se gestiona desde el panel de Railway del proyecto (servicio de PostgreSQL).</w:t>
      </w:r>
    </w:p>
    <w:p w14:paraId="2570A351" w14:textId="77777777" w:rsidR="00E878C7" w:rsidRPr="00666F6B" w:rsidRDefault="006925EC">
      <w:pPr>
        <w:pStyle w:val="Listaconvietas"/>
        <w:rPr>
          <w:rFonts w:cs="Times New Roman"/>
          <w:sz w:val="24"/>
          <w:szCs w:val="24"/>
          <w:lang w:val="es-CO"/>
        </w:rPr>
      </w:pPr>
      <w:r w:rsidRPr="00666F6B">
        <w:rPr>
          <w:rFonts w:cs="Times New Roman"/>
          <w:sz w:val="24"/>
          <w:szCs w:val="24"/>
          <w:lang w:val="es-CO"/>
        </w:rPr>
        <w:t>Exportación/importación portátil: Django ofrece los comandos estándar manage.py dumpdata y manage.py loaddata para exportar e importar el contenido de las tablas como JSON.</w:t>
      </w:r>
    </w:p>
    <w:p w14:paraId="6D362906" w14:textId="77777777" w:rsidR="00E878C7" w:rsidRPr="00666F6B" w:rsidRDefault="006925EC">
      <w:pPr>
        <w:pStyle w:val="Ttulo3"/>
        <w:rPr>
          <w:rFonts w:ascii="Times New Roman" w:hAnsi="Times New Roman" w:cs="Times New Roman"/>
          <w:szCs w:val="24"/>
          <w:lang w:val="es-CO"/>
        </w:rPr>
      </w:pPr>
      <w:r w:rsidRPr="00666F6B">
        <w:rPr>
          <w:rFonts w:ascii="Times New Roman" w:hAnsi="Times New Roman" w:cs="Times New Roman"/>
          <w:szCs w:val="24"/>
          <w:lang w:val="es-CO"/>
        </w:rPr>
        <w:t>Artefactos de evidencia</w:t>
      </w:r>
    </w:p>
    <w:p w14:paraId="51D0B9C6" w14:textId="77777777" w:rsidR="00E878C7" w:rsidRPr="00666F6B" w:rsidRDefault="006925EC">
      <w:pPr>
        <w:rPr>
          <w:rFonts w:cs="Times New Roman"/>
          <w:szCs w:val="24"/>
          <w:lang w:val="es-CO"/>
        </w:rPr>
      </w:pPr>
      <w:r w:rsidRPr="00666F6B">
        <w:rPr>
          <w:rFonts w:cs="Times New Roman"/>
          <w:szCs w:val="24"/>
          <w:lang w:val="es-CO"/>
        </w:rPr>
        <w:t>La carpeta evidencias/ (salidas de las suites, health check y metadatos de git) permite reproducir el estado validado. EVIDENCIA_VERSION_FINAL.md registra el punto de restauración (rama release/tg-final y commit de congelamiento).</w:t>
      </w:r>
    </w:p>
    <w:p w14:paraId="4F73BEAA" w14:textId="77777777" w:rsidR="00E878C7" w:rsidRPr="00666F6B" w:rsidRDefault="006925EC">
      <w:pPr>
        <w:pStyle w:val="NotaTecnica"/>
        <w:rPr>
          <w:rFonts w:cs="Times New Roman"/>
          <w:sz w:val="24"/>
          <w:szCs w:val="24"/>
          <w:lang w:val="es-CO"/>
        </w:rPr>
      </w:pPr>
      <w:r w:rsidRPr="00666F6B">
        <w:rPr>
          <w:rFonts w:cs="Times New Roman"/>
          <w:sz w:val="24"/>
          <w:szCs w:val="24"/>
          <w:lang w:val="es-CO"/>
        </w:rPr>
        <w:t>Nota: si en Railway se emplea SQLite junto con un Volume (RAILWAY_VOLUME_MOUNT_PATH), el archivo de base de datos y los media residen en el volumen; el respaldo se realiza copiando ese volumen.</w:t>
      </w:r>
    </w:p>
    <w:p w14:paraId="26666284" w14:textId="77777777" w:rsidR="00E878C7" w:rsidRPr="00666F6B" w:rsidRDefault="006925EC">
      <w:pPr>
        <w:pStyle w:val="Ttulo2"/>
        <w:rPr>
          <w:rFonts w:ascii="Times New Roman" w:hAnsi="Times New Roman" w:cs="Times New Roman"/>
          <w:szCs w:val="24"/>
          <w:lang w:val="es-CO"/>
        </w:rPr>
      </w:pPr>
      <w:r w:rsidRPr="00666F6B">
        <w:rPr>
          <w:rFonts w:ascii="Times New Roman" w:hAnsi="Times New Roman" w:cs="Times New Roman"/>
          <w:szCs w:val="24"/>
          <w:lang w:val="es-CO"/>
        </w:rPr>
        <w:t>4.13 Desinstalación o retirada del sistema</w:t>
      </w:r>
    </w:p>
    <w:p w14:paraId="40DE24DD" w14:textId="77777777" w:rsidR="00E878C7" w:rsidRPr="00666F6B" w:rsidRDefault="006925EC">
      <w:pPr>
        <w:rPr>
          <w:rFonts w:cs="Times New Roman"/>
          <w:szCs w:val="24"/>
          <w:lang w:val="es-CO"/>
        </w:rPr>
      </w:pPr>
      <w:r w:rsidRPr="00666F6B">
        <w:rPr>
          <w:rFonts w:cs="Times New Roman"/>
          <w:szCs w:val="24"/>
          <w:lang w:val="es-CO"/>
        </w:rPr>
        <w:t>Usuario final: al tratarse de una aplicación web, no existe un procedimiento de desinstalación en el dispositivo; basta con cerrar sesión y eliminar, si aplica, los datos de navegación guardados por el navegador.</w:t>
      </w:r>
    </w:p>
    <w:p w14:paraId="253913FE" w14:textId="77777777" w:rsidR="00E878C7" w:rsidRPr="00666F6B" w:rsidRDefault="006925EC">
      <w:pPr>
        <w:rPr>
          <w:rFonts w:cs="Times New Roman"/>
          <w:szCs w:val="24"/>
          <w:lang w:val="es-CO"/>
        </w:rPr>
      </w:pPr>
      <w:r w:rsidRPr="00666F6B">
        <w:rPr>
          <w:rFonts w:cs="Times New Roman"/>
          <w:szCs w:val="24"/>
          <w:lang w:val="es-CO"/>
        </w:rPr>
        <w:t>Entorno local: detener los procesos de Django/Vite, respaldar la base de datos y evidencias, eliminar el entorno virtual .venv y la carpeta del repositorio si ya no se requiere. No debe eliminarse una base con información útil sin respaldo previo.</w:t>
      </w:r>
    </w:p>
    <w:p w14:paraId="19C0CBB8" w14:textId="77777777" w:rsidR="00E878C7" w:rsidRPr="00666F6B" w:rsidRDefault="006925EC">
      <w:pPr>
        <w:rPr>
          <w:rFonts w:cs="Times New Roman"/>
          <w:szCs w:val="24"/>
          <w:lang w:val="es-CO"/>
        </w:rPr>
      </w:pPr>
      <w:r w:rsidRPr="00666F6B">
        <w:rPr>
          <w:rFonts w:cs="Times New Roman"/>
          <w:szCs w:val="24"/>
          <w:lang w:val="es-CO"/>
        </w:rPr>
        <w:t>Producción Railway: antes de retirar el servicio, generar copia de seguridad de PostgreSQL y de los archivos necesarios; después se puede detener/eliminar el servicio web desde el panel de Railway. La retirada de la base de datos debe ejecutarse únicamente después de verificar el respaldo.</w:t>
      </w:r>
    </w:p>
    <w:p w14:paraId="14542085" w14:textId="77777777" w:rsidR="00E878C7" w:rsidRPr="00666F6B" w:rsidRDefault="006925EC">
      <w:pPr>
        <w:pStyle w:val="Ttulo1"/>
        <w:rPr>
          <w:rFonts w:ascii="Times New Roman" w:hAnsi="Times New Roman" w:cs="Times New Roman"/>
          <w:sz w:val="24"/>
          <w:szCs w:val="24"/>
        </w:rPr>
      </w:pPr>
      <w:r w:rsidRPr="00666F6B">
        <w:rPr>
          <w:rFonts w:ascii="Times New Roman" w:hAnsi="Times New Roman" w:cs="Times New Roman"/>
          <w:sz w:val="24"/>
          <w:szCs w:val="24"/>
        </w:rPr>
        <w:t>5. Solución de problemas</w:t>
      </w:r>
    </w:p>
    <w:tbl>
      <w:tblPr>
        <w:tblW w:w="0" w:type="auto"/>
        <w:jc w:val="center"/>
        <w:tblLayout w:type="fixed"/>
        <w:tblLook w:val="04A0" w:firstRow="1" w:lastRow="0" w:firstColumn="1" w:lastColumn="0" w:noHBand="0" w:noVBand="1"/>
      </w:tblPr>
      <w:tblGrid>
        <w:gridCol w:w="3024"/>
        <w:gridCol w:w="6336"/>
      </w:tblGrid>
      <w:tr w:rsidR="00E878C7" w:rsidRPr="00666F6B" w14:paraId="47C51FCE" w14:textId="77777777">
        <w:trPr>
          <w:cantSplit/>
          <w:tblHeader/>
          <w:jc w:val="center"/>
        </w:trPr>
        <w:tc>
          <w:tcPr>
            <w:tcW w:w="3024" w:type="dxa"/>
            <w:tcBorders>
              <w:bottom w:val="single" w:sz="4" w:space="0" w:color="9AA8B8"/>
            </w:tcBorders>
            <w:shd w:val="clear" w:color="auto" w:fill="E5EAF0"/>
            <w:vAlign w:val="center"/>
          </w:tcPr>
          <w:p w14:paraId="7A705D83"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Problema / síntoma</w:t>
            </w:r>
          </w:p>
        </w:tc>
        <w:tc>
          <w:tcPr>
            <w:tcW w:w="6336" w:type="dxa"/>
            <w:tcBorders>
              <w:bottom w:val="single" w:sz="4" w:space="0" w:color="9AA8B8"/>
            </w:tcBorders>
            <w:shd w:val="clear" w:color="auto" w:fill="E5EAF0"/>
            <w:vAlign w:val="center"/>
          </w:tcPr>
          <w:p w14:paraId="43C06A91"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Causa y respuesta técnica</w:t>
            </w:r>
          </w:p>
        </w:tc>
      </w:tr>
      <w:tr w:rsidR="00E878C7" w:rsidRPr="007E2A8B" w14:paraId="0E60A566" w14:textId="77777777">
        <w:trPr>
          <w:cantSplit/>
          <w:jc w:val="center"/>
        </w:trPr>
        <w:tc>
          <w:tcPr>
            <w:tcW w:w="3024" w:type="dxa"/>
            <w:vAlign w:val="center"/>
          </w:tcPr>
          <w:p w14:paraId="70620796"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ERR_TOO_MANY_REDIRECTS en producción</w:t>
            </w:r>
          </w:p>
        </w:tc>
        <w:tc>
          <w:tcPr>
            <w:tcW w:w="6336" w:type="dxa"/>
            <w:vAlign w:val="center"/>
          </w:tcPr>
          <w:p w14:paraId="7BC9F8F4"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szCs w:val="24"/>
                <w:lang w:val="es-CO"/>
              </w:rPr>
              <w:t>Django no reconocía que la petición llegaba por HTTPS a través del proxy de Railway — Resuelto en settings.py con SECURE_PROXY_SSL_HEADER=("HTTP_X_FORWARDED_PROTO","https") y USE_X_FORWARDED_HOST=True</w:t>
            </w:r>
          </w:p>
        </w:tc>
      </w:tr>
      <w:tr w:rsidR="00E878C7" w:rsidRPr="007E2A8B" w14:paraId="42914862" w14:textId="77777777">
        <w:trPr>
          <w:cantSplit/>
          <w:jc w:val="center"/>
        </w:trPr>
        <w:tc>
          <w:tcPr>
            <w:tcW w:w="3024" w:type="dxa"/>
            <w:shd w:val="clear" w:color="auto" w:fill="F7F9FA"/>
            <w:vAlign w:val="center"/>
          </w:tcPr>
          <w:p w14:paraId="2CB5FE2A"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b/>
                <w:color w:val="1F324C"/>
                <w:szCs w:val="24"/>
                <w:lang w:val="es-CO"/>
              </w:rPr>
              <w:t>Página en blanco al servir el bundle compilado</w:t>
            </w:r>
          </w:p>
        </w:tc>
        <w:tc>
          <w:tcPr>
            <w:tcW w:w="6336" w:type="dxa"/>
            <w:shd w:val="clear" w:color="auto" w:fill="F7F9FA"/>
            <w:vAlign w:val="center"/>
          </w:tcPr>
          <w:p w14:paraId="5CE46F5E"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szCs w:val="24"/>
                <w:lang w:val="es-CO"/>
              </w:rPr>
              <w:t>Discrepancia entre la ruta base del bundle de Vite y el STATIC_URL de Django — frontend/vite.config.js define base: '/static/', alineado con STATIC_URL="/static/"</w:t>
            </w:r>
          </w:p>
        </w:tc>
      </w:tr>
      <w:tr w:rsidR="00E878C7" w:rsidRPr="007E2A8B" w14:paraId="1F56C125" w14:textId="77777777">
        <w:trPr>
          <w:cantSplit/>
          <w:jc w:val="center"/>
        </w:trPr>
        <w:tc>
          <w:tcPr>
            <w:tcW w:w="3024" w:type="dxa"/>
            <w:vAlign w:val="center"/>
          </w:tcPr>
          <w:p w14:paraId="5A92AC45" w14:textId="77777777" w:rsidR="00E878C7" w:rsidRPr="00666F6B" w:rsidRDefault="006925EC">
            <w:pPr>
              <w:spacing w:before="40" w:after="40" w:line="245" w:lineRule="auto"/>
              <w:jc w:val="left"/>
              <w:rPr>
                <w:rFonts w:cs="Times New Roman"/>
                <w:szCs w:val="24"/>
                <w:lang w:val="es-CO"/>
              </w:rPr>
            </w:pPr>
            <w:proofErr w:type="spellStart"/>
            <w:r w:rsidRPr="00666F6B">
              <w:rPr>
                <w:rFonts w:eastAsia="Times New Roman" w:cs="Times New Roman"/>
                <w:b/>
                <w:color w:val="1F324C"/>
                <w:szCs w:val="24"/>
                <w:lang w:val="es-CO"/>
              </w:rPr>
              <w:lastRenderedPageBreak/>
              <w:t>Nixpacks</w:t>
            </w:r>
            <w:proofErr w:type="spellEnd"/>
            <w:r w:rsidRPr="00666F6B">
              <w:rPr>
                <w:rFonts w:eastAsia="Times New Roman" w:cs="Times New Roman"/>
                <w:b/>
                <w:color w:val="1F324C"/>
                <w:szCs w:val="24"/>
                <w:lang w:val="es-CO"/>
              </w:rPr>
              <w:t xml:space="preserve"> no detecta </w:t>
            </w:r>
            <w:proofErr w:type="spellStart"/>
            <w:r w:rsidRPr="00666F6B">
              <w:rPr>
                <w:rFonts w:eastAsia="Times New Roman" w:cs="Times New Roman"/>
                <w:b/>
                <w:color w:val="1F324C"/>
                <w:szCs w:val="24"/>
                <w:lang w:val="es-CO"/>
              </w:rPr>
              <w:t>Node</w:t>
            </w:r>
            <w:proofErr w:type="spellEnd"/>
            <w:r w:rsidRPr="00666F6B">
              <w:rPr>
                <w:rFonts w:eastAsia="Times New Roman" w:cs="Times New Roman"/>
                <w:b/>
                <w:color w:val="1F324C"/>
                <w:szCs w:val="24"/>
                <w:lang w:val="es-CO"/>
              </w:rPr>
              <w:t>/Python con el código en subcarpetas</w:t>
            </w:r>
          </w:p>
        </w:tc>
        <w:tc>
          <w:tcPr>
            <w:tcW w:w="6336" w:type="dxa"/>
            <w:vAlign w:val="center"/>
          </w:tcPr>
          <w:p w14:paraId="47E7B6A5"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szCs w:val="24"/>
                <w:lang w:val="es-CO"/>
              </w:rPr>
              <w:t>package.json no está en la raíz del repositorio — Se usa Dockerfile multietapa (builder: DOCKERFILE en railway.json); scripts/railway_build.sh documenta el fallback histórico y las variables NIXPACKS_NODE_VERSION / NIXPACKS_PYTHON_VERSION</w:t>
            </w:r>
          </w:p>
        </w:tc>
      </w:tr>
      <w:tr w:rsidR="00E878C7" w:rsidRPr="007E2A8B" w14:paraId="39B72E13" w14:textId="77777777">
        <w:trPr>
          <w:cantSplit/>
          <w:jc w:val="center"/>
        </w:trPr>
        <w:tc>
          <w:tcPr>
            <w:tcW w:w="3024" w:type="dxa"/>
            <w:shd w:val="clear" w:color="auto" w:fill="F7F9FA"/>
            <w:vAlign w:val="center"/>
          </w:tcPr>
          <w:p w14:paraId="5E3C5CD1"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b/>
                <w:color w:val="1F324C"/>
                <w:szCs w:val="24"/>
                <w:lang w:val="es-CO"/>
              </w:rPr>
              <w:t xml:space="preserve">El archivo </w:t>
            </w:r>
            <w:proofErr w:type="spellStart"/>
            <w:r w:rsidRPr="00666F6B">
              <w:rPr>
                <w:rFonts w:eastAsia="Times New Roman" w:cs="Times New Roman"/>
                <w:b/>
                <w:color w:val="1F324C"/>
                <w:szCs w:val="24"/>
                <w:lang w:val="es-CO"/>
              </w:rPr>
              <w:t>railway.json</w:t>
            </w:r>
            <w:proofErr w:type="spellEnd"/>
            <w:r w:rsidRPr="00666F6B">
              <w:rPr>
                <w:rFonts w:eastAsia="Times New Roman" w:cs="Times New Roman"/>
                <w:b/>
                <w:color w:val="1F324C"/>
                <w:szCs w:val="24"/>
                <w:lang w:val="es-CO"/>
              </w:rPr>
              <w:t xml:space="preserve"> no es interpretado</w:t>
            </w:r>
          </w:p>
        </w:tc>
        <w:tc>
          <w:tcPr>
            <w:tcW w:w="6336" w:type="dxa"/>
            <w:shd w:val="clear" w:color="auto" w:fill="F7F9FA"/>
            <w:vAlign w:val="center"/>
          </w:tcPr>
          <w:p w14:paraId="4CC1967E"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szCs w:val="24"/>
                <w:lang w:val="es-CO"/>
              </w:rPr>
              <w:t>Comentarios # u otros caracteres no válidos en un archivo JSON — railway.json es JSON puro, sin comentarios</w:t>
            </w:r>
          </w:p>
        </w:tc>
      </w:tr>
      <w:tr w:rsidR="00E878C7" w:rsidRPr="007E2A8B" w14:paraId="7842C470" w14:textId="77777777">
        <w:trPr>
          <w:cantSplit/>
          <w:jc w:val="center"/>
        </w:trPr>
        <w:tc>
          <w:tcPr>
            <w:tcW w:w="3024" w:type="dxa"/>
            <w:vAlign w:val="center"/>
          </w:tcPr>
          <w:p w14:paraId="436F61A0"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b/>
                <w:color w:val="1F324C"/>
                <w:szCs w:val="24"/>
                <w:lang w:val="es-CO"/>
              </w:rPr>
              <w:t>La semilla se ejecuta en cada arranque</w:t>
            </w:r>
          </w:p>
        </w:tc>
        <w:tc>
          <w:tcPr>
            <w:tcW w:w="6336" w:type="dxa"/>
            <w:vAlign w:val="center"/>
          </w:tcPr>
          <w:p w14:paraId="2300FEFC"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szCs w:val="24"/>
                <w:lang w:val="es-CO"/>
              </w:rPr>
              <w:t>El Dockerfile llama bootstrap_data.py sin condición. Para detener esta ejecución debe modificarse el CMD (no basta con RAILWAY_SEED_BOOTSTRAP=0), revisar los efectos sobre datos y redesplegar.</w:t>
            </w:r>
          </w:p>
        </w:tc>
      </w:tr>
      <w:tr w:rsidR="00E878C7" w:rsidRPr="007E2A8B" w14:paraId="2D9F80AA" w14:textId="77777777">
        <w:trPr>
          <w:cantSplit/>
          <w:jc w:val="center"/>
        </w:trPr>
        <w:tc>
          <w:tcPr>
            <w:tcW w:w="3024" w:type="dxa"/>
            <w:shd w:val="clear" w:color="auto" w:fill="F7F9FA"/>
            <w:vAlign w:val="center"/>
          </w:tcPr>
          <w:p w14:paraId="3476F40D"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b/>
                <w:color w:val="1F324C"/>
                <w:szCs w:val="24"/>
                <w:lang w:val="es-CO"/>
              </w:rPr>
              <w:t>Cuenta bloqueada por intentos fallidos</w:t>
            </w:r>
          </w:p>
        </w:tc>
        <w:tc>
          <w:tcPr>
            <w:tcW w:w="6336" w:type="dxa"/>
            <w:shd w:val="clear" w:color="auto" w:fill="F7F9FA"/>
            <w:vAlign w:val="center"/>
          </w:tcPr>
          <w:p w14:paraId="527D57D6"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szCs w:val="24"/>
                <w:lang w:val="es-CO"/>
              </w:rPr>
              <w:t>Se superó LOGIN_MAX_ATTEMPTS (5) y django-axes aplicó el bloqueo — Esperar LOGIN_COOLDOWN_MINUTES (15 min) o limpiar bloqueos con el comando de django-axes manage.py axes_reset</w:t>
            </w:r>
          </w:p>
        </w:tc>
      </w:tr>
      <w:tr w:rsidR="00E878C7" w:rsidRPr="007E2A8B" w14:paraId="3FB1847E" w14:textId="77777777">
        <w:trPr>
          <w:cantSplit/>
          <w:jc w:val="center"/>
        </w:trPr>
        <w:tc>
          <w:tcPr>
            <w:tcW w:w="3024" w:type="dxa"/>
            <w:vAlign w:val="center"/>
          </w:tcPr>
          <w:p w14:paraId="5B17BE04"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b/>
                <w:color w:val="1F324C"/>
                <w:szCs w:val="24"/>
                <w:lang w:val="es-CO"/>
              </w:rPr>
              <w:t>El arranque de producción falla al iniciar</w:t>
            </w:r>
          </w:p>
        </w:tc>
        <w:tc>
          <w:tcPr>
            <w:tcW w:w="6336" w:type="dxa"/>
            <w:vAlign w:val="center"/>
          </w:tcPr>
          <w:p w14:paraId="38E18B80"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szCs w:val="24"/>
                <w:lang w:val="es-CO"/>
              </w:rPr>
              <w:t>Falta DJANGO_SECRET_KEY con DEBUG=False — Definirla en Variables de Railway; el arranque lanza RuntimeError hasta configurarla</w:t>
            </w:r>
          </w:p>
        </w:tc>
      </w:tr>
      <w:tr w:rsidR="00E878C7" w:rsidRPr="007E2A8B" w14:paraId="69C1F098" w14:textId="77777777">
        <w:trPr>
          <w:cantSplit/>
          <w:jc w:val="center"/>
        </w:trPr>
        <w:tc>
          <w:tcPr>
            <w:tcW w:w="3024" w:type="dxa"/>
            <w:shd w:val="clear" w:color="auto" w:fill="F7F9FA"/>
            <w:vAlign w:val="center"/>
          </w:tcPr>
          <w:p w14:paraId="1834AB32"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b/>
                <w:color w:val="1F324C"/>
                <w:szCs w:val="24"/>
                <w:lang w:val="es-CO"/>
              </w:rPr>
              <w:t>El usuario administrador no accede al panel en producción</w:t>
            </w:r>
          </w:p>
        </w:tc>
        <w:tc>
          <w:tcPr>
            <w:tcW w:w="6336" w:type="dxa"/>
            <w:shd w:val="clear" w:color="auto" w:fill="F7F9FA"/>
            <w:vAlign w:val="center"/>
          </w:tcPr>
          <w:p w14:paraId="37985357"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szCs w:val="24"/>
                <w:lang w:val="es-CO"/>
              </w:rPr>
              <w:t>Deben estar activos is_staff, is_superuser y el rol ADMIN — Verificar y activar los tres campos en el usuario administrador</w:t>
            </w:r>
          </w:p>
        </w:tc>
      </w:tr>
      <w:tr w:rsidR="00E878C7" w:rsidRPr="007E2A8B" w14:paraId="013E69E0" w14:textId="77777777">
        <w:trPr>
          <w:cantSplit/>
          <w:jc w:val="center"/>
        </w:trPr>
        <w:tc>
          <w:tcPr>
            <w:tcW w:w="3024" w:type="dxa"/>
            <w:vAlign w:val="center"/>
          </w:tcPr>
          <w:p w14:paraId="5037D5B4"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b/>
                <w:color w:val="1F324C"/>
                <w:szCs w:val="24"/>
                <w:lang w:val="es-CO"/>
              </w:rPr>
              <w:t>Acceso desde el móvil en la red local no funciona</w:t>
            </w:r>
          </w:p>
        </w:tc>
        <w:tc>
          <w:tcPr>
            <w:tcW w:w="6336" w:type="dxa"/>
            <w:vAlign w:val="center"/>
          </w:tcPr>
          <w:p w14:paraId="090E361B"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szCs w:val="24"/>
                <w:lang w:val="es-CO"/>
              </w:rPr>
              <w:t>El servidor o CORS no están abiertos para la LAN — En desarrollo Vite publica en 0.0.0.0:5173 y Django en 0.0.0.0:8000 con CORS_ALLOW_ALL_ORIGINS=True; permitir el acceso a redes privadas en el cortafuegos</w:t>
            </w:r>
          </w:p>
        </w:tc>
      </w:tr>
    </w:tbl>
    <w:p w14:paraId="52707577" w14:textId="77777777" w:rsidR="00E878C7" w:rsidRPr="00666F6B" w:rsidRDefault="00E878C7">
      <w:pPr>
        <w:spacing w:after="0"/>
        <w:rPr>
          <w:rFonts w:cs="Times New Roman"/>
          <w:szCs w:val="24"/>
          <w:lang w:val="es-CO"/>
        </w:rPr>
      </w:pPr>
    </w:p>
    <w:p w14:paraId="3F572DD3" w14:textId="77777777" w:rsidR="00E878C7" w:rsidRPr="00666F6B" w:rsidRDefault="006925EC">
      <w:pPr>
        <w:pStyle w:val="Ttulo1"/>
        <w:rPr>
          <w:rFonts w:ascii="Times New Roman" w:hAnsi="Times New Roman" w:cs="Times New Roman"/>
          <w:sz w:val="24"/>
          <w:szCs w:val="24"/>
          <w:lang w:val="es-CO"/>
        </w:rPr>
      </w:pPr>
      <w:r w:rsidRPr="00666F6B">
        <w:rPr>
          <w:rFonts w:ascii="Times New Roman" w:hAnsi="Times New Roman" w:cs="Times New Roman"/>
          <w:sz w:val="24"/>
          <w:szCs w:val="24"/>
          <w:lang w:val="es-CO"/>
        </w:rPr>
        <w:t>Anexo A. Endpoints de la API</w:t>
      </w:r>
    </w:p>
    <w:p w14:paraId="0E85C38F" w14:textId="77777777" w:rsidR="00E878C7" w:rsidRPr="00666F6B" w:rsidRDefault="006925EC">
      <w:pPr>
        <w:rPr>
          <w:rFonts w:cs="Times New Roman"/>
          <w:szCs w:val="24"/>
          <w:lang w:val="es-CO"/>
        </w:rPr>
      </w:pPr>
      <w:r w:rsidRPr="00666F6B">
        <w:rPr>
          <w:rFonts w:cs="Times New Roman"/>
          <w:szCs w:val="24"/>
          <w:lang w:val="es-CO"/>
        </w:rPr>
        <w:t>Todas las rutas están fundamentadas en los archivos urls.py y views.py reales. La base de la API es /api/v1/. Salvo indicación contraria, se requiere autenticación JWT (IsAuthenticated). Las acciones personalizadas se listan con su url_path exacto.</w:t>
      </w:r>
    </w:p>
    <w:p w14:paraId="3CABF880" w14:textId="77777777" w:rsidR="00E878C7" w:rsidRPr="00666F6B" w:rsidRDefault="006925EC">
      <w:pPr>
        <w:pStyle w:val="Ttulo3"/>
        <w:rPr>
          <w:rFonts w:ascii="Times New Roman" w:hAnsi="Times New Roman" w:cs="Times New Roman"/>
          <w:szCs w:val="24"/>
        </w:rPr>
      </w:pPr>
      <w:r w:rsidRPr="00666F6B">
        <w:rPr>
          <w:rFonts w:ascii="Times New Roman" w:hAnsi="Times New Roman" w:cs="Times New Roman"/>
          <w:szCs w:val="24"/>
        </w:rPr>
        <w:t>Autenticación (/api/v1/auth/)</w:t>
      </w:r>
    </w:p>
    <w:tbl>
      <w:tblPr>
        <w:tblW w:w="0" w:type="auto"/>
        <w:jc w:val="center"/>
        <w:tblLayout w:type="fixed"/>
        <w:tblLook w:val="04A0" w:firstRow="1" w:lastRow="0" w:firstColumn="1" w:lastColumn="0" w:noHBand="0" w:noVBand="1"/>
      </w:tblPr>
      <w:tblGrid>
        <w:gridCol w:w="1584"/>
        <w:gridCol w:w="4435"/>
        <w:gridCol w:w="3341"/>
      </w:tblGrid>
      <w:tr w:rsidR="00E878C7" w:rsidRPr="00666F6B" w14:paraId="5C6ED20E" w14:textId="77777777">
        <w:trPr>
          <w:cantSplit/>
          <w:tblHeader/>
          <w:jc w:val="center"/>
        </w:trPr>
        <w:tc>
          <w:tcPr>
            <w:tcW w:w="1584" w:type="dxa"/>
            <w:tcBorders>
              <w:bottom w:val="single" w:sz="4" w:space="0" w:color="9AA8B8"/>
            </w:tcBorders>
            <w:shd w:val="clear" w:color="auto" w:fill="E5EAF0"/>
            <w:vAlign w:val="center"/>
          </w:tcPr>
          <w:p w14:paraId="2C691F24"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Método</w:t>
            </w:r>
          </w:p>
        </w:tc>
        <w:tc>
          <w:tcPr>
            <w:tcW w:w="4435" w:type="dxa"/>
            <w:tcBorders>
              <w:bottom w:val="single" w:sz="4" w:space="0" w:color="9AA8B8"/>
            </w:tcBorders>
            <w:shd w:val="clear" w:color="auto" w:fill="E5EAF0"/>
            <w:vAlign w:val="center"/>
          </w:tcPr>
          <w:p w14:paraId="57DC7D58"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Ruta (prefijo /api/v1/)</w:t>
            </w:r>
          </w:p>
        </w:tc>
        <w:tc>
          <w:tcPr>
            <w:tcW w:w="3341" w:type="dxa"/>
            <w:tcBorders>
              <w:bottom w:val="single" w:sz="4" w:space="0" w:color="9AA8B8"/>
            </w:tcBorders>
            <w:shd w:val="clear" w:color="auto" w:fill="E5EAF0"/>
            <w:vAlign w:val="center"/>
          </w:tcPr>
          <w:p w14:paraId="40C18DEF"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Acceso / condición</w:t>
            </w:r>
          </w:p>
        </w:tc>
      </w:tr>
      <w:tr w:rsidR="00E878C7" w:rsidRPr="00666F6B" w14:paraId="590FDEC6" w14:textId="77777777">
        <w:trPr>
          <w:cantSplit/>
          <w:jc w:val="center"/>
        </w:trPr>
        <w:tc>
          <w:tcPr>
            <w:tcW w:w="1584" w:type="dxa"/>
            <w:vAlign w:val="center"/>
          </w:tcPr>
          <w:p w14:paraId="227D40D3"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POST</w:t>
            </w:r>
          </w:p>
        </w:tc>
        <w:tc>
          <w:tcPr>
            <w:tcW w:w="4435" w:type="dxa"/>
            <w:vAlign w:val="center"/>
          </w:tcPr>
          <w:p w14:paraId="3A2C9B0C"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/auth/login/</w:t>
            </w:r>
          </w:p>
        </w:tc>
        <w:tc>
          <w:tcPr>
            <w:tcW w:w="3341" w:type="dxa"/>
            <w:vAlign w:val="center"/>
          </w:tcPr>
          <w:p w14:paraId="5C44DE45"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Público (throttle login 10/min)</w:t>
            </w:r>
          </w:p>
        </w:tc>
      </w:tr>
      <w:tr w:rsidR="00E878C7" w:rsidRPr="00666F6B" w14:paraId="7EB26FD8" w14:textId="77777777">
        <w:trPr>
          <w:cantSplit/>
          <w:jc w:val="center"/>
        </w:trPr>
        <w:tc>
          <w:tcPr>
            <w:tcW w:w="1584" w:type="dxa"/>
            <w:shd w:val="clear" w:color="auto" w:fill="F7F9FA"/>
            <w:vAlign w:val="center"/>
          </w:tcPr>
          <w:p w14:paraId="50E22660"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POST</w:t>
            </w:r>
          </w:p>
        </w:tc>
        <w:tc>
          <w:tcPr>
            <w:tcW w:w="4435" w:type="dxa"/>
            <w:shd w:val="clear" w:color="auto" w:fill="F7F9FA"/>
            <w:vAlign w:val="center"/>
          </w:tcPr>
          <w:p w14:paraId="0EE6FF8E"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/auth/token/refresh/</w:t>
            </w:r>
          </w:p>
        </w:tc>
        <w:tc>
          <w:tcPr>
            <w:tcW w:w="3341" w:type="dxa"/>
            <w:shd w:val="clear" w:color="auto" w:fill="F7F9FA"/>
            <w:vAlign w:val="center"/>
          </w:tcPr>
          <w:p w14:paraId="4EE6936C"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Público</w:t>
            </w:r>
          </w:p>
        </w:tc>
      </w:tr>
      <w:tr w:rsidR="00E878C7" w:rsidRPr="007E2A8B" w14:paraId="095D56FF" w14:textId="77777777">
        <w:trPr>
          <w:cantSplit/>
          <w:jc w:val="center"/>
        </w:trPr>
        <w:tc>
          <w:tcPr>
            <w:tcW w:w="1584" w:type="dxa"/>
            <w:vAlign w:val="center"/>
          </w:tcPr>
          <w:p w14:paraId="1E79BAF7"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POST</w:t>
            </w:r>
          </w:p>
        </w:tc>
        <w:tc>
          <w:tcPr>
            <w:tcW w:w="4435" w:type="dxa"/>
            <w:vAlign w:val="center"/>
          </w:tcPr>
          <w:p w14:paraId="3F065532"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/auth/logout/</w:t>
            </w:r>
          </w:p>
        </w:tc>
        <w:tc>
          <w:tcPr>
            <w:tcW w:w="3341" w:type="dxa"/>
            <w:vAlign w:val="center"/>
          </w:tcPr>
          <w:p w14:paraId="70FF333B"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szCs w:val="24"/>
                <w:lang w:val="es-CO"/>
              </w:rPr>
              <w:t>Público (invalida refresh por blacklist)</w:t>
            </w:r>
          </w:p>
        </w:tc>
      </w:tr>
      <w:tr w:rsidR="00E878C7" w:rsidRPr="00666F6B" w14:paraId="23B8A76A" w14:textId="77777777">
        <w:trPr>
          <w:cantSplit/>
          <w:jc w:val="center"/>
        </w:trPr>
        <w:tc>
          <w:tcPr>
            <w:tcW w:w="1584" w:type="dxa"/>
            <w:shd w:val="clear" w:color="auto" w:fill="F7F9FA"/>
            <w:vAlign w:val="center"/>
          </w:tcPr>
          <w:p w14:paraId="5CDF3227"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POST</w:t>
            </w:r>
          </w:p>
        </w:tc>
        <w:tc>
          <w:tcPr>
            <w:tcW w:w="4435" w:type="dxa"/>
            <w:shd w:val="clear" w:color="auto" w:fill="F7F9FA"/>
            <w:vAlign w:val="center"/>
          </w:tcPr>
          <w:p w14:paraId="7993E0E0"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/auth/register/</w:t>
            </w:r>
          </w:p>
        </w:tc>
        <w:tc>
          <w:tcPr>
            <w:tcW w:w="3341" w:type="dxa"/>
            <w:shd w:val="clear" w:color="auto" w:fill="F7F9FA"/>
            <w:vAlign w:val="center"/>
          </w:tcPr>
          <w:p w14:paraId="3926E1FE"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Público (throttle register 5/h)</w:t>
            </w:r>
          </w:p>
        </w:tc>
      </w:tr>
      <w:tr w:rsidR="00E878C7" w:rsidRPr="00666F6B" w14:paraId="59F7A5B8" w14:textId="77777777">
        <w:trPr>
          <w:cantSplit/>
          <w:jc w:val="center"/>
        </w:trPr>
        <w:tc>
          <w:tcPr>
            <w:tcW w:w="1584" w:type="dxa"/>
            <w:vAlign w:val="center"/>
          </w:tcPr>
          <w:p w14:paraId="7DFB54B0"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GET, POST</w:t>
            </w:r>
          </w:p>
        </w:tc>
        <w:tc>
          <w:tcPr>
            <w:tcW w:w="4435" w:type="dxa"/>
            <w:vAlign w:val="center"/>
          </w:tcPr>
          <w:p w14:paraId="2DECD335"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/auth/admin/users/</w:t>
            </w:r>
          </w:p>
        </w:tc>
        <w:tc>
          <w:tcPr>
            <w:tcW w:w="3341" w:type="dxa"/>
            <w:vAlign w:val="center"/>
          </w:tcPr>
          <w:p w14:paraId="716F680D"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 &amp; IsAdminOrReception</w:t>
            </w:r>
          </w:p>
        </w:tc>
      </w:tr>
      <w:tr w:rsidR="00E878C7" w:rsidRPr="00666F6B" w14:paraId="781B2FC2" w14:textId="77777777">
        <w:trPr>
          <w:cantSplit/>
          <w:jc w:val="center"/>
        </w:trPr>
        <w:tc>
          <w:tcPr>
            <w:tcW w:w="1584" w:type="dxa"/>
            <w:shd w:val="clear" w:color="auto" w:fill="F7F9FA"/>
            <w:vAlign w:val="center"/>
          </w:tcPr>
          <w:p w14:paraId="0C9D6C5F"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lastRenderedPageBreak/>
              <w:t>GET, PUT, PATCH, DELETE</w:t>
            </w:r>
          </w:p>
        </w:tc>
        <w:tc>
          <w:tcPr>
            <w:tcW w:w="4435" w:type="dxa"/>
            <w:shd w:val="clear" w:color="auto" w:fill="F7F9FA"/>
            <w:vAlign w:val="center"/>
          </w:tcPr>
          <w:p w14:paraId="0E533AE7"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/auth/admin/</w:t>
            </w:r>
            <w:proofErr w:type="gramStart"/>
            <w:r w:rsidRPr="00666F6B">
              <w:rPr>
                <w:rFonts w:eastAsia="Times New Roman" w:cs="Times New Roman"/>
                <w:szCs w:val="24"/>
              </w:rPr>
              <w:t>users/{</w:t>
            </w:r>
            <w:proofErr w:type="gramEnd"/>
            <w:r w:rsidRPr="00666F6B">
              <w:rPr>
                <w:rFonts w:eastAsia="Times New Roman" w:cs="Times New Roman"/>
                <w:szCs w:val="24"/>
              </w:rPr>
              <w:t>id}/</w:t>
            </w:r>
          </w:p>
        </w:tc>
        <w:tc>
          <w:tcPr>
            <w:tcW w:w="3341" w:type="dxa"/>
            <w:shd w:val="clear" w:color="auto" w:fill="F7F9FA"/>
            <w:vAlign w:val="center"/>
          </w:tcPr>
          <w:p w14:paraId="2A0760D9"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 &amp; IsAdminOrReception</w:t>
            </w:r>
          </w:p>
        </w:tc>
      </w:tr>
      <w:tr w:rsidR="00E878C7" w:rsidRPr="00666F6B" w14:paraId="3788AC95" w14:textId="77777777">
        <w:trPr>
          <w:cantSplit/>
          <w:jc w:val="center"/>
        </w:trPr>
        <w:tc>
          <w:tcPr>
            <w:tcW w:w="1584" w:type="dxa"/>
            <w:vAlign w:val="center"/>
          </w:tcPr>
          <w:p w14:paraId="460417E4"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POST</w:t>
            </w:r>
          </w:p>
        </w:tc>
        <w:tc>
          <w:tcPr>
            <w:tcW w:w="4435" w:type="dxa"/>
            <w:vAlign w:val="center"/>
          </w:tcPr>
          <w:p w14:paraId="26156DC1"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/auth/admin/</w:t>
            </w:r>
            <w:proofErr w:type="gramStart"/>
            <w:r w:rsidRPr="00666F6B">
              <w:rPr>
                <w:rFonts w:eastAsia="Times New Roman" w:cs="Times New Roman"/>
                <w:szCs w:val="24"/>
              </w:rPr>
              <w:t>users/{id}/</w:t>
            </w:r>
            <w:proofErr w:type="gramEnd"/>
            <w:r w:rsidRPr="00666F6B">
              <w:rPr>
                <w:rFonts w:eastAsia="Times New Roman" w:cs="Times New Roman"/>
                <w:szCs w:val="24"/>
              </w:rPr>
              <w:t>toggle-active/</w:t>
            </w:r>
          </w:p>
        </w:tc>
        <w:tc>
          <w:tcPr>
            <w:tcW w:w="3341" w:type="dxa"/>
            <w:vAlign w:val="center"/>
          </w:tcPr>
          <w:p w14:paraId="1F205C7B"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 &amp; IsAdminOrReception</w:t>
            </w:r>
          </w:p>
        </w:tc>
      </w:tr>
      <w:tr w:rsidR="00E878C7" w:rsidRPr="00666F6B" w14:paraId="1CB86CFD" w14:textId="77777777">
        <w:trPr>
          <w:cantSplit/>
          <w:jc w:val="center"/>
        </w:trPr>
        <w:tc>
          <w:tcPr>
            <w:tcW w:w="1584" w:type="dxa"/>
            <w:shd w:val="clear" w:color="auto" w:fill="F7F9FA"/>
            <w:vAlign w:val="center"/>
          </w:tcPr>
          <w:p w14:paraId="11519810"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POST</w:t>
            </w:r>
          </w:p>
        </w:tc>
        <w:tc>
          <w:tcPr>
            <w:tcW w:w="4435" w:type="dxa"/>
            <w:shd w:val="clear" w:color="auto" w:fill="F7F9FA"/>
            <w:vAlign w:val="center"/>
          </w:tcPr>
          <w:p w14:paraId="02435FAE"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/auth/admin/</w:t>
            </w:r>
            <w:proofErr w:type="gramStart"/>
            <w:r w:rsidRPr="00666F6B">
              <w:rPr>
                <w:rFonts w:eastAsia="Times New Roman" w:cs="Times New Roman"/>
                <w:szCs w:val="24"/>
              </w:rPr>
              <w:t>users/{id}/</w:t>
            </w:r>
            <w:proofErr w:type="gramEnd"/>
            <w:r w:rsidRPr="00666F6B">
              <w:rPr>
                <w:rFonts w:eastAsia="Times New Roman" w:cs="Times New Roman"/>
                <w:szCs w:val="24"/>
              </w:rPr>
              <w:t>set-password/</w:t>
            </w:r>
          </w:p>
        </w:tc>
        <w:tc>
          <w:tcPr>
            <w:tcW w:w="3341" w:type="dxa"/>
            <w:shd w:val="clear" w:color="auto" w:fill="F7F9FA"/>
            <w:vAlign w:val="center"/>
          </w:tcPr>
          <w:p w14:paraId="6DBA3CB9"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 &amp; IsAdminOrReception</w:t>
            </w:r>
          </w:p>
        </w:tc>
      </w:tr>
      <w:tr w:rsidR="00E878C7" w:rsidRPr="00666F6B" w14:paraId="0DF86461" w14:textId="77777777">
        <w:trPr>
          <w:cantSplit/>
          <w:jc w:val="center"/>
        </w:trPr>
        <w:tc>
          <w:tcPr>
            <w:tcW w:w="1584" w:type="dxa"/>
            <w:vAlign w:val="center"/>
          </w:tcPr>
          <w:p w14:paraId="6A39DFFA"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GET</w:t>
            </w:r>
          </w:p>
        </w:tc>
        <w:tc>
          <w:tcPr>
            <w:tcW w:w="4435" w:type="dxa"/>
            <w:vAlign w:val="center"/>
          </w:tcPr>
          <w:p w14:paraId="49527141"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w:t>
            </w:r>
            <w:proofErr w:type="gramStart"/>
            <w:r w:rsidRPr="00666F6B">
              <w:rPr>
                <w:rFonts w:eastAsia="Times New Roman" w:cs="Times New Roman"/>
                <w:szCs w:val="24"/>
              </w:rPr>
              <w:t>auth</w:t>
            </w:r>
            <w:proofErr w:type="gramEnd"/>
            <w:r w:rsidRPr="00666F6B">
              <w:rPr>
                <w:rFonts w:eastAsia="Times New Roman" w:cs="Times New Roman"/>
                <w:szCs w:val="24"/>
              </w:rPr>
              <w:t>/clients/ y /auth/</w:t>
            </w:r>
            <w:proofErr w:type="gramStart"/>
            <w:r w:rsidRPr="00666F6B">
              <w:rPr>
                <w:rFonts w:eastAsia="Times New Roman" w:cs="Times New Roman"/>
                <w:szCs w:val="24"/>
              </w:rPr>
              <w:t>clients/{</w:t>
            </w:r>
            <w:proofErr w:type="gramEnd"/>
            <w:r w:rsidRPr="00666F6B">
              <w:rPr>
                <w:rFonts w:eastAsia="Times New Roman" w:cs="Times New Roman"/>
                <w:szCs w:val="24"/>
              </w:rPr>
              <w:t>id}/</w:t>
            </w:r>
          </w:p>
        </w:tc>
        <w:tc>
          <w:tcPr>
            <w:tcW w:w="3341" w:type="dxa"/>
            <w:vAlign w:val="center"/>
          </w:tcPr>
          <w:p w14:paraId="7ACFB8FB"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 &amp; IsAdminOrReception (solo lectura)</w:t>
            </w:r>
          </w:p>
        </w:tc>
      </w:tr>
      <w:tr w:rsidR="00E878C7" w:rsidRPr="00666F6B" w14:paraId="44A800D6" w14:textId="77777777">
        <w:trPr>
          <w:cantSplit/>
          <w:jc w:val="center"/>
        </w:trPr>
        <w:tc>
          <w:tcPr>
            <w:tcW w:w="1584" w:type="dxa"/>
            <w:shd w:val="clear" w:color="auto" w:fill="F7F9FA"/>
            <w:vAlign w:val="center"/>
          </w:tcPr>
          <w:p w14:paraId="0D2FA5FF"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GET</w:t>
            </w:r>
          </w:p>
        </w:tc>
        <w:tc>
          <w:tcPr>
            <w:tcW w:w="4435" w:type="dxa"/>
            <w:shd w:val="clear" w:color="auto" w:fill="F7F9FA"/>
            <w:vAlign w:val="center"/>
          </w:tcPr>
          <w:p w14:paraId="77FFE96C"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/auth/me/</w:t>
            </w:r>
          </w:p>
        </w:tc>
        <w:tc>
          <w:tcPr>
            <w:tcW w:w="3341" w:type="dxa"/>
            <w:shd w:val="clear" w:color="auto" w:fill="F7F9FA"/>
            <w:vAlign w:val="center"/>
          </w:tcPr>
          <w:p w14:paraId="2FAAC082"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w:t>
            </w:r>
          </w:p>
        </w:tc>
      </w:tr>
      <w:tr w:rsidR="00E878C7" w:rsidRPr="00666F6B" w14:paraId="130712D2" w14:textId="77777777">
        <w:trPr>
          <w:cantSplit/>
          <w:jc w:val="center"/>
        </w:trPr>
        <w:tc>
          <w:tcPr>
            <w:tcW w:w="1584" w:type="dxa"/>
            <w:vAlign w:val="center"/>
          </w:tcPr>
          <w:p w14:paraId="7C34E1C3"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PATCH, PUT</w:t>
            </w:r>
          </w:p>
        </w:tc>
        <w:tc>
          <w:tcPr>
            <w:tcW w:w="4435" w:type="dxa"/>
            <w:vAlign w:val="center"/>
          </w:tcPr>
          <w:p w14:paraId="13C5F5BF"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/auth/me/</w:t>
            </w:r>
          </w:p>
        </w:tc>
        <w:tc>
          <w:tcPr>
            <w:tcW w:w="3341" w:type="dxa"/>
            <w:vAlign w:val="center"/>
          </w:tcPr>
          <w:p w14:paraId="2C715643"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w:t>
            </w:r>
          </w:p>
        </w:tc>
      </w:tr>
      <w:tr w:rsidR="00E878C7" w:rsidRPr="00666F6B" w14:paraId="65DB419B" w14:textId="77777777">
        <w:trPr>
          <w:cantSplit/>
          <w:jc w:val="center"/>
        </w:trPr>
        <w:tc>
          <w:tcPr>
            <w:tcW w:w="1584" w:type="dxa"/>
            <w:shd w:val="clear" w:color="auto" w:fill="F7F9FA"/>
            <w:vAlign w:val="center"/>
          </w:tcPr>
          <w:p w14:paraId="1169CAE6"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POST</w:t>
            </w:r>
          </w:p>
        </w:tc>
        <w:tc>
          <w:tcPr>
            <w:tcW w:w="4435" w:type="dxa"/>
            <w:shd w:val="clear" w:color="auto" w:fill="F7F9FA"/>
            <w:vAlign w:val="center"/>
          </w:tcPr>
          <w:p w14:paraId="22998D68"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/auth/me/change-password/</w:t>
            </w:r>
          </w:p>
        </w:tc>
        <w:tc>
          <w:tcPr>
            <w:tcW w:w="3341" w:type="dxa"/>
            <w:shd w:val="clear" w:color="auto" w:fill="F7F9FA"/>
            <w:vAlign w:val="center"/>
          </w:tcPr>
          <w:p w14:paraId="77D29CEE"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w:t>
            </w:r>
          </w:p>
        </w:tc>
      </w:tr>
      <w:tr w:rsidR="00E878C7" w:rsidRPr="00666F6B" w14:paraId="6290AF34" w14:textId="77777777">
        <w:trPr>
          <w:cantSplit/>
          <w:jc w:val="center"/>
        </w:trPr>
        <w:tc>
          <w:tcPr>
            <w:tcW w:w="1584" w:type="dxa"/>
            <w:vAlign w:val="center"/>
          </w:tcPr>
          <w:p w14:paraId="2770CDEC"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GET</w:t>
            </w:r>
          </w:p>
        </w:tc>
        <w:tc>
          <w:tcPr>
            <w:tcW w:w="4435" w:type="dxa"/>
            <w:vAlign w:val="center"/>
          </w:tcPr>
          <w:p w14:paraId="2D989ED1"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/auth/me/audit-logs/</w:t>
            </w:r>
          </w:p>
        </w:tc>
        <w:tc>
          <w:tcPr>
            <w:tcW w:w="3341" w:type="dxa"/>
            <w:vAlign w:val="center"/>
          </w:tcPr>
          <w:p w14:paraId="531187B9"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 (últimas 50 propias)</w:t>
            </w:r>
          </w:p>
        </w:tc>
      </w:tr>
      <w:tr w:rsidR="00E878C7" w:rsidRPr="00666F6B" w14:paraId="1D5CD1FF" w14:textId="77777777">
        <w:trPr>
          <w:cantSplit/>
          <w:jc w:val="center"/>
        </w:trPr>
        <w:tc>
          <w:tcPr>
            <w:tcW w:w="1584" w:type="dxa"/>
            <w:shd w:val="clear" w:color="auto" w:fill="F7F9FA"/>
            <w:vAlign w:val="center"/>
          </w:tcPr>
          <w:p w14:paraId="639E466A"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GET</w:t>
            </w:r>
          </w:p>
        </w:tc>
        <w:tc>
          <w:tcPr>
            <w:tcW w:w="4435" w:type="dxa"/>
            <w:shd w:val="clear" w:color="auto" w:fill="F7F9FA"/>
            <w:vAlign w:val="center"/>
          </w:tcPr>
          <w:p w14:paraId="4A003942"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/auth/me/loyalty/</w:t>
            </w:r>
          </w:p>
        </w:tc>
        <w:tc>
          <w:tcPr>
            <w:tcW w:w="3341" w:type="dxa"/>
            <w:shd w:val="clear" w:color="auto" w:fill="F7F9FA"/>
            <w:vAlign w:val="center"/>
          </w:tcPr>
          <w:p w14:paraId="05A17046"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w:t>
            </w:r>
          </w:p>
        </w:tc>
      </w:tr>
    </w:tbl>
    <w:p w14:paraId="0CF0EFB1" w14:textId="77777777" w:rsidR="00E878C7" w:rsidRPr="00666F6B" w:rsidRDefault="00E878C7">
      <w:pPr>
        <w:spacing w:after="0"/>
        <w:rPr>
          <w:rFonts w:cs="Times New Roman"/>
          <w:szCs w:val="24"/>
        </w:rPr>
      </w:pPr>
    </w:p>
    <w:p w14:paraId="12281ACB" w14:textId="77777777" w:rsidR="00E878C7" w:rsidRPr="00666F6B" w:rsidRDefault="006925EC">
      <w:pPr>
        <w:pStyle w:val="Ttulo3"/>
        <w:rPr>
          <w:rFonts w:ascii="Times New Roman" w:hAnsi="Times New Roman" w:cs="Times New Roman"/>
          <w:szCs w:val="24"/>
        </w:rPr>
      </w:pPr>
      <w:r w:rsidRPr="00666F6B">
        <w:rPr>
          <w:rFonts w:ascii="Times New Roman" w:hAnsi="Times New Roman" w:cs="Times New Roman"/>
          <w:szCs w:val="24"/>
        </w:rPr>
        <w:t>Reservas (/api/v1/reservations/)</w:t>
      </w:r>
    </w:p>
    <w:tbl>
      <w:tblPr>
        <w:tblW w:w="0" w:type="auto"/>
        <w:jc w:val="center"/>
        <w:tblLayout w:type="fixed"/>
        <w:tblLook w:val="04A0" w:firstRow="1" w:lastRow="0" w:firstColumn="1" w:lastColumn="0" w:noHBand="0" w:noVBand="1"/>
      </w:tblPr>
      <w:tblGrid>
        <w:gridCol w:w="1584"/>
        <w:gridCol w:w="4435"/>
        <w:gridCol w:w="3341"/>
      </w:tblGrid>
      <w:tr w:rsidR="00E878C7" w:rsidRPr="00666F6B" w14:paraId="0C08202B" w14:textId="77777777">
        <w:trPr>
          <w:cantSplit/>
          <w:tblHeader/>
          <w:jc w:val="center"/>
        </w:trPr>
        <w:tc>
          <w:tcPr>
            <w:tcW w:w="1584" w:type="dxa"/>
            <w:tcBorders>
              <w:bottom w:val="single" w:sz="4" w:space="0" w:color="9AA8B8"/>
            </w:tcBorders>
            <w:shd w:val="clear" w:color="auto" w:fill="E5EAF0"/>
            <w:vAlign w:val="center"/>
          </w:tcPr>
          <w:p w14:paraId="279887C8"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Método</w:t>
            </w:r>
          </w:p>
        </w:tc>
        <w:tc>
          <w:tcPr>
            <w:tcW w:w="4435" w:type="dxa"/>
            <w:tcBorders>
              <w:bottom w:val="single" w:sz="4" w:space="0" w:color="9AA8B8"/>
            </w:tcBorders>
            <w:shd w:val="clear" w:color="auto" w:fill="E5EAF0"/>
            <w:vAlign w:val="center"/>
          </w:tcPr>
          <w:p w14:paraId="219DD9AD"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Ruta (prefijo /api/v1/)</w:t>
            </w:r>
          </w:p>
        </w:tc>
        <w:tc>
          <w:tcPr>
            <w:tcW w:w="3341" w:type="dxa"/>
            <w:tcBorders>
              <w:bottom w:val="single" w:sz="4" w:space="0" w:color="9AA8B8"/>
            </w:tcBorders>
            <w:shd w:val="clear" w:color="auto" w:fill="E5EAF0"/>
            <w:vAlign w:val="center"/>
          </w:tcPr>
          <w:p w14:paraId="3FB48968"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Acceso / condición</w:t>
            </w:r>
          </w:p>
        </w:tc>
      </w:tr>
      <w:tr w:rsidR="00E878C7" w:rsidRPr="00666F6B" w14:paraId="7A0D91C4" w14:textId="77777777">
        <w:trPr>
          <w:cantSplit/>
          <w:jc w:val="center"/>
        </w:trPr>
        <w:tc>
          <w:tcPr>
            <w:tcW w:w="1584" w:type="dxa"/>
            <w:vAlign w:val="center"/>
          </w:tcPr>
          <w:p w14:paraId="2EC6CCBE"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GET</w:t>
            </w:r>
          </w:p>
        </w:tc>
        <w:tc>
          <w:tcPr>
            <w:tcW w:w="4435" w:type="dxa"/>
            <w:vAlign w:val="center"/>
          </w:tcPr>
          <w:p w14:paraId="1BA95491"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/reservations/space-types/</w:t>
            </w:r>
          </w:p>
        </w:tc>
        <w:tc>
          <w:tcPr>
            <w:tcW w:w="3341" w:type="dxa"/>
            <w:vAlign w:val="center"/>
          </w:tcPr>
          <w:p w14:paraId="4A1DF35A"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w:t>
            </w:r>
          </w:p>
        </w:tc>
      </w:tr>
      <w:tr w:rsidR="00E878C7" w:rsidRPr="00666F6B" w14:paraId="6B193F5F" w14:textId="77777777">
        <w:trPr>
          <w:cantSplit/>
          <w:jc w:val="center"/>
        </w:trPr>
        <w:tc>
          <w:tcPr>
            <w:tcW w:w="1584" w:type="dxa"/>
            <w:shd w:val="clear" w:color="auto" w:fill="F7F9FA"/>
            <w:vAlign w:val="center"/>
          </w:tcPr>
          <w:p w14:paraId="759E16BE"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POST, PUT, PATCH, DELETE</w:t>
            </w:r>
          </w:p>
        </w:tc>
        <w:tc>
          <w:tcPr>
            <w:tcW w:w="4435" w:type="dxa"/>
            <w:shd w:val="clear" w:color="auto" w:fill="F7F9FA"/>
            <w:vAlign w:val="center"/>
          </w:tcPr>
          <w:p w14:paraId="4CDB71AE"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/reservations/space-types/</w:t>
            </w:r>
          </w:p>
        </w:tc>
        <w:tc>
          <w:tcPr>
            <w:tcW w:w="3341" w:type="dxa"/>
            <w:shd w:val="clear" w:color="auto" w:fill="F7F9FA"/>
            <w:vAlign w:val="center"/>
          </w:tcPr>
          <w:p w14:paraId="19A50764"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 &amp; IsAdmin</w:t>
            </w:r>
          </w:p>
        </w:tc>
      </w:tr>
      <w:tr w:rsidR="00E878C7" w:rsidRPr="00666F6B" w14:paraId="49EFEE47" w14:textId="77777777">
        <w:trPr>
          <w:cantSplit/>
          <w:jc w:val="center"/>
        </w:trPr>
        <w:tc>
          <w:tcPr>
            <w:tcW w:w="1584" w:type="dxa"/>
            <w:vAlign w:val="center"/>
          </w:tcPr>
          <w:p w14:paraId="42A11A9E"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GET</w:t>
            </w:r>
          </w:p>
        </w:tc>
        <w:tc>
          <w:tcPr>
            <w:tcW w:w="4435" w:type="dxa"/>
            <w:vAlign w:val="center"/>
          </w:tcPr>
          <w:p w14:paraId="39870A06"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w:t>
            </w:r>
            <w:proofErr w:type="gramStart"/>
            <w:r w:rsidRPr="00666F6B">
              <w:rPr>
                <w:rFonts w:eastAsia="Times New Roman" w:cs="Times New Roman"/>
                <w:szCs w:val="24"/>
              </w:rPr>
              <w:t>reservations</w:t>
            </w:r>
            <w:proofErr w:type="gramEnd"/>
            <w:r w:rsidRPr="00666F6B">
              <w:rPr>
                <w:rFonts w:eastAsia="Times New Roman" w:cs="Times New Roman"/>
                <w:szCs w:val="24"/>
              </w:rPr>
              <w:t>/spaces/ y /reservations/</w:t>
            </w:r>
            <w:proofErr w:type="gramStart"/>
            <w:r w:rsidRPr="00666F6B">
              <w:rPr>
                <w:rFonts w:eastAsia="Times New Roman" w:cs="Times New Roman"/>
                <w:szCs w:val="24"/>
              </w:rPr>
              <w:t>spaces/{</w:t>
            </w:r>
            <w:proofErr w:type="gramEnd"/>
            <w:r w:rsidRPr="00666F6B">
              <w:rPr>
                <w:rFonts w:eastAsia="Times New Roman" w:cs="Times New Roman"/>
                <w:szCs w:val="24"/>
              </w:rPr>
              <w:t>id}/</w:t>
            </w:r>
          </w:p>
        </w:tc>
        <w:tc>
          <w:tcPr>
            <w:tcW w:w="3341" w:type="dxa"/>
            <w:vAlign w:val="center"/>
          </w:tcPr>
          <w:p w14:paraId="0C984DDE"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w:t>
            </w:r>
          </w:p>
        </w:tc>
      </w:tr>
      <w:tr w:rsidR="00E878C7" w:rsidRPr="00666F6B" w14:paraId="3F5C11CD" w14:textId="77777777">
        <w:trPr>
          <w:cantSplit/>
          <w:jc w:val="center"/>
        </w:trPr>
        <w:tc>
          <w:tcPr>
            <w:tcW w:w="1584" w:type="dxa"/>
            <w:shd w:val="clear" w:color="auto" w:fill="F7F9FA"/>
            <w:vAlign w:val="center"/>
          </w:tcPr>
          <w:p w14:paraId="1494EF37"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POST, PUT, PATCH, DELETE</w:t>
            </w:r>
          </w:p>
        </w:tc>
        <w:tc>
          <w:tcPr>
            <w:tcW w:w="4435" w:type="dxa"/>
            <w:shd w:val="clear" w:color="auto" w:fill="F7F9FA"/>
            <w:vAlign w:val="center"/>
          </w:tcPr>
          <w:p w14:paraId="30A9C728"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/reservations/spaces/</w:t>
            </w:r>
          </w:p>
        </w:tc>
        <w:tc>
          <w:tcPr>
            <w:tcW w:w="3341" w:type="dxa"/>
            <w:shd w:val="clear" w:color="auto" w:fill="F7F9FA"/>
            <w:vAlign w:val="center"/>
          </w:tcPr>
          <w:p w14:paraId="7C4A0984"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 &amp; IsAdmin</w:t>
            </w:r>
          </w:p>
        </w:tc>
      </w:tr>
      <w:tr w:rsidR="00E878C7" w:rsidRPr="00666F6B" w14:paraId="7B069D6E" w14:textId="77777777">
        <w:trPr>
          <w:cantSplit/>
          <w:jc w:val="center"/>
        </w:trPr>
        <w:tc>
          <w:tcPr>
            <w:tcW w:w="1584" w:type="dxa"/>
            <w:vAlign w:val="center"/>
          </w:tcPr>
          <w:p w14:paraId="4A23C142"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GET</w:t>
            </w:r>
          </w:p>
        </w:tc>
        <w:tc>
          <w:tcPr>
            <w:tcW w:w="4435" w:type="dxa"/>
            <w:vAlign w:val="center"/>
          </w:tcPr>
          <w:p w14:paraId="58B9EE5F"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w:t>
            </w:r>
            <w:proofErr w:type="gramStart"/>
            <w:r w:rsidRPr="00666F6B">
              <w:rPr>
                <w:rFonts w:eastAsia="Times New Roman" w:cs="Times New Roman"/>
                <w:szCs w:val="24"/>
              </w:rPr>
              <w:t>reservations</w:t>
            </w:r>
            <w:proofErr w:type="gramEnd"/>
            <w:r w:rsidRPr="00666F6B">
              <w:rPr>
                <w:rFonts w:eastAsia="Times New Roman" w:cs="Times New Roman"/>
                <w:szCs w:val="24"/>
              </w:rPr>
              <w:t>/</w:t>
            </w:r>
            <w:proofErr w:type="gramStart"/>
            <w:r w:rsidRPr="00666F6B">
              <w:rPr>
                <w:rFonts w:eastAsia="Times New Roman" w:cs="Times New Roman"/>
                <w:szCs w:val="24"/>
              </w:rPr>
              <w:t>spaces/{id}/</w:t>
            </w:r>
            <w:proofErr w:type="gramEnd"/>
            <w:r w:rsidRPr="00666F6B">
              <w:rPr>
                <w:rFonts w:eastAsia="Times New Roman" w:cs="Times New Roman"/>
                <w:szCs w:val="24"/>
              </w:rPr>
              <w:t>availability/</w:t>
            </w:r>
          </w:p>
        </w:tc>
        <w:tc>
          <w:tcPr>
            <w:tcW w:w="3341" w:type="dxa"/>
            <w:vAlign w:val="center"/>
          </w:tcPr>
          <w:p w14:paraId="6FFA93D7"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w:t>
            </w:r>
          </w:p>
        </w:tc>
      </w:tr>
      <w:tr w:rsidR="00E878C7" w:rsidRPr="00666F6B" w14:paraId="035F296B" w14:textId="77777777">
        <w:trPr>
          <w:cantSplit/>
          <w:jc w:val="center"/>
        </w:trPr>
        <w:tc>
          <w:tcPr>
            <w:tcW w:w="1584" w:type="dxa"/>
            <w:shd w:val="clear" w:color="auto" w:fill="F7F9FA"/>
            <w:vAlign w:val="center"/>
          </w:tcPr>
          <w:p w14:paraId="47D28EC1"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GET, POST, PUT, PATCH, DELETE</w:t>
            </w:r>
          </w:p>
        </w:tc>
        <w:tc>
          <w:tcPr>
            <w:tcW w:w="4435" w:type="dxa"/>
            <w:shd w:val="clear" w:color="auto" w:fill="F7F9FA"/>
            <w:vAlign w:val="center"/>
          </w:tcPr>
          <w:p w14:paraId="73BB5D73"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/reservations/operating-hours/</w:t>
            </w:r>
          </w:p>
        </w:tc>
        <w:tc>
          <w:tcPr>
            <w:tcW w:w="3341" w:type="dxa"/>
            <w:shd w:val="clear" w:color="auto" w:fill="F7F9FA"/>
            <w:vAlign w:val="center"/>
          </w:tcPr>
          <w:p w14:paraId="75FCEEB9"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 &amp; IsAdmin</w:t>
            </w:r>
          </w:p>
        </w:tc>
      </w:tr>
      <w:tr w:rsidR="00E878C7" w:rsidRPr="00666F6B" w14:paraId="17CC04D9" w14:textId="77777777">
        <w:trPr>
          <w:cantSplit/>
          <w:jc w:val="center"/>
        </w:trPr>
        <w:tc>
          <w:tcPr>
            <w:tcW w:w="1584" w:type="dxa"/>
            <w:vAlign w:val="center"/>
          </w:tcPr>
          <w:p w14:paraId="74C4AB3C"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GET, POST, PUT, PATCH, DELETE</w:t>
            </w:r>
          </w:p>
        </w:tc>
        <w:tc>
          <w:tcPr>
            <w:tcW w:w="4435" w:type="dxa"/>
            <w:vAlign w:val="center"/>
          </w:tcPr>
          <w:p w14:paraId="37EA13EF"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/reservations/holidays/</w:t>
            </w:r>
          </w:p>
        </w:tc>
        <w:tc>
          <w:tcPr>
            <w:tcW w:w="3341" w:type="dxa"/>
            <w:vAlign w:val="center"/>
          </w:tcPr>
          <w:p w14:paraId="2A0B8A79"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 &amp; IsAdmin</w:t>
            </w:r>
          </w:p>
        </w:tc>
      </w:tr>
      <w:tr w:rsidR="00E878C7" w:rsidRPr="00666F6B" w14:paraId="4E3D9072" w14:textId="77777777">
        <w:trPr>
          <w:cantSplit/>
          <w:jc w:val="center"/>
        </w:trPr>
        <w:tc>
          <w:tcPr>
            <w:tcW w:w="1584" w:type="dxa"/>
            <w:shd w:val="clear" w:color="auto" w:fill="F7F9FA"/>
            <w:vAlign w:val="center"/>
          </w:tcPr>
          <w:p w14:paraId="08E2B7DA"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lastRenderedPageBreak/>
              <w:t>GET</w:t>
            </w:r>
          </w:p>
        </w:tc>
        <w:tc>
          <w:tcPr>
            <w:tcW w:w="4435" w:type="dxa"/>
            <w:shd w:val="clear" w:color="auto" w:fill="F7F9FA"/>
            <w:vAlign w:val="center"/>
          </w:tcPr>
          <w:p w14:paraId="7CB3D074"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/reservations/reservations/</w:t>
            </w:r>
          </w:p>
        </w:tc>
        <w:tc>
          <w:tcPr>
            <w:tcW w:w="3341" w:type="dxa"/>
            <w:shd w:val="clear" w:color="auto" w:fill="F7F9FA"/>
            <w:vAlign w:val="center"/>
          </w:tcPr>
          <w:p w14:paraId="1950DD11"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 &amp; IsAdminOrReception</w:t>
            </w:r>
          </w:p>
        </w:tc>
      </w:tr>
      <w:tr w:rsidR="00E878C7" w:rsidRPr="007E2A8B" w14:paraId="04438E6B" w14:textId="77777777">
        <w:trPr>
          <w:cantSplit/>
          <w:jc w:val="center"/>
        </w:trPr>
        <w:tc>
          <w:tcPr>
            <w:tcW w:w="1584" w:type="dxa"/>
            <w:vAlign w:val="center"/>
          </w:tcPr>
          <w:p w14:paraId="2ADB32E4"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POST</w:t>
            </w:r>
          </w:p>
        </w:tc>
        <w:tc>
          <w:tcPr>
            <w:tcW w:w="4435" w:type="dxa"/>
            <w:vAlign w:val="center"/>
          </w:tcPr>
          <w:p w14:paraId="363C27A0"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/reservations/reservations/</w:t>
            </w:r>
          </w:p>
        </w:tc>
        <w:tc>
          <w:tcPr>
            <w:tcW w:w="3341" w:type="dxa"/>
            <w:vAlign w:val="center"/>
          </w:tcPr>
          <w:p w14:paraId="3CC8F3F3"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szCs w:val="24"/>
                <w:lang w:val="es-CO"/>
              </w:rPr>
              <w:t>Cliente o personal autorizado (según acción)</w:t>
            </w:r>
          </w:p>
        </w:tc>
      </w:tr>
      <w:tr w:rsidR="00E878C7" w:rsidRPr="00666F6B" w14:paraId="2ED6F86D" w14:textId="77777777">
        <w:trPr>
          <w:cantSplit/>
          <w:jc w:val="center"/>
        </w:trPr>
        <w:tc>
          <w:tcPr>
            <w:tcW w:w="1584" w:type="dxa"/>
            <w:shd w:val="clear" w:color="auto" w:fill="F7F9FA"/>
            <w:vAlign w:val="center"/>
          </w:tcPr>
          <w:p w14:paraId="2EBB49E2"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GET</w:t>
            </w:r>
          </w:p>
        </w:tc>
        <w:tc>
          <w:tcPr>
            <w:tcW w:w="4435" w:type="dxa"/>
            <w:shd w:val="clear" w:color="auto" w:fill="F7F9FA"/>
            <w:vAlign w:val="center"/>
          </w:tcPr>
          <w:p w14:paraId="620E209E"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w:t>
            </w:r>
            <w:proofErr w:type="gramStart"/>
            <w:r w:rsidRPr="00666F6B">
              <w:rPr>
                <w:rFonts w:eastAsia="Times New Roman" w:cs="Times New Roman"/>
                <w:szCs w:val="24"/>
              </w:rPr>
              <w:t>reservations</w:t>
            </w:r>
            <w:proofErr w:type="gramEnd"/>
            <w:r w:rsidRPr="00666F6B">
              <w:rPr>
                <w:rFonts w:eastAsia="Times New Roman" w:cs="Times New Roman"/>
                <w:szCs w:val="24"/>
              </w:rPr>
              <w:t>/</w:t>
            </w:r>
            <w:proofErr w:type="gramStart"/>
            <w:r w:rsidRPr="00666F6B">
              <w:rPr>
                <w:rFonts w:eastAsia="Times New Roman" w:cs="Times New Roman"/>
                <w:szCs w:val="24"/>
              </w:rPr>
              <w:t>reservations/{</w:t>
            </w:r>
            <w:proofErr w:type="gramEnd"/>
            <w:r w:rsidRPr="00666F6B">
              <w:rPr>
                <w:rFonts w:eastAsia="Times New Roman" w:cs="Times New Roman"/>
                <w:szCs w:val="24"/>
              </w:rPr>
              <w:t>id}/</w:t>
            </w:r>
          </w:p>
        </w:tc>
        <w:tc>
          <w:tcPr>
            <w:tcW w:w="3341" w:type="dxa"/>
            <w:shd w:val="clear" w:color="auto" w:fill="F7F9FA"/>
            <w:vAlign w:val="center"/>
          </w:tcPr>
          <w:p w14:paraId="53062C1B"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w:t>
            </w:r>
          </w:p>
        </w:tc>
      </w:tr>
      <w:tr w:rsidR="00E878C7" w:rsidRPr="00666F6B" w14:paraId="494C1165" w14:textId="77777777">
        <w:trPr>
          <w:cantSplit/>
          <w:jc w:val="center"/>
        </w:trPr>
        <w:tc>
          <w:tcPr>
            <w:tcW w:w="1584" w:type="dxa"/>
            <w:vAlign w:val="center"/>
          </w:tcPr>
          <w:p w14:paraId="080547AA"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PUT, PATCH</w:t>
            </w:r>
          </w:p>
        </w:tc>
        <w:tc>
          <w:tcPr>
            <w:tcW w:w="4435" w:type="dxa"/>
            <w:vAlign w:val="center"/>
          </w:tcPr>
          <w:p w14:paraId="4D9B04F9"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w:t>
            </w:r>
            <w:proofErr w:type="gramStart"/>
            <w:r w:rsidRPr="00666F6B">
              <w:rPr>
                <w:rFonts w:eastAsia="Times New Roman" w:cs="Times New Roman"/>
                <w:szCs w:val="24"/>
              </w:rPr>
              <w:t>reservations</w:t>
            </w:r>
            <w:proofErr w:type="gramEnd"/>
            <w:r w:rsidRPr="00666F6B">
              <w:rPr>
                <w:rFonts w:eastAsia="Times New Roman" w:cs="Times New Roman"/>
                <w:szCs w:val="24"/>
              </w:rPr>
              <w:t>/</w:t>
            </w:r>
            <w:proofErr w:type="gramStart"/>
            <w:r w:rsidRPr="00666F6B">
              <w:rPr>
                <w:rFonts w:eastAsia="Times New Roman" w:cs="Times New Roman"/>
                <w:szCs w:val="24"/>
              </w:rPr>
              <w:t>reservations/{</w:t>
            </w:r>
            <w:proofErr w:type="gramEnd"/>
            <w:r w:rsidRPr="00666F6B">
              <w:rPr>
                <w:rFonts w:eastAsia="Times New Roman" w:cs="Times New Roman"/>
                <w:szCs w:val="24"/>
              </w:rPr>
              <w:t>id}/</w:t>
            </w:r>
          </w:p>
        </w:tc>
        <w:tc>
          <w:tcPr>
            <w:tcW w:w="3341" w:type="dxa"/>
            <w:vAlign w:val="center"/>
          </w:tcPr>
          <w:p w14:paraId="4F1A917C"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 &amp; IsAdminOrReception</w:t>
            </w:r>
          </w:p>
        </w:tc>
      </w:tr>
      <w:tr w:rsidR="00E878C7" w:rsidRPr="00666F6B" w14:paraId="2C99A05E" w14:textId="77777777">
        <w:trPr>
          <w:cantSplit/>
          <w:jc w:val="center"/>
        </w:trPr>
        <w:tc>
          <w:tcPr>
            <w:tcW w:w="1584" w:type="dxa"/>
            <w:shd w:val="clear" w:color="auto" w:fill="F7F9FA"/>
            <w:vAlign w:val="center"/>
          </w:tcPr>
          <w:p w14:paraId="0644373F"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DELETE</w:t>
            </w:r>
          </w:p>
        </w:tc>
        <w:tc>
          <w:tcPr>
            <w:tcW w:w="4435" w:type="dxa"/>
            <w:shd w:val="clear" w:color="auto" w:fill="F7F9FA"/>
            <w:vAlign w:val="center"/>
          </w:tcPr>
          <w:p w14:paraId="0208206A"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w:t>
            </w:r>
            <w:proofErr w:type="gramStart"/>
            <w:r w:rsidRPr="00666F6B">
              <w:rPr>
                <w:rFonts w:eastAsia="Times New Roman" w:cs="Times New Roman"/>
                <w:szCs w:val="24"/>
              </w:rPr>
              <w:t>reservations</w:t>
            </w:r>
            <w:proofErr w:type="gramEnd"/>
            <w:r w:rsidRPr="00666F6B">
              <w:rPr>
                <w:rFonts w:eastAsia="Times New Roman" w:cs="Times New Roman"/>
                <w:szCs w:val="24"/>
              </w:rPr>
              <w:t>/</w:t>
            </w:r>
            <w:proofErr w:type="gramStart"/>
            <w:r w:rsidRPr="00666F6B">
              <w:rPr>
                <w:rFonts w:eastAsia="Times New Roman" w:cs="Times New Roman"/>
                <w:szCs w:val="24"/>
              </w:rPr>
              <w:t>reservations/{</w:t>
            </w:r>
            <w:proofErr w:type="gramEnd"/>
            <w:r w:rsidRPr="00666F6B">
              <w:rPr>
                <w:rFonts w:eastAsia="Times New Roman" w:cs="Times New Roman"/>
                <w:szCs w:val="24"/>
              </w:rPr>
              <w:t>id}/</w:t>
            </w:r>
          </w:p>
        </w:tc>
        <w:tc>
          <w:tcPr>
            <w:tcW w:w="3341" w:type="dxa"/>
            <w:shd w:val="clear" w:color="auto" w:fill="F7F9FA"/>
            <w:vAlign w:val="center"/>
          </w:tcPr>
          <w:p w14:paraId="0CD042A6"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 &amp; IsAdmin</w:t>
            </w:r>
          </w:p>
        </w:tc>
      </w:tr>
      <w:tr w:rsidR="00E878C7" w:rsidRPr="007E2A8B" w14:paraId="4C709BEA" w14:textId="77777777">
        <w:trPr>
          <w:cantSplit/>
          <w:jc w:val="center"/>
        </w:trPr>
        <w:tc>
          <w:tcPr>
            <w:tcW w:w="1584" w:type="dxa"/>
            <w:vAlign w:val="center"/>
          </w:tcPr>
          <w:p w14:paraId="1CA9FA40"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POST</w:t>
            </w:r>
          </w:p>
        </w:tc>
        <w:tc>
          <w:tcPr>
            <w:tcW w:w="4435" w:type="dxa"/>
            <w:vAlign w:val="center"/>
          </w:tcPr>
          <w:p w14:paraId="3FF2381D"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w:t>
            </w:r>
            <w:proofErr w:type="gramStart"/>
            <w:r w:rsidRPr="00666F6B">
              <w:rPr>
                <w:rFonts w:eastAsia="Times New Roman" w:cs="Times New Roman"/>
                <w:szCs w:val="24"/>
              </w:rPr>
              <w:t>reservations</w:t>
            </w:r>
            <w:proofErr w:type="gramEnd"/>
            <w:r w:rsidRPr="00666F6B">
              <w:rPr>
                <w:rFonts w:eastAsia="Times New Roman" w:cs="Times New Roman"/>
                <w:szCs w:val="24"/>
              </w:rPr>
              <w:t>/</w:t>
            </w:r>
            <w:proofErr w:type="gramStart"/>
            <w:r w:rsidRPr="00666F6B">
              <w:rPr>
                <w:rFonts w:eastAsia="Times New Roman" w:cs="Times New Roman"/>
                <w:szCs w:val="24"/>
              </w:rPr>
              <w:t>reservations/{id}/</w:t>
            </w:r>
            <w:proofErr w:type="gramEnd"/>
            <w:r w:rsidRPr="00666F6B">
              <w:rPr>
                <w:rFonts w:eastAsia="Times New Roman" w:cs="Times New Roman"/>
                <w:szCs w:val="24"/>
              </w:rPr>
              <w:t>cancel/</w:t>
            </w:r>
          </w:p>
        </w:tc>
        <w:tc>
          <w:tcPr>
            <w:tcW w:w="3341" w:type="dxa"/>
            <w:vAlign w:val="center"/>
          </w:tcPr>
          <w:p w14:paraId="4A5F7DF9"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szCs w:val="24"/>
                <w:lang w:val="es-CO"/>
              </w:rPr>
              <w:t>Cliente o personal autorizado (según acción)</w:t>
            </w:r>
          </w:p>
        </w:tc>
      </w:tr>
      <w:tr w:rsidR="00E878C7" w:rsidRPr="00666F6B" w14:paraId="7D40E32D" w14:textId="77777777">
        <w:trPr>
          <w:cantSplit/>
          <w:jc w:val="center"/>
        </w:trPr>
        <w:tc>
          <w:tcPr>
            <w:tcW w:w="1584" w:type="dxa"/>
            <w:shd w:val="clear" w:color="auto" w:fill="F7F9FA"/>
            <w:vAlign w:val="center"/>
          </w:tcPr>
          <w:p w14:paraId="171A2D69"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POST</w:t>
            </w:r>
          </w:p>
        </w:tc>
        <w:tc>
          <w:tcPr>
            <w:tcW w:w="4435" w:type="dxa"/>
            <w:shd w:val="clear" w:color="auto" w:fill="F7F9FA"/>
            <w:vAlign w:val="center"/>
          </w:tcPr>
          <w:p w14:paraId="624CE0F8"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w:t>
            </w:r>
            <w:proofErr w:type="gramStart"/>
            <w:r w:rsidRPr="00666F6B">
              <w:rPr>
                <w:rFonts w:eastAsia="Times New Roman" w:cs="Times New Roman"/>
                <w:szCs w:val="24"/>
              </w:rPr>
              <w:t>reservations</w:t>
            </w:r>
            <w:proofErr w:type="gramEnd"/>
            <w:r w:rsidRPr="00666F6B">
              <w:rPr>
                <w:rFonts w:eastAsia="Times New Roman" w:cs="Times New Roman"/>
                <w:szCs w:val="24"/>
              </w:rPr>
              <w:t>/</w:t>
            </w:r>
            <w:proofErr w:type="gramStart"/>
            <w:r w:rsidRPr="00666F6B">
              <w:rPr>
                <w:rFonts w:eastAsia="Times New Roman" w:cs="Times New Roman"/>
                <w:szCs w:val="24"/>
              </w:rPr>
              <w:t>reservations/{id}/</w:t>
            </w:r>
            <w:proofErr w:type="gramEnd"/>
            <w:r w:rsidRPr="00666F6B">
              <w:rPr>
                <w:rFonts w:eastAsia="Times New Roman" w:cs="Times New Roman"/>
                <w:szCs w:val="24"/>
              </w:rPr>
              <w:t>approve/</w:t>
            </w:r>
          </w:p>
        </w:tc>
        <w:tc>
          <w:tcPr>
            <w:tcW w:w="3341" w:type="dxa"/>
            <w:shd w:val="clear" w:color="auto" w:fill="F7F9FA"/>
            <w:vAlign w:val="center"/>
          </w:tcPr>
          <w:p w14:paraId="3A5F8367"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 &amp; IsAdminOrReception</w:t>
            </w:r>
          </w:p>
        </w:tc>
      </w:tr>
      <w:tr w:rsidR="00E878C7" w:rsidRPr="00666F6B" w14:paraId="468D2BDD" w14:textId="77777777">
        <w:trPr>
          <w:cantSplit/>
          <w:jc w:val="center"/>
        </w:trPr>
        <w:tc>
          <w:tcPr>
            <w:tcW w:w="1584" w:type="dxa"/>
            <w:vAlign w:val="center"/>
          </w:tcPr>
          <w:p w14:paraId="3D58309B"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POST</w:t>
            </w:r>
          </w:p>
        </w:tc>
        <w:tc>
          <w:tcPr>
            <w:tcW w:w="4435" w:type="dxa"/>
            <w:vAlign w:val="center"/>
          </w:tcPr>
          <w:p w14:paraId="7B4D7C80"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w:t>
            </w:r>
            <w:proofErr w:type="gramStart"/>
            <w:r w:rsidRPr="00666F6B">
              <w:rPr>
                <w:rFonts w:eastAsia="Times New Roman" w:cs="Times New Roman"/>
                <w:szCs w:val="24"/>
              </w:rPr>
              <w:t>reservations</w:t>
            </w:r>
            <w:proofErr w:type="gramEnd"/>
            <w:r w:rsidRPr="00666F6B">
              <w:rPr>
                <w:rFonts w:eastAsia="Times New Roman" w:cs="Times New Roman"/>
                <w:szCs w:val="24"/>
              </w:rPr>
              <w:t>/</w:t>
            </w:r>
            <w:proofErr w:type="gramStart"/>
            <w:r w:rsidRPr="00666F6B">
              <w:rPr>
                <w:rFonts w:eastAsia="Times New Roman" w:cs="Times New Roman"/>
                <w:szCs w:val="24"/>
              </w:rPr>
              <w:t>reservations/{id}/</w:t>
            </w:r>
            <w:proofErr w:type="gramEnd"/>
            <w:r w:rsidRPr="00666F6B">
              <w:rPr>
                <w:rFonts w:eastAsia="Times New Roman" w:cs="Times New Roman"/>
                <w:szCs w:val="24"/>
              </w:rPr>
              <w:t>reject/</w:t>
            </w:r>
          </w:p>
        </w:tc>
        <w:tc>
          <w:tcPr>
            <w:tcW w:w="3341" w:type="dxa"/>
            <w:vAlign w:val="center"/>
          </w:tcPr>
          <w:p w14:paraId="66AE44AA"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 &amp; IsAdminOrReception</w:t>
            </w:r>
          </w:p>
        </w:tc>
      </w:tr>
      <w:tr w:rsidR="00E878C7" w:rsidRPr="00666F6B" w14:paraId="173D4034" w14:textId="77777777">
        <w:trPr>
          <w:cantSplit/>
          <w:jc w:val="center"/>
        </w:trPr>
        <w:tc>
          <w:tcPr>
            <w:tcW w:w="1584" w:type="dxa"/>
            <w:shd w:val="clear" w:color="auto" w:fill="F7F9FA"/>
            <w:vAlign w:val="center"/>
          </w:tcPr>
          <w:p w14:paraId="30D88BA9"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POST</w:t>
            </w:r>
          </w:p>
        </w:tc>
        <w:tc>
          <w:tcPr>
            <w:tcW w:w="4435" w:type="dxa"/>
            <w:shd w:val="clear" w:color="auto" w:fill="F7F9FA"/>
            <w:vAlign w:val="center"/>
          </w:tcPr>
          <w:p w14:paraId="7E72AC15"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w:t>
            </w:r>
            <w:proofErr w:type="gramStart"/>
            <w:r w:rsidRPr="00666F6B">
              <w:rPr>
                <w:rFonts w:eastAsia="Times New Roman" w:cs="Times New Roman"/>
                <w:szCs w:val="24"/>
              </w:rPr>
              <w:t>reservations</w:t>
            </w:r>
            <w:proofErr w:type="gramEnd"/>
            <w:r w:rsidRPr="00666F6B">
              <w:rPr>
                <w:rFonts w:eastAsia="Times New Roman" w:cs="Times New Roman"/>
                <w:szCs w:val="24"/>
              </w:rPr>
              <w:t>/</w:t>
            </w:r>
            <w:proofErr w:type="gramStart"/>
            <w:r w:rsidRPr="00666F6B">
              <w:rPr>
                <w:rFonts w:eastAsia="Times New Roman" w:cs="Times New Roman"/>
                <w:szCs w:val="24"/>
              </w:rPr>
              <w:t>reservations/{id}/</w:t>
            </w:r>
            <w:proofErr w:type="gramEnd"/>
            <w:r w:rsidRPr="00666F6B">
              <w:rPr>
                <w:rFonts w:eastAsia="Times New Roman" w:cs="Times New Roman"/>
                <w:szCs w:val="24"/>
              </w:rPr>
              <w:t>mark-paid/</w:t>
            </w:r>
          </w:p>
        </w:tc>
        <w:tc>
          <w:tcPr>
            <w:tcW w:w="3341" w:type="dxa"/>
            <w:shd w:val="clear" w:color="auto" w:fill="F7F9FA"/>
            <w:vAlign w:val="center"/>
          </w:tcPr>
          <w:p w14:paraId="10408BBB"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 &amp; IsAdminOrReception</w:t>
            </w:r>
          </w:p>
        </w:tc>
      </w:tr>
      <w:tr w:rsidR="00E878C7" w:rsidRPr="00666F6B" w14:paraId="05F919CD" w14:textId="77777777">
        <w:trPr>
          <w:cantSplit/>
          <w:jc w:val="center"/>
        </w:trPr>
        <w:tc>
          <w:tcPr>
            <w:tcW w:w="1584" w:type="dxa"/>
            <w:vAlign w:val="center"/>
          </w:tcPr>
          <w:p w14:paraId="23D4D85E"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GET</w:t>
            </w:r>
          </w:p>
        </w:tc>
        <w:tc>
          <w:tcPr>
            <w:tcW w:w="4435" w:type="dxa"/>
            <w:vAlign w:val="center"/>
          </w:tcPr>
          <w:p w14:paraId="377D60F2"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/reservations/reservations/my-upcoming/</w:t>
            </w:r>
          </w:p>
        </w:tc>
        <w:tc>
          <w:tcPr>
            <w:tcW w:w="3341" w:type="dxa"/>
            <w:vAlign w:val="center"/>
          </w:tcPr>
          <w:p w14:paraId="5FFCF2BD"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 &amp; IsClient</w:t>
            </w:r>
          </w:p>
        </w:tc>
      </w:tr>
    </w:tbl>
    <w:p w14:paraId="405F787B" w14:textId="77777777" w:rsidR="00E878C7" w:rsidRPr="00666F6B" w:rsidRDefault="00E878C7">
      <w:pPr>
        <w:spacing w:after="0"/>
        <w:rPr>
          <w:rFonts w:cs="Times New Roman"/>
          <w:szCs w:val="24"/>
        </w:rPr>
      </w:pPr>
    </w:p>
    <w:p w14:paraId="299DEA91" w14:textId="77777777" w:rsidR="00E878C7" w:rsidRPr="00666F6B" w:rsidRDefault="006925EC">
      <w:pPr>
        <w:rPr>
          <w:rFonts w:cs="Times New Roman"/>
          <w:szCs w:val="24"/>
          <w:lang w:val="es-CO"/>
        </w:rPr>
      </w:pPr>
      <w:r w:rsidRPr="00666F6B">
        <w:rPr>
          <w:rFonts w:cs="Times New Roman"/>
          <w:szCs w:val="24"/>
        </w:rPr>
        <w:t xml:space="preserve">Filtros del listado de reservas (get_queryset): status, space_id, user_id, date_from, date_to. </w:t>
      </w:r>
      <w:r w:rsidRPr="00666F6B">
        <w:rPr>
          <w:rFonts w:cs="Times New Roman"/>
          <w:szCs w:val="24"/>
          <w:lang w:val="es-CO"/>
        </w:rPr>
        <w:t>Un usuario CLIENT solo ve sus propias reservas. La acción availability acepta el parámetro date (formato YYYY-MM-DD) y devuelve franjas de 30 minutos, horario operativo, festivos y franjas ocupadas.</w:t>
      </w:r>
    </w:p>
    <w:p w14:paraId="2A3C7506" w14:textId="77777777" w:rsidR="00E878C7" w:rsidRPr="00666F6B" w:rsidRDefault="006925EC">
      <w:pPr>
        <w:pStyle w:val="Ttulo3"/>
        <w:rPr>
          <w:rFonts w:ascii="Times New Roman" w:hAnsi="Times New Roman" w:cs="Times New Roman"/>
          <w:szCs w:val="24"/>
        </w:rPr>
      </w:pPr>
      <w:r w:rsidRPr="00666F6B">
        <w:rPr>
          <w:rFonts w:ascii="Times New Roman" w:hAnsi="Times New Roman" w:cs="Times New Roman"/>
          <w:szCs w:val="24"/>
        </w:rPr>
        <w:t>Refresquería (/api/v1/refreshments/)</w:t>
      </w:r>
    </w:p>
    <w:tbl>
      <w:tblPr>
        <w:tblW w:w="0" w:type="auto"/>
        <w:jc w:val="center"/>
        <w:tblLayout w:type="fixed"/>
        <w:tblLook w:val="04A0" w:firstRow="1" w:lastRow="0" w:firstColumn="1" w:lastColumn="0" w:noHBand="0" w:noVBand="1"/>
      </w:tblPr>
      <w:tblGrid>
        <w:gridCol w:w="1584"/>
        <w:gridCol w:w="4435"/>
        <w:gridCol w:w="3341"/>
      </w:tblGrid>
      <w:tr w:rsidR="00E878C7" w:rsidRPr="00666F6B" w14:paraId="5C07FE43" w14:textId="77777777">
        <w:trPr>
          <w:cantSplit/>
          <w:tblHeader/>
          <w:jc w:val="center"/>
        </w:trPr>
        <w:tc>
          <w:tcPr>
            <w:tcW w:w="1584" w:type="dxa"/>
            <w:tcBorders>
              <w:bottom w:val="single" w:sz="4" w:space="0" w:color="9AA8B8"/>
            </w:tcBorders>
            <w:shd w:val="clear" w:color="auto" w:fill="E5EAF0"/>
            <w:vAlign w:val="center"/>
          </w:tcPr>
          <w:p w14:paraId="6C62316E"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Método</w:t>
            </w:r>
          </w:p>
        </w:tc>
        <w:tc>
          <w:tcPr>
            <w:tcW w:w="4435" w:type="dxa"/>
            <w:tcBorders>
              <w:bottom w:val="single" w:sz="4" w:space="0" w:color="9AA8B8"/>
            </w:tcBorders>
            <w:shd w:val="clear" w:color="auto" w:fill="E5EAF0"/>
            <w:vAlign w:val="center"/>
          </w:tcPr>
          <w:p w14:paraId="0E0F4964"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Ruta (prefijo /api/v1/)</w:t>
            </w:r>
          </w:p>
        </w:tc>
        <w:tc>
          <w:tcPr>
            <w:tcW w:w="3341" w:type="dxa"/>
            <w:tcBorders>
              <w:bottom w:val="single" w:sz="4" w:space="0" w:color="9AA8B8"/>
            </w:tcBorders>
            <w:shd w:val="clear" w:color="auto" w:fill="E5EAF0"/>
            <w:vAlign w:val="center"/>
          </w:tcPr>
          <w:p w14:paraId="7B7F41B0"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Acceso / condición</w:t>
            </w:r>
          </w:p>
        </w:tc>
      </w:tr>
      <w:tr w:rsidR="00E878C7" w:rsidRPr="00666F6B" w14:paraId="7A38B407" w14:textId="77777777">
        <w:trPr>
          <w:cantSplit/>
          <w:jc w:val="center"/>
        </w:trPr>
        <w:tc>
          <w:tcPr>
            <w:tcW w:w="1584" w:type="dxa"/>
            <w:vAlign w:val="center"/>
          </w:tcPr>
          <w:p w14:paraId="39B23DF6"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GET</w:t>
            </w:r>
          </w:p>
        </w:tc>
        <w:tc>
          <w:tcPr>
            <w:tcW w:w="4435" w:type="dxa"/>
            <w:vAlign w:val="center"/>
          </w:tcPr>
          <w:p w14:paraId="05FFD63F"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/refreshments/categories/</w:t>
            </w:r>
          </w:p>
        </w:tc>
        <w:tc>
          <w:tcPr>
            <w:tcW w:w="3341" w:type="dxa"/>
            <w:vAlign w:val="center"/>
          </w:tcPr>
          <w:p w14:paraId="42CAD420"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w:t>
            </w:r>
          </w:p>
        </w:tc>
      </w:tr>
      <w:tr w:rsidR="00E878C7" w:rsidRPr="00666F6B" w14:paraId="5C0572A3" w14:textId="77777777">
        <w:trPr>
          <w:cantSplit/>
          <w:jc w:val="center"/>
        </w:trPr>
        <w:tc>
          <w:tcPr>
            <w:tcW w:w="1584" w:type="dxa"/>
            <w:shd w:val="clear" w:color="auto" w:fill="F7F9FA"/>
            <w:vAlign w:val="center"/>
          </w:tcPr>
          <w:p w14:paraId="6C5F59AA"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POST, PUT, PATCH, DELETE</w:t>
            </w:r>
          </w:p>
        </w:tc>
        <w:tc>
          <w:tcPr>
            <w:tcW w:w="4435" w:type="dxa"/>
            <w:shd w:val="clear" w:color="auto" w:fill="F7F9FA"/>
            <w:vAlign w:val="center"/>
          </w:tcPr>
          <w:p w14:paraId="20FFC8F8"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/refreshments/categories/</w:t>
            </w:r>
          </w:p>
        </w:tc>
        <w:tc>
          <w:tcPr>
            <w:tcW w:w="3341" w:type="dxa"/>
            <w:shd w:val="clear" w:color="auto" w:fill="F7F9FA"/>
            <w:vAlign w:val="center"/>
          </w:tcPr>
          <w:p w14:paraId="0FCD8F77"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 &amp; IsAdmin</w:t>
            </w:r>
          </w:p>
        </w:tc>
      </w:tr>
      <w:tr w:rsidR="00E878C7" w:rsidRPr="00666F6B" w14:paraId="1CAE54D2" w14:textId="77777777">
        <w:trPr>
          <w:cantSplit/>
          <w:jc w:val="center"/>
        </w:trPr>
        <w:tc>
          <w:tcPr>
            <w:tcW w:w="1584" w:type="dxa"/>
            <w:vAlign w:val="center"/>
          </w:tcPr>
          <w:p w14:paraId="580BD013"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GET, POST, PUT, PATCH, DELETE</w:t>
            </w:r>
          </w:p>
        </w:tc>
        <w:tc>
          <w:tcPr>
            <w:tcW w:w="4435" w:type="dxa"/>
            <w:vAlign w:val="center"/>
          </w:tcPr>
          <w:p w14:paraId="583A4237"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/refreshments/products/</w:t>
            </w:r>
          </w:p>
        </w:tc>
        <w:tc>
          <w:tcPr>
            <w:tcW w:w="3341" w:type="dxa"/>
            <w:vAlign w:val="center"/>
          </w:tcPr>
          <w:p w14:paraId="4E0B259A"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 &amp; IsAdminOrCafeteria</w:t>
            </w:r>
          </w:p>
        </w:tc>
      </w:tr>
      <w:tr w:rsidR="00E878C7" w:rsidRPr="00666F6B" w14:paraId="56E2ABCB" w14:textId="77777777">
        <w:trPr>
          <w:cantSplit/>
          <w:jc w:val="center"/>
        </w:trPr>
        <w:tc>
          <w:tcPr>
            <w:tcW w:w="1584" w:type="dxa"/>
            <w:shd w:val="clear" w:color="auto" w:fill="F7F9FA"/>
            <w:vAlign w:val="center"/>
          </w:tcPr>
          <w:p w14:paraId="66F8C7E4"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GET</w:t>
            </w:r>
          </w:p>
        </w:tc>
        <w:tc>
          <w:tcPr>
            <w:tcW w:w="4435" w:type="dxa"/>
            <w:shd w:val="clear" w:color="auto" w:fill="F7F9FA"/>
            <w:vAlign w:val="center"/>
          </w:tcPr>
          <w:p w14:paraId="71195A3B"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/refreshments/products/</w:t>
            </w:r>
            <w:proofErr w:type="gramStart"/>
            <w:r w:rsidRPr="00666F6B">
              <w:rPr>
                <w:rFonts w:eastAsia="Times New Roman" w:cs="Times New Roman"/>
                <w:szCs w:val="24"/>
              </w:rPr>
              <w:t>available-catalog</w:t>
            </w:r>
            <w:proofErr w:type="gramEnd"/>
            <w:r w:rsidRPr="00666F6B">
              <w:rPr>
                <w:rFonts w:eastAsia="Times New Roman" w:cs="Times New Roman"/>
                <w:szCs w:val="24"/>
              </w:rPr>
              <w:t>/</w:t>
            </w:r>
          </w:p>
        </w:tc>
        <w:tc>
          <w:tcPr>
            <w:tcW w:w="3341" w:type="dxa"/>
            <w:shd w:val="clear" w:color="auto" w:fill="F7F9FA"/>
            <w:vAlign w:val="center"/>
          </w:tcPr>
          <w:p w14:paraId="74A7728E"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w:t>
            </w:r>
          </w:p>
        </w:tc>
      </w:tr>
      <w:tr w:rsidR="00E878C7" w:rsidRPr="00666F6B" w14:paraId="4438BD4C" w14:textId="77777777">
        <w:trPr>
          <w:cantSplit/>
          <w:jc w:val="center"/>
        </w:trPr>
        <w:tc>
          <w:tcPr>
            <w:tcW w:w="1584" w:type="dxa"/>
            <w:vAlign w:val="center"/>
          </w:tcPr>
          <w:p w14:paraId="50E56E7A"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GET, POST, PUT, PATCH, DELETE</w:t>
            </w:r>
          </w:p>
        </w:tc>
        <w:tc>
          <w:tcPr>
            <w:tcW w:w="4435" w:type="dxa"/>
            <w:vAlign w:val="center"/>
          </w:tcPr>
          <w:p w14:paraId="0CCC0F19"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/refreshments/offers/</w:t>
            </w:r>
          </w:p>
        </w:tc>
        <w:tc>
          <w:tcPr>
            <w:tcW w:w="3341" w:type="dxa"/>
            <w:vAlign w:val="center"/>
          </w:tcPr>
          <w:p w14:paraId="0B6BDE38"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 &amp; IsAdminOrCafeteria</w:t>
            </w:r>
          </w:p>
        </w:tc>
      </w:tr>
      <w:tr w:rsidR="00E878C7" w:rsidRPr="00666F6B" w14:paraId="4BE0E190" w14:textId="77777777">
        <w:trPr>
          <w:cantSplit/>
          <w:jc w:val="center"/>
        </w:trPr>
        <w:tc>
          <w:tcPr>
            <w:tcW w:w="1584" w:type="dxa"/>
            <w:shd w:val="clear" w:color="auto" w:fill="F7F9FA"/>
            <w:vAlign w:val="center"/>
          </w:tcPr>
          <w:p w14:paraId="4FC2D3DE"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GET</w:t>
            </w:r>
          </w:p>
        </w:tc>
        <w:tc>
          <w:tcPr>
            <w:tcW w:w="4435" w:type="dxa"/>
            <w:shd w:val="clear" w:color="auto" w:fill="F7F9FA"/>
            <w:vAlign w:val="center"/>
          </w:tcPr>
          <w:p w14:paraId="0046BB87"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/refreshments/offers/</w:t>
            </w:r>
            <w:proofErr w:type="gramStart"/>
            <w:r w:rsidRPr="00666F6B">
              <w:rPr>
                <w:rFonts w:eastAsia="Times New Roman" w:cs="Times New Roman"/>
                <w:szCs w:val="24"/>
              </w:rPr>
              <w:t>active-offers</w:t>
            </w:r>
            <w:proofErr w:type="gramEnd"/>
            <w:r w:rsidRPr="00666F6B">
              <w:rPr>
                <w:rFonts w:eastAsia="Times New Roman" w:cs="Times New Roman"/>
                <w:szCs w:val="24"/>
              </w:rPr>
              <w:t>/</w:t>
            </w:r>
          </w:p>
        </w:tc>
        <w:tc>
          <w:tcPr>
            <w:tcW w:w="3341" w:type="dxa"/>
            <w:shd w:val="clear" w:color="auto" w:fill="F7F9FA"/>
            <w:vAlign w:val="center"/>
          </w:tcPr>
          <w:p w14:paraId="3494CF49"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w:t>
            </w:r>
          </w:p>
        </w:tc>
      </w:tr>
      <w:tr w:rsidR="00E878C7" w:rsidRPr="00666F6B" w14:paraId="709733D7" w14:textId="77777777">
        <w:trPr>
          <w:cantSplit/>
          <w:jc w:val="center"/>
        </w:trPr>
        <w:tc>
          <w:tcPr>
            <w:tcW w:w="1584" w:type="dxa"/>
            <w:vAlign w:val="center"/>
          </w:tcPr>
          <w:p w14:paraId="0D3A2277"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lastRenderedPageBreak/>
              <w:t>GET</w:t>
            </w:r>
          </w:p>
        </w:tc>
        <w:tc>
          <w:tcPr>
            <w:tcW w:w="4435" w:type="dxa"/>
            <w:vAlign w:val="center"/>
          </w:tcPr>
          <w:p w14:paraId="0A48D7D8"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/refreshments/orders/</w:t>
            </w:r>
          </w:p>
        </w:tc>
        <w:tc>
          <w:tcPr>
            <w:tcW w:w="3341" w:type="dxa"/>
            <w:vAlign w:val="center"/>
          </w:tcPr>
          <w:p w14:paraId="278D3E2E"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 &amp; IsAdminOrCafeteria</w:t>
            </w:r>
          </w:p>
        </w:tc>
      </w:tr>
      <w:tr w:rsidR="00E878C7" w:rsidRPr="007E2A8B" w14:paraId="20B5AF4A" w14:textId="77777777">
        <w:trPr>
          <w:cantSplit/>
          <w:jc w:val="center"/>
        </w:trPr>
        <w:tc>
          <w:tcPr>
            <w:tcW w:w="1584" w:type="dxa"/>
            <w:shd w:val="clear" w:color="auto" w:fill="F7F9FA"/>
            <w:vAlign w:val="center"/>
          </w:tcPr>
          <w:p w14:paraId="73ACA3BB"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POST</w:t>
            </w:r>
          </w:p>
        </w:tc>
        <w:tc>
          <w:tcPr>
            <w:tcW w:w="4435" w:type="dxa"/>
            <w:shd w:val="clear" w:color="auto" w:fill="F7F9FA"/>
            <w:vAlign w:val="center"/>
          </w:tcPr>
          <w:p w14:paraId="41123B0A"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/refreshments/orders/</w:t>
            </w:r>
          </w:p>
        </w:tc>
        <w:tc>
          <w:tcPr>
            <w:tcW w:w="3341" w:type="dxa"/>
            <w:shd w:val="clear" w:color="auto" w:fill="F7F9FA"/>
            <w:vAlign w:val="center"/>
          </w:tcPr>
          <w:p w14:paraId="736FBD14"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szCs w:val="24"/>
                <w:lang w:val="es-CO"/>
              </w:rPr>
              <w:t>Cliente o personal de cafetería (según acción)</w:t>
            </w:r>
          </w:p>
        </w:tc>
      </w:tr>
      <w:tr w:rsidR="00E878C7" w:rsidRPr="00666F6B" w14:paraId="58360F64" w14:textId="77777777">
        <w:trPr>
          <w:cantSplit/>
          <w:jc w:val="center"/>
        </w:trPr>
        <w:tc>
          <w:tcPr>
            <w:tcW w:w="1584" w:type="dxa"/>
            <w:vAlign w:val="center"/>
          </w:tcPr>
          <w:p w14:paraId="751269A5"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GET</w:t>
            </w:r>
          </w:p>
        </w:tc>
        <w:tc>
          <w:tcPr>
            <w:tcW w:w="4435" w:type="dxa"/>
            <w:vAlign w:val="center"/>
          </w:tcPr>
          <w:p w14:paraId="5E6BCEE2"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w:t>
            </w:r>
            <w:proofErr w:type="gramStart"/>
            <w:r w:rsidRPr="00666F6B">
              <w:rPr>
                <w:rFonts w:eastAsia="Times New Roman" w:cs="Times New Roman"/>
                <w:szCs w:val="24"/>
              </w:rPr>
              <w:t>refreshments</w:t>
            </w:r>
            <w:proofErr w:type="gramEnd"/>
            <w:r w:rsidRPr="00666F6B">
              <w:rPr>
                <w:rFonts w:eastAsia="Times New Roman" w:cs="Times New Roman"/>
                <w:szCs w:val="24"/>
              </w:rPr>
              <w:t>/</w:t>
            </w:r>
            <w:proofErr w:type="gramStart"/>
            <w:r w:rsidRPr="00666F6B">
              <w:rPr>
                <w:rFonts w:eastAsia="Times New Roman" w:cs="Times New Roman"/>
                <w:szCs w:val="24"/>
              </w:rPr>
              <w:t>orders/{</w:t>
            </w:r>
            <w:proofErr w:type="gramEnd"/>
            <w:r w:rsidRPr="00666F6B">
              <w:rPr>
                <w:rFonts w:eastAsia="Times New Roman" w:cs="Times New Roman"/>
                <w:szCs w:val="24"/>
              </w:rPr>
              <w:t>id}/</w:t>
            </w:r>
          </w:p>
        </w:tc>
        <w:tc>
          <w:tcPr>
            <w:tcW w:w="3341" w:type="dxa"/>
            <w:vAlign w:val="center"/>
          </w:tcPr>
          <w:p w14:paraId="68EC9C53"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w:t>
            </w:r>
          </w:p>
        </w:tc>
      </w:tr>
      <w:tr w:rsidR="00E878C7" w:rsidRPr="00666F6B" w14:paraId="3018873B" w14:textId="77777777">
        <w:trPr>
          <w:cantSplit/>
          <w:jc w:val="center"/>
        </w:trPr>
        <w:tc>
          <w:tcPr>
            <w:tcW w:w="1584" w:type="dxa"/>
            <w:shd w:val="clear" w:color="auto" w:fill="F7F9FA"/>
            <w:vAlign w:val="center"/>
          </w:tcPr>
          <w:p w14:paraId="2CF9571B"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PUT, PATCH</w:t>
            </w:r>
          </w:p>
        </w:tc>
        <w:tc>
          <w:tcPr>
            <w:tcW w:w="4435" w:type="dxa"/>
            <w:shd w:val="clear" w:color="auto" w:fill="F7F9FA"/>
            <w:vAlign w:val="center"/>
          </w:tcPr>
          <w:p w14:paraId="748F703C"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w:t>
            </w:r>
            <w:proofErr w:type="gramStart"/>
            <w:r w:rsidRPr="00666F6B">
              <w:rPr>
                <w:rFonts w:eastAsia="Times New Roman" w:cs="Times New Roman"/>
                <w:szCs w:val="24"/>
              </w:rPr>
              <w:t>refreshments</w:t>
            </w:r>
            <w:proofErr w:type="gramEnd"/>
            <w:r w:rsidRPr="00666F6B">
              <w:rPr>
                <w:rFonts w:eastAsia="Times New Roman" w:cs="Times New Roman"/>
                <w:szCs w:val="24"/>
              </w:rPr>
              <w:t>/</w:t>
            </w:r>
            <w:proofErr w:type="gramStart"/>
            <w:r w:rsidRPr="00666F6B">
              <w:rPr>
                <w:rFonts w:eastAsia="Times New Roman" w:cs="Times New Roman"/>
                <w:szCs w:val="24"/>
              </w:rPr>
              <w:t>orders/{</w:t>
            </w:r>
            <w:proofErr w:type="gramEnd"/>
            <w:r w:rsidRPr="00666F6B">
              <w:rPr>
                <w:rFonts w:eastAsia="Times New Roman" w:cs="Times New Roman"/>
                <w:szCs w:val="24"/>
              </w:rPr>
              <w:t>id}/</w:t>
            </w:r>
          </w:p>
        </w:tc>
        <w:tc>
          <w:tcPr>
            <w:tcW w:w="3341" w:type="dxa"/>
            <w:shd w:val="clear" w:color="auto" w:fill="F7F9FA"/>
            <w:vAlign w:val="center"/>
          </w:tcPr>
          <w:p w14:paraId="3DD1AE4D"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 &amp; IsAdminOrCafeteria</w:t>
            </w:r>
          </w:p>
        </w:tc>
      </w:tr>
      <w:tr w:rsidR="00E878C7" w:rsidRPr="00666F6B" w14:paraId="007BEE01" w14:textId="77777777">
        <w:trPr>
          <w:cantSplit/>
          <w:jc w:val="center"/>
        </w:trPr>
        <w:tc>
          <w:tcPr>
            <w:tcW w:w="1584" w:type="dxa"/>
            <w:vAlign w:val="center"/>
          </w:tcPr>
          <w:p w14:paraId="3808B24F"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DELETE</w:t>
            </w:r>
          </w:p>
        </w:tc>
        <w:tc>
          <w:tcPr>
            <w:tcW w:w="4435" w:type="dxa"/>
            <w:vAlign w:val="center"/>
          </w:tcPr>
          <w:p w14:paraId="40AD4C4D"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w:t>
            </w:r>
            <w:proofErr w:type="gramStart"/>
            <w:r w:rsidRPr="00666F6B">
              <w:rPr>
                <w:rFonts w:eastAsia="Times New Roman" w:cs="Times New Roman"/>
                <w:szCs w:val="24"/>
              </w:rPr>
              <w:t>refreshments</w:t>
            </w:r>
            <w:proofErr w:type="gramEnd"/>
            <w:r w:rsidRPr="00666F6B">
              <w:rPr>
                <w:rFonts w:eastAsia="Times New Roman" w:cs="Times New Roman"/>
                <w:szCs w:val="24"/>
              </w:rPr>
              <w:t>/</w:t>
            </w:r>
            <w:proofErr w:type="gramStart"/>
            <w:r w:rsidRPr="00666F6B">
              <w:rPr>
                <w:rFonts w:eastAsia="Times New Roman" w:cs="Times New Roman"/>
                <w:szCs w:val="24"/>
              </w:rPr>
              <w:t>orders/{</w:t>
            </w:r>
            <w:proofErr w:type="gramEnd"/>
            <w:r w:rsidRPr="00666F6B">
              <w:rPr>
                <w:rFonts w:eastAsia="Times New Roman" w:cs="Times New Roman"/>
                <w:szCs w:val="24"/>
              </w:rPr>
              <w:t>id}/</w:t>
            </w:r>
          </w:p>
        </w:tc>
        <w:tc>
          <w:tcPr>
            <w:tcW w:w="3341" w:type="dxa"/>
            <w:vAlign w:val="center"/>
          </w:tcPr>
          <w:p w14:paraId="53550A60"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 &amp; IsAdmin</w:t>
            </w:r>
          </w:p>
        </w:tc>
      </w:tr>
      <w:tr w:rsidR="00E878C7" w:rsidRPr="00666F6B" w14:paraId="00559E7E" w14:textId="77777777">
        <w:trPr>
          <w:cantSplit/>
          <w:jc w:val="center"/>
        </w:trPr>
        <w:tc>
          <w:tcPr>
            <w:tcW w:w="1584" w:type="dxa"/>
            <w:shd w:val="clear" w:color="auto" w:fill="F7F9FA"/>
            <w:vAlign w:val="center"/>
          </w:tcPr>
          <w:p w14:paraId="2D6649C5"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POST</w:t>
            </w:r>
          </w:p>
        </w:tc>
        <w:tc>
          <w:tcPr>
            <w:tcW w:w="4435" w:type="dxa"/>
            <w:shd w:val="clear" w:color="auto" w:fill="F7F9FA"/>
            <w:vAlign w:val="center"/>
          </w:tcPr>
          <w:p w14:paraId="4828E741"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w:t>
            </w:r>
            <w:proofErr w:type="gramStart"/>
            <w:r w:rsidRPr="00666F6B">
              <w:rPr>
                <w:rFonts w:eastAsia="Times New Roman" w:cs="Times New Roman"/>
                <w:szCs w:val="24"/>
              </w:rPr>
              <w:t>refreshments</w:t>
            </w:r>
            <w:proofErr w:type="gramEnd"/>
            <w:r w:rsidRPr="00666F6B">
              <w:rPr>
                <w:rFonts w:eastAsia="Times New Roman" w:cs="Times New Roman"/>
                <w:szCs w:val="24"/>
              </w:rPr>
              <w:t>/</w:t>
            </w:r>
            <w:proofErr w:type="gramStart"/>
            <w:r w:rsidRPr="00666F6B">
              <w:rPr>
                <w:rFonts w:eastAsia="Times New Roman" w:cs="Times New Roman"/>
                <w:szCs w:val="24"/>
              </w:rPr>
              <w:t>orders/{id}/next-status</w:t>
            </w:r>
            <w:proofErr w:type="gramEnd"/>
            <w:r w:rsidRPr="00666F6B">
              <w:rPr>
                <w:rFonts w:eastAsia="Times New Roman" w:cs="Times New Roman"/>
                <w:szCs w:val="24"/>
              </w:rPr>
              <w:t>/</w:t>
            </w:r>
          </w:p>
        </w:tc>
        <w:tc>
          <w:tcPr>
            <w:tcW w:w="3341" w:type="dxa"/>
            <w:shd w:val="clear" w:color="auto" w:fill="F7F9FA"/>
            <w:vAlign w:val="center"/>
          </w:tcPr>
          <w:p w14:paraId="643C820A"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 &amp; IsAdminOrCafeteria</w:t>
            </w:r>
          </w:p>
        </w:tc>
      </w:tr>
      <w:tr w:rsidR="00E878C7" w:rsidRPr="00666F6B" w14:paraId="28AAF5F9" w14:textId="77777777">
        <w:trPr>
          <w:cantSplit/>
          <w:jc w:val="center"/>
        </w:trPr>
        <w:tc>
          <w:tcPr>
            <w:tcW w:w="1584" w:type="dxa"/>
            <w:vAlign w:val="center"/>
          </w:tcPr>
          <w:p w14:paraId="6FADE79E"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POST</w:t>
            </w:r>
          </w:p>
        </w:tc>
        <w:tc>
          <w:tcPr>
            <w:tcW w:w="4435" w:type="dxa"/>
            <w:vAlign w:val="center"/>
          </w:tcPr>
          <w:p w14:paraId="7D9B79CE"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w:t>
            </w:r>
            <w:proofErr w:type="gramStart"/>
            <w:r w:rsidRPr="00666F6B">
              <w:rPr>
                <w:rFonts w:eastAsia="Times New Roman" w:cs="Times New Roman"/>
                <w:szCs w:val="24"/>
              </w:rPr>
              <w:t>refreshments</w:t>
            </w:r>
            <w:proofErr w:type="gramEnd"/>
            <w:r w:rsidRPr="00666F6B">
              <w:rPr>
                <w:rFonts w:eastAsia="Times New Roman" w:cs="Times New Roman"/>
                <w:szCs w:val="24"/>
              </w:rPr>
              <w:t>/</w:t>
            </w:r>
            <w:proofErr w:type="gramStart"/>
            <w:r w:rsidRPr="00666F6B">
              <w:rPr>
                <w:rFonts w:eastAsia="Times New Roman" w:cs="Times New Roman"/>
                <w:szCs w:val="24"/>
              </w:rPr>
              <w:t>orders/{id}/</w:t>
            </w:r>
            <w:proofErr w:type="gramEnd"/>
            <w:r w:rsidRPr="00666F6B">
              <w:rPr>
                <w:rFonts w:eastAsia="Times New Roman" w:cs="Times New Roman"/>
                <w:szCs w:val="24"/>
              </w:rPr>
              <w:t>mark-paid/</w:t>
            </w:r>
          </w:p>
        </w:tc>
        <w:tc>
          <w:tcPr>
            <w:tcW w:w="3341" w:type="dxa"/>
            <w:vAlign w:val="center"/>
          </w:tcPr>
          <w:p w14:paraId="509CC128"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 &amp; IsAdminOrCafeteria</w:t>
            </w:r>
          </w:p>
        </w:tc>
      </w:tr>
      <w:tr w:rsidR="00E878C7" w:rsidRPr="007E2A8B" w14:paraId="15069536" w14:textId="77777777">
        <w:trPr>
          <w:cantSplit/>
          <w:jc w:val="center"/>
        </w:trPr>
        <w:tc>
          <w:tcPr>
            <w:tcW w:w="1584" w:type="dxa"/>
            <w:shd w:val="clear" w:color="auto" w:fill="F7F9FA"/>
            <w:vAlign w:val="center"/>
          </w:tcPr>
          <w:p w14:paraId="41AB0E26"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POST</w:t>
            </w:r>
          </w:p>
        </w:tc>
        <w:tc>
          <w:tcPr>
            <w:tcW w:w="4435" w:type="dxa"/>
            <w:shd w:val="clear" w:color="auto" w:fill="F7F9FA"/>
            <w:vAlign w:val="center"/>
          </w:tcPr>
          <w:p w14:paraId="5A4AA696"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w:t>
            </w:r>
            <w:proofErr w:type="gramStart"/>
            <w:r w:rsidRPr="00666F6B">
              <w:rPr>
                <w:rFonts w:eastAsia="Times New Roman" w:cs="Times New Roman"/>
                <w:szCs w:val="24"/>
              </w:rPr>
              <w:t>refreshments</w:t>
            </w:r>
            <w:proofErr w:type="gramEnd"/>
            <w:r w:rsidRPr="00666F6B">
              <w:rPr>
                <w:rFonts w:eastAsia="Times New Roman" w:cs="Times New Roman"/>
                <w:szCs w:val="24"/>
              </w:rPr>
              <w:t>/</w:t>
            </w:r>
            <w:proofErr w:type="gramStart"/>
            <w:r w:rsidRPr="00666F6B">
              <w:rPr>
                <w:rFonts w:eastAsia="Times New Roman" w:cs="Times New Roman"/>
                <w:szCs w:val="24"/>
              </w:rPr>
              <w:t>orders/{id}/</w:t>
            </w:r>
            <w:proofErr w:type="gramEnd"/>
            <w:r w:rsidRPr="00666F6B">
              <w:rPr>
                <w:rFonts w:eastAsia="Times New Roman" w:cs="Times New Roman"/>
                <w:szCs w:val="24"/>
              </w:rPr>
              <w:t>cancel/</w:t>
            </w:r>
          </w:p>
        </w:tc>
        <w:tc>
          <w:tcPr>
            <w:tcW w:w="3341" w:type="dxa"/>
            <w:shd w:val="clear" w:color="auto" w:fill="F7F9FA"/>
            <w:vAlign w:val="center"/>
          </w:tcPr>
          <w:p w14:paraId="7CE5C013"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szCs w:val="24"/>
                <w:lang w:val="es-CO"/>
              </w:rPr>
              <w:t>Cliente o personal de cafetería (según acción)</w:t>
            </w:r>
          </w:p>
        </w:tc>
      </w:tr>
      <w:tr w:rsidR="00E878C7" w:rsidRPr="00666F6B" w14:paraId="55D1BBC1" w14:textId="77777777">
        <w:trPr>
          <w:cantSplit/>
          <w:jc w:val="center"/>
        </w:trPr>
        <w:tc>
          <w:tcPr>
            <w:tcW w:w="1584" w:type="dxa"/>
            <w:vAlign w:val="center"/>
          </w:tcPr>
          <w:p w14:paraId="3896F948"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GET</w:t>
            </w:r>
          </w:p>
        </w:tc>
        <w:tc>
          <w:tcPr>
            <w:tcW w:w="4435" w:type="dxa"/>
            <w:vAlign w:val="center"/>
          </w:tcPr>
          <w:p w14:paraId="12E60FA2"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/refreshments/orders/my-orders/</w:t>
            </w:r>
          </w:p>
        </w:tc>
        <w:tc>
          <w:tcPr>
            <w:tcW w:w="3341" w:type="dxa"/>
            <w:vAlign w:val="center"/>
          </w:tcPr>
          <w:p w14:paraId="1EF2707A"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 &amp; IsClient</w:t>
            </w:r>
          </w:p>
        </w:tc>
      </w:tr>
    </w:tbl>
    <w:p w14:paraId="6A1CC73C" w14:textId="77777777" w:rsidR="00E878C7" w:rsidRPr="00666F6B" w:rsidRDefault="00E878C7">
      <w:pPr>
        <w:spacing w:after="0"/>
        <w:rPr>
          <w:rFonts w:cs="Times New Roman"/>
          <w:szCs w:val="24"/>
        </w:rPr>
      </w:pPr>
    </w:p>
    <w:p w14:paraId="6D1426C1" w14:textId="77777777" w:rsidR="00E878C7" w:rsidRPr="00666F6B" w:rsidRDefault="006925EC">
      <w:pPr>
        <w:pStyle w:val="Ttulo3"/>
        <w:rPr>
          <w:rFonts w:ascii="Times New Roman" w:hAnsi="Times New Roman" w:cs="Times New Roman"/>
          <w:szCs w:val="24"/>
        </w:rPr>
      </w:pPr>
      <w:r w:rsidRPr="00666F6B">
        <w:rPr>
          <w:rFonts w:ascii="Times New Roman" w:hAnsi="Times New Roman" w:cs="Times New Roman"/>
          <w:szCs w:val="24"/>
        </w:rPr>
        <w:t>Recompensas (/api/v1/rewards/)</w:t>
      </w:r>
    </w:p>
    <w:tbl>
      <w:tblPr>
        <w:tblW w:w="0" w:type="auto"/>
        <w:jc w:val="center"/>
        <w:tblLayout w:type="fixed"/>
        <w:tblLook w:val="04A0" w:firstRow="1" w:lastRow="0" w:firstColumn="1" w:lastColumn="0" w:noHBand="0" w:noVBand="1"/>
      </w:tblPr>
      <w:tblGrid>
        <w:gridCol w:w="1584"/>
        <w:gridCol w:w="4435"/>
        <w:gridCol w:w="3341"/>
      </w:tblGrid>
      <w:tr w:rsidR="00E878C7" w:rsidRPr="00666F6B" w14:paraId="1068D9F6" w14:textId="77777777">
        <w:trPr>
          <w:cantSplit/>
          <w:tblHeader/>
          <w:jc w:val="center"/>
        </w:trPr>
        <w:tc>
          <w:tcPr>
            <w:tcW w:w="1584" w:type="dxa"/>
            <w:tcBorders>
              <w:bottom w:val="single" w:sz="4" w:space="0" w:color="9AA8B8"/>
            </w:tcBorders>
            <w:shd w:val="clear" w:color="auto" w:fill="E5EAF0"/>
            <w:vAlign w:val="center"/>
          </w:tcPr>
          <w:p w14:paraId="391FB1C6"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Método</w:t>
            </w:r>
          </w:p>
        </w:tc>
        <w:tc>
          <w:tcPr>
            <w:tcW w:w="4435" w:type="dxa"/>
            <w:tcBorders>
              <w:bottom w:val="single" w:sz="4" w:space="0" w:color="9AA8B8"/>
            </w:tcBorders>
            <w:shd w:val="clear" w:color="auto" w:fill="E5EAF0"/>
            <w:vAlign w:val="center"/>
          </w:tcPr>
          <w:p w14:paraId="0FF3D5EB"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Ruta (prefijo /api/v1/)</w:t>
            </w:r>
          </w:p>
        </w:tc>
        <w:tc>
          <w:tcPr>
            <w:tcW w:w="3341" w:type="dxa"/>
            <w:tcBorders>
              <w:bottom w:val="single" w:sz="4" w:space="0" w:color="9AA8B8"/>
            </w:tcBorders>
            <w:shd w:val="clear" w:color="auto" w:fill="E5EAF0"/>
            <w:vAlign w:val="center"/>
          </w:tcPr>
          <w:p w14:paraId="18625BCF"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Acceso / condición</w:t>
            </w:r>
          </w:p>
        </w:tc>
      </w:tr>
      <w:tr w:rsidR="00E878C7" w:rsidRPr="00666F6B" w14:paraId="03A333FA" w14:textId="77777777">
        <w:trPr>
          <w:cantSplit/>
          <w:jc w:val="center"/>
        </w:trPr>
        <w:tc>
          <w:tcPr>
            <w:tcW w:w="1584" w:type="dxa"/>
            <w:vAlign w:val="center"/>
          </w:tcPr>
          <w:p w14:paraId="217E69F7"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GET, POST, PUT, PATCH, DELETE</w:t>
            </w:r>
          </w:p>
        </w:tc>
        <w:tc>
          <w:tcPr>
            <w:tcW w:w="4435" w:type="dxa"/>
            <w:vAlign w:val="center"/>
          </w:tcPr>
          <w:p w14:paraId="09B3FA08"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/rewards/rules/</w:t>
            </w:r>
          </w:p>
        </w:tc>
        <w:tc>
          <w:tcPr>
            <w:tcW w:w="3341" w:type="dxa"/>
            <w:vAlign w:val="center"/>
          </w:tcPr>
          <w:p w14:paraId="588BBB74"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 &amp; IsAdmin</w:t>
            </w:r>
          </w:p>
        </w:tc>
      </w:tr>
      <w:tr w:rsidR="00E878C7" w:rsidRPr="00666F6B" w14:paraId="3F1A56E5" w14:textId="77777777">
        <w:trPr>
          <w:cantSplit/>
          <w:jc w:val="center"/>
        </w:trPr>
        <w:tc>
          <w:tcPr>
            <w:tcW w:w="1584" w:type="dxa"/>
            <w:shd w:val="clear" w:color="auto" w:fill="F7F9FA"/>
            <w:vAlign w:val="center"/>
          </w:tcPr>
          <w:p w14:paraId="270DA157"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GET, POST, PUT, PATCH, DELETE</w:t>
            </w:r>
          </w:p>
        </w:tc>
        <w:tc>
          <w:tcPr>
            <w:tcW w:w="4435" w:type="dxa"/>
            <w:shd w:val="clear" w:color="auto" w:fill="F7F9FA"/>
            <w:vAlign w:val="center"/>
          </w:tcPr>
          <w:p w14:paraId="50F33DD4"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/rewards/tiers/</w:t>
            </w:r>
          </w:p>
        </w:tc>
        <w:tc>
          <w:tcPr>
            <w:tcW w:w="3341" w:type="dxa"/>
            <w:shd w:val="clear" w:color="auto" w:fill="F7F9FA"/>
            <w:vAlign w:val="center"/>
          </w:tcPr>
          <w:p w14:paraId="1E97C2D6"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 &amp; IsAdmin</w:t>
            </w:r>
          </w:p>
        </w:tc>
      </w:tr>
      <w:tr w:rsidR="00E878C7" w:rsidRPr="00666F6B" w14:paraId="25BE2BE4" w14:textId="77777777">
        <w:trPr>
          <w:cantSplit/>
          <w:jc w:val="center"/>
        </w:trPr>
        <w:tc>
          <w:tcPr>
            <w:tcW w:w="1584" w:type="dxa"/>
            <w:vAlign w:val="center"/>
          </w:tcPr>
          <w:p w14:paraId="70847025"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GET</w:t>
            </w:r>
          </w:p>
        </w:tc>
        <w:tc>
          <w:tcPr>
            <w:tcW w:w="4435" w:type="dxa"/>
            <w:vAlign w:val="center"/>
          </w:tcPr>
          <w:p w14:paraId="23CF3D4B"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w:t>
            </w:r>
            <w:proofErr w:type="gramStart"/>
            <w:r w:rsidRPr="00666F6B">
              <w:rPr>
                <w:rFonts w:eastAsia="Times New Roman" w:cs="Times New Roman"/>
                <w:szCs w:val="24"/>
              </w:rPr>
              <w:t>rewards</w:t>
            </w:r>
            <w:proofErr w:type="gramEnd"/>
            <w:r w:rsidRPr="00666F6B">
              <w:rPr>
                <w:rFonts w:eastAsia="Times New Roman" w:cs="Times New Roman"/>
                <w:szCs w:val="24"/>
              </w:rPr>
              <w:t>/profiles/ y /rewards/</w:t>
            </w:r>
            <w:proofErr w:type="gramStart"/>
            <w:r w:rsidRPr="00666F6B">
              <w:rPr>
                <w:rFonts w:eastAsia="Times New Roman" w:cs="Times New Roman"/>
                <w:szCs w:val="24"/>
              </w:rPr>
              <w:t>profiles/{</w:t>
            </w:r>
            <w:proofErr w:type="gramEnd"/>
            <w:r w:rsidRPr="00666F6B">
              <w:rPr>
                <w:rFonts w:eastAsia="Times New Roman" w:cs="Times New Roman"/>
                <w:szCs w:val="24"/>
              </w:rPr>
              <w:t>id}/</w:t>
            </w:r>
          </w:p>
        </w:tc>
        <w:tc>
          <w:tcPr>
            <w:tcW w:w="3341" w:type="dxa"/>
            <w:vAlign w:val="center"/>
          </w:tcPr>
          <w:p w14:paraId="606F37D7"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 &amp; (</w:t>
            </w:r>
            <w:proofErr w:type="gramStart"/>
            <w:r w:rsidRPr="00666F6B">
              <w:rPr>
                <w:rFonts w:eastAsia="Times New Roman" w:cs="Times New Roman"/>
                <w:szCs w:val="24"/>
              </w:rPr>
              <w:t>IsAdmin  o</w:t>
            </w:r>
            <w:proofErr w:type="gramEnd"/>
            <w:r w:rsidRPr="00666F6B">
              <w:rPr>
                <w:rFonts w:eastAsia="Times New Roman" w:cs="Times New Roman"/>
                <w:szCs w:val="24"/>
              </w:rPr>
              <w:t xml:space="preserve">  | IsAdminOrEmployee)</w:t>
            </w:r>
          </w:p>
        </w:tc>
      </w:tr>
      <w:tr w:rsidR="00E878C7" w:rsidRPr="00666F6B" w14:paraId="606DB1A9" w14:textId="77777777">
        <w:trPr>
          <w:cantSplit/>
          <w:jc w:val="center"/>
        </w:trPr>
        <w:tc>
          <w:tcPr>
            <w:tcW w:w="1584" w:type="dxa"/>
            <w:shd w:val="clear" w:color="auto" w:fill="F7F9FA"/>
            <w:vAlign w:val="center"/>
          </w:tcPr>
          <w:p w14:paraId="0BA69C2E"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POST, PUT, PATCH, DELETE</w:t>
            </w:r>
          </w:p>
        </w:tc>
        <w:tc>
          <w:tcPr>
            <w:tcW w:w="4435" w:type="dxa"/>
            <w:shd w:val="clear" w:color="auto" w:fill="F7F9FA"/>
            <w:vAlign w:val="center"/>
          </w:tcPr>
          <w:p w14:paraId="11C235BB"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/rewards/profiles/</w:t>
            </w:r>
          </w:p>
        </w:tc>
        <w:tc>
          <w:tcPr>
            <w:tcW w:w="3341" w:type="dxa"/>
            <w:shd w:val="clear" w:color="auto" w:fill="F7F9FA"/>
            <w:vAlign w:val="center"/>
          </w:tcPr>
          <w:p w14:paraId="6293F011"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 &amp; IsAdmin</w:t>
            </w:r>
          </w:p>
        </w:tc>
      </w:tr>
      <w:tr w:rsidR="00E878C7" w:rsidRPr="00666F6B" w14:paraId="218392DE" w14:textId="77777777">
        <w:trPr>
          <w:cantSplit/>
          <w:jc w:val="center"/>
        </w:trPr>
        <w:tc>
          <w:tcPr>
            <w:tcW w:w="1584" w:type="dxa"/>
            <w:vAlign w:val="center"/>
          </w:tcPr>
          <w:p w14:paraId="6B459967"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GET</w:t>
            </w:r>
          </w:p>
        </w:tc>
        <w:tc>
          <w:tcPr>
            <w:tcW w:w="4435" w:type="dxa"/>
            <w:vAlign w:val="center"/>
          </w:tcPr>
          <w:p w14:paraId="681AEBAB"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/rewards/profiles/me/</w:t>
            </w:r>
          </w:p>
        </w:tc>
        <w:tc>
          <w:tcPr>
            <w:tcW w:w="3341" w:type="dxa"/>
            <w:vAlign w:val="center"/>
          </w:tcPr>
          <w:p w14:paraId="6BCFE4A6"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 &amp; IsClient</w:t>
            </w:r>
          </w:p>
        </w:tc>
      </w:tr>
      <w:tr w:rsidR="00E878C7" w:rsidRPr="00666F6B" w14:paraId="6239DE8E" w14:textId="77777777">
        <w:trPr>
          <w:cantSplit/>
          <w:jc w:val="center"/>
        </w:trPr>
        <w:tc>
          <w:tcPr>
            <w:tcW w:w="1584" w:type="dxa"/>
            <w:shd w:val="clear" w:color="auto" w:fill="F7F9FA"/>
            <w:vAlign w:val="center"/>
          </w:tcPr>
          <w:p w14:paraId="4FA60B1D"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POST</w:t>
            </w:r>
          </w:p>
        </w:tc>
        <w:tc>
          <w:tcPr>
            <w:tcW w:w="4435" w:type="dxa"/>
            <w:shd w:val="clear" w:color="auto" w:fill="F7F9FA"/>
            <w:vAlign w:val="center"/>
          </w:tcPr>
          <w:p w14:paraId="300547C7"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w:t>
            </w:r>
            <w:proofErr w:type="gramStart"/>
            <w:r w:rsidRPr="00666F6B">
              <w:rPr>
                <w:rFonts w:eastAsia="Times New Roman" w:cs="Times New Roman"/>
                <w:szCs w:val="24"/>
              </w:rPr>
              <w:t>rewards</w:t>
            </w:r>
            <w:proofErr w:type="gramEnd"/>
            <w:r w:rsidRPr="00666F6B">
              <w:rPr>
                <w:rFonts w:eastAsia="Times New Roman" w:cs="Times New Roman"/>
                <w:szCs w:val="24"/>
              </w:rPr>
              <w:t>/</w:t>
            </w:r>
            <w:proofErr w:type="gramStart"/>
            <w:r w:rsidRPr="00666F6B">
              <w:rPr>
                <w:rFonts w:eastAsia="Times New Roman" w:cs="Times New Roman"/>
                <w:szCs w:val="24"/>
              </w:rPr>
              <w:t>profiles/{id}/</w:t>
            </w:r>
            <w:proofErr w:type="gramEnd"/>
            <w:r w:rsidRPr="00666F6B">
              <w:rPr>
                <w:rFonts w:eastAsia="Times New Roman" w:cs="Times New Roman"/>
                <w:szCs w:val="24"/>
              </w:rPr>
              <w:t>adjust-points/</w:t>
            </w:r>
          </w:p>
        </w:tc>
        <w:tc>
          <w:tcPr>
            <w:tcW w:w="3341" w:type="dxa"/>
            <w:shd w:val="clear" w:color="auto" w:fill="F7F9FA"/>
            <w:vAlign w:val="center"/>
          </w:tcPr>
          <w:p w14:paraId="559F7AE1"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 &amp; IsAdmin</w:t>
            </w:r>
          </w:p>
        </w:tc>
      </w:tr>
      <w:tr w:rsidR="00E878C7" w:rsidRPr="00666F6B" w14:paraId="7C8F48CD" w14:textId="77777777">
        <w:trPr>
          <w:cantSplit/>
          <w:jc w:val="center"/>
        </w:trPr>
        <w:tc>
          <w:tcPr>
            <w:tcW w:w="1584" w:type="dxa"/>
            <w:vAlign w:val="center"/>
          </w:tcPr>
          <w:p w14:paraId="611BDF1A"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GET</w:t>
            </w:r>
          </w:p>
        </w:tc>
        <w:tc>
          <w:tcPr>
            <w:tcW w:w="4435" w:type="dxa"/>
            <w:vAlign w:val="center"/>
          </w:tcPr>
          <w:p w14:paraId="054AC968"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w:t>
            </w:r>
            <w:proofErr w:type="gramStart"/>
            <w:r w:rsidRPr="00666F6B">
              <w:rPr>
                <w:rFonts w:eastAsia="Times New Roman" w:cs="Times New Roman"/>
                <w:szCs w:val="24"/>
              </w:rPr>
              <w:t>rewards</w:t>
            </w:r>
            <w:proofErr w:type="gramEnd"/>
            <w:r w:rsidRPr="00666F6B">
              <w:rPr>
                <w:rFonts w:eastAsia="Times New Roman" w:cs="Times New Roman"/>
                <w:szCs w:val="24"/>
              </w:rPr>
              <w:t>/transactions/ y /rewards/</w:t>
            </w:r>
            <w:proofErr w:type="gramStart"/>
            <w:r w:rsidRPr="00666F6B">
              <w:rPr>
                <w:rFonts w:eastAsia="Times New Roman" w:cs="Times New Roman"/>
                <w:szCs w:val="24"/>
              </w:rPr>
              <w:t>transactions/{</w:t>
            </w:r>
            <w:proofErr w:type="gramEnd"/>
            <w:r w:rsidRPr="00666F6B">
              <w:rPr>
                <w:rFonts w:eastAsia="Times New Roman" w:cs="Times New Roman"/>
                <w:szCs w:val="24"/>
              </w:rPr>
              <w:t>id}/</w:t>
            </w:r>
          </w:p>
        </w:tc>
        <w:tc>
          <w:tcPr>
            <w:tcW w:w="3341" w:type="dxa"/>
            <w:vAlign w:val="center"/>
          </w:tcPr>
          <w:p w14:paraId="211D4FE8"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 (solo lectura)</w:t>
            </w:r>
          </w:p>
        </w:tc>
      </w:tr>
      <w:tr w:rsidR="00E878C7" w:rsidRPr="00666F6B" w14:paraId="24E209F1" w14:textId="77777777">
        <w:trPr>
          <w:cantSplit/>
          <w:jc w:val="center"/>
        </w:trPr>
        <w:tc>
          <w:tcPr>
            <w:tcW w:w="1584" w:type="dxa"/>
            <w:shd w:val="clear" w:color="auto" w:fill="F7F9FA"/>
            <w:vAlign w:val="center"/>
          </w:tcPr>
          <w:p w14:paraId="1FE8D24B"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GET</w:t>
            </w:r>
          </w:p>
        </w:tc>
        <w:tc>
          <w:tcPr>
            <w:tcW w:w="4435" w:type="dxa"/>
            <w:shd w:val="clear" w:color="auto" w:fill="F7F9FA"/>
            <w:vAlign w:val="center"/>
          </w:tcPr>
          <w:p w14:paraId="41D8376D"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w:t>
            </w:r>
            <w:proofErr w:type="gramStart"/>
            <w:r w:rsidRPr="00666F6B">
              <w:rPr>
                <w:rFonts w:eastAsia="Times New Roman" w:cs="Times New Roman"/>
                <w:szCs w:val="24"/>
              </w:rPr>
              <w:t>rewards</w:t>
            </w:r>
            <w:proofErr w:type="gramEnd"/>
            <w:r w:rsidRPr="00666F6B">
              <w:rPr>
                <w:rFonts w:eastAsia="Times New Roman" w:cs="Times New Roman"/>
                <w:szCs w:val="24"/>
              </w:rPr>
              <w:t>/catalog/ y /rewards/</w:t>
            </w:r>
            <w:proofErr w:type="gramStart"/>
            <w:r w:rsidRPr="00666F6B">
              <w:rPr>
                <w:rFonts w:eastAsia="Times New Roman" w:cs="Times New Roman"/>
                <w:szCs w:val="24"/>
              </w:rPr>
              <w:t>catalog/{</w:t>
            </w:r>
            <w:proofErr w:type="gramEnd"/>
            <w:r w:rsidRPr="00666F6B">
              <w:rPr>
                <w:rFonts w:eastAsia="Times New Roman" w:cs="Times New Roman"/>
                <w:szCs w:val="24"/>
              </w:rPr>
              <w:t>id}/</w:t>
            </w:r>
          </w:p>
        </w:tc>
        <w:tc>
          <w:tcPr>
            <w:tcW w:w="3341" w:type="dxa"/>
            <w:shd w:val="clear" w:color="auto" w:fill="F7F9FA"/>
            <w:vAlign w:val="center"/>
          </w:tcPr>
          <w:p w14:paraId="1ED32292"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w:t>
            </w:r>
          </w:p>
        </w:tc>
      </w:tr>
      <w:tr w:rsidR="00E878C7" w:rsidRPr="00666F6B" w14:paraId="10330D85" w14:textId="77777777">
        <w:trPr>
          <w:cantSplit/>
          <w:jc w:val="center"/>
        </w:trPr>
        <w:tc>
          <w:tcPr>
            <w:tcW w:w="1584" w:type="dxa"/>
            <w:vAlign w:val="center"/>
          </w:tcPr>
          <w:p w14:paraId="0EA4204C"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POST, PUT, PATCH, DELETE</w:t>
            </w:r>
          </w:p>
        </w:tc>
        <w:tc>
          <w:tcPr>
            <w:tcW w:w="4435" w:type="dxa"/>
            <w:vAlign w:val="center"/>
          </w:tcPr>
          <w:p w14:paraId="4977AA7F"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/rewards/catalog/</w:t>
            </w:r>
          </w:p>
        </w:tc>
        <w:tc>
          <w:tcPr>
            <w:tcW w:w="3341" w:type="dxa"/>
            <w:vAlign w:val="center"/>
          </w:tcPr>
          <w:p w14:paraId="0ED4AE65"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 &amp; IsAdmin</w:t>
            </w:r>
          </w:p>
        </w:tc>
      </w:tr>
      <w:tr w:rsidR="00E878C7" w:rsidRPr="00666F6B" w14:paraId="7E15AF71" w14:textId="77777777">
        <w:trPr>
          <w:cantSplit/>
          <w:jc w:val="center"/>
        </w:trPr>
        <w:tc>
          <w:tcPr>
            <w:tcW w:w="1584" w:type="dxa"/>
            <w:shd w:val="clear" w:color="auto" w:fill="F7F9FA"/>
            <w:vAlign w:val="center"/>
          </w:tcPr>
          <w:p w14:paraId="119A5CF8"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lastRenderedPageBreak/>
              <w:t>POST</w:t>
            </w:r>
          </w:p>
        </w:tc>
        <w:tc>
          <w:tcPr>
            <w:tcW w:w="4435" w:type="dxa"/>
            <w:shd w:val="clear" w:color="auto" w:fill="F7F9FA"/>
            <w:vAlign w:val="center"/>
          </w:tcPr>
          <w:p w14:paraId="69ED4BAA"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/rewards/catalog/redeem/</w:t>
            </w:r>
          </w:p>
        </w:tc>
        <w:tc>
          <w:tcPr>
            <w:tcW w:w="3341" w:type="dxa"/>
            <w:shd w:val="clear" w:color="auto" w:fill="F7F9FA"/>
            <w:vAlign w:val="center"/>
          </w:tcPr>
          <w:p w14:paraId="4F7CB417"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 &amp; IsClient</w:t>
            </w:r>
          </w:p>
        </w:tc>
      </w:tr>
    </w:tbl>
    <w:p w14:paraId="20F88122" w14:textId="77777777" w:rsidR="00E878C7" w:rsidRPr="00666F6B" w:rsidRDefault="00E878C7">
      <w:pPr>
        <w:spacing w:after="0"/>
        <w:rPr>
          <w:rFonts w:cs="Times New Roman"/>
          <w:szCs w:val="24"/>
        </w:rPr>
      </w:pPr>
    </w:p>
    <w:p w14:paraId="787EAB39" w14:textId="77777777" w:rsidR="00E878C7" w:rsidRPr="00666F6B" w:rsidRDefault="006925EC">
      <w:pPr>
        <w:pStyle w:val="Ttulo3"/>
        <w:rPr>
          <w:rFonts w:ascii="Times New Roman" w:hAnsi="Times New Roman" w:cs="Times New Roman"/>
          <w:szCs w:val="24"/>
        </w:rPr>
      </w:pPr>
      <w:r w:rsidRPr="00666F6B">
        <w:rPr>
          <w:rFonts w:ascii="Times New Roman" w:hAnsi="Times New Roman" w:cs="Times New Roman"/>
          <w:szCs w:val="24"/>
        </w:rPr>
        <w:t>Gimnasio (/api/v1/gym/)</w:t>
      </w:r>
    </w:p>
    <w:tbl>
      <w:tblPr>
        <w:tblW w:w="0" w:type="auto"/>
        <w:jc w:val="center"/>
        <w:tblLayout w:type="fixed"/>
        <w:tblLook w:val="04A0" w:firstRow="1" w:lastRow="0" w:firstColumn="1" w:lastColumn="0" w:noHBand="0" w:noVBand="1"/>
      </w:tblPr>
      <w:tblGrid>
        <w:gridCol w:w="1584"/>
        <w:gridCol w:w="4435"/>
        <w:gridCol w:w="3341"/>
      </w:tblGrid>
      <w:tr w:rsidR="00E878C7" w:rsidRPr="00666F6B" w14:paraId="0AD12F5E" w14:textId="77777777">
        <w:trPr>
          <w:cantSplit/>
          <w:tblHeader/>
          <w:jc w:val="center"/>
        </w:trPr>
        <w:tc>
          <w:tcPr>
            <w:tcW w:w="1584" w:type="dxa"/>
            <w:tcBorders>
              <w:bottom w:val="single" w:sz="4" w:space="0" w:color="9AA8B8"/>
            </w:tcBorders>
            <w:shd w:val="clear" w:color="auto" w:fill="E5EAF0"/>
            <w:vAlign w:val="center"/>
          </w:tcPr>
          <w:p w14:paraId="2E7B9A8D"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Método</w:t>
            </w:r>
          </w:p>
        </w:tc>
        <w:tc>
          <w:tcPr>
            <w:tcW w:w="4435" w:type="dxa"/>
            <w:tcBorders>
              <w:bottom w:val="single" w:sz="4" w:space="0" w:color="9AA8B8"/>
            </w:tcBorders>
            <w:shd w:val="clear" w:color="auto" w:fill="E5EAF0"/>
            <w:vAlign w:val="center"/>
          </w:tcPr>
          <w:p w14:paraId="56E4DBFA"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Ruta (prefijo /api/v1/)</w:t>
            </w:r>
          </w:p>
        </w:tc>
        <w:tc>
          <w:tcPr>
            <w:tcW w:w="3341" w:type="dxa"/>
            <w:tcBorders>
              <w:bottom w:val="single" w:sz="4" w:space="0" w:color="9AA8B8"/>
            </w:tcBorders>
            <w:shd w:val="clear" w:color="auto" w:fill="E5EAF0"/>
            <w:vAlign w:val="center"/>
          </w:tcPr>
          <w:p w14:paraId="24D7EDF9"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Acceso / condición</w:t>
            </w:r>
          </w:p>
        </w:tc>
      </w:tr>
      <w:tr w:rsidR="00E878C7" w:rsidRPr="00666F6B" w14:paraId="73A00BBD" w14:textId="77777777">
        <w:trPr>
          <w:cantSplit/>
          <w:jc w:val="center"/>
        </w:trPr>
        <w:tc>
          <w:tcPr>
            <w:tcW w:w="1584" w:type="dxa"/>
            <w:vAlign w:val="center"/>
          </w:tcPr>
          <w:p w14:paraId="1612EEAF"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GET</w:t>
            </w:r>
          </w:p>
        </w:tc>
        <w:tc>
          <w:tcPr>
            <w:tcW w:w="4435" w:type="dxa"/>
            <w:vAlign w:val="center"/>
          </w:tcPr>
          <w:p w14:paraId="6F5B78A0"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/gym/muscle-groups/, /gym/equipment/, /gym/exercises/, /gym/routines/, /gym/logs/</w:t>
            </w:r>
          </w:p>
        </w:tc>
        <w:tc>
          <w:tcPr>
            <w:tcW w:w="3341" w:type="dxa"/>
            <w:vAlign w:val="center"/>
          </w:tcPr>
          <w:p w14:paraId="232F9627"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w:t>
            </w:r>
          </w:p>
        </w:tc>
      </w:tr>
      <w:tr w:rsidR="00E878C7" w:rsidRPr="00666F6B" w14:paraId="7F21F384" w14:textId="77777777">
        <w:trPr>
          <w:cantSplit/>
          <w:jc w:val="center"/>
        </w:trPr>
        <w:tc>
          <w:tcPr>
            <w:tcW w:w="1584" w:type="dxa"/>
            <w:shd w:val="clear" w:color="auto" w:fill="F7F9FA"/>
            <w:vAlign w:val="center"/>
          </w:tcPr>
          <w:p w14:paraId="5DEF4CFE"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POST, PUT, PATCH, DELETE</w:t>
            </w:r>
          </w:p>
        </w:tc>
        <w:tc>
          <w:tcPr>
            <w:tcW w:w="4435" w:type="dxa"/>
            <w:shd w:val="clear" w:color="auto" w:fill="F7F9FA"/>
            <w:vAlign w:val="center"/>
          </w:tcPr>
          <w:p w14:paraId="40698583"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/gym/muscle-groups/, /gym/equipment/, /gym/exercises/, /gym/routines/</w:t>
            </w:r>
          </w:p>
        </w:tc>
        <w:tc>
          <w:tcPr>
            <w:tcW w:w="3341" w:type="dxa"/>
            <w:shd w:val="clear" w:color="auto" w:fill="F7F9FA"/>
            <w:vAlign w:val="center"/>
          </w:tcPr>
          <w:p w14:paraId="2B33D93E"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 &amp; IsAdminOrEmployee</w:t>
            </w:r>
          </w:p>
        </w:tc>
      </w:tr>
      <w:tr w:rsidR="00E878C7" w:rsidRPr="00666F6B" w14:paraId="2383AFD8" w14:textId="77777777">
        <w:trPr>
          <w:cantSplit/>
          <w:jc w:val="center"/>
        </w:trPr>
        <w:tc>
          <w:tcPr>
            <w:tcW w:w="1584" w:type="dxa"/>
            <w:vAlign w:val="center"/>
          </w:tcPr>
          <w:p w14:paraId="5488008B"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DELETE</w:t>
            </w:r>
          </w:p>
        </w:tc>
        <w:tc>
          <w:tcPr>
            <w:tcW w:w="4435" w:type="dxa"/>
            <w:vAlign w:val="center"/>
          </w:tcPr>
          <w:p w14:paraId="0089BC6D"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w:t>
            </w:r>
            <w:proofErr w:type="gramStart"/>
            <w:r w:rsidRPr="00666F6B">
              <w:rPr>
                <w:rFonts w:eastAsia="Times New Roman" w:cs="Times New Roman"/>
                <w:szCs w:val="24"/>
              </w:rPr>
              <w:t>gym</w:t>
            </w:r>
            <w:proofErr w:type="gramEnd"/>
            <w:r w:rsidRPr="00666F6B">
              <w:rPr>
                <w:rFonts w:eastAsia="Times New Roman" w:cs="Times New Roman"/>
                <w:szCs w:val="24"/>
              </w:rPr>
              <w:t>/</w:t>
            </w:r>
            <w:proofErr w:type="gramStart"/>
            <w:r w:rsidRPr="00666F6B">
              <w:rPr>
                <w:rFonts w:eastAsia="Times New Roman" w:cs="Times New Roman"/>
                <w:szCs w:val="24"/>
              </w:rPr>
              <w:t>logs/{</w:t>
            </w:r>
            <w:proofErr w:type="gramEnd"/>
            <w:r w:rsidRPr="00666F6B">
              <w:rPr>
                <w:rFonts w:eastAsia="Times New Roman" w:cs="Times New Roman"/>
                <w:szCs w:val="24"/>
              </w:rPr>
              <w:t>id}/</w:t>
            </w:r>
          </w:p>
        </w:tc>
        <w:tc>
          <w:tcPr>
            <w:tcW w:w="3341" w:type="dxa"/>
            <w:vAlign w:val="center"/>
          </w:tcPr>
          <w:p w14:paraId="3F0E529A"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 &amp; IsAdminOrEmployee</w:t>
            </w:r>
          </w:p>
        </w:tc>
      </w:tr>
      <w:tr w:rsidR="00E878C7" w:rsidRPr="00666F6B" w14:paraId="0D71FAB5" w14:textId="77777777">
        <w:trPr>
          <w:cantSplit/>
          <w:jc w:val="center"/>
        </w:trPr>
        <w:tc>
          <w:tcPr>
            <w:tcW w:w="1584" w:type="dxa"/>
            <w:shd w:val="clear" w:color="auto" w:fill="F7F9FA"/>
            <w:vAlign w:val="center"/>
          </w:tcPr>
          <w:p w14:paraId="0DFDC4DE"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GET</w:t>
            </w:r>
          </w:p>
        </w:tc>
        <w:tc>
          <w:tcPr>
            <w:tcW w:w="4435" w:type="dxa"/>
            <w:shd w:val="clear" w:color="auto" w:fill="F7F9FA"/>
            <w:vAlign w:val="center"/>
          </w:tcPr>
          <w:p w14:paraId="5B76327E"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/gym/routines/my-routines/</w:t>
            </w:r>
          </w:p>
        </w:tc>
        <w:tc>
          <w:tcPr>
            <w:tcW w:w="3341" w:type="dxa"/>
            <w:shd w:val="clear" w:color="auto" w:fill="F7F9FA"/>
            <w:vAlign w:val="center"/>
          </w:tcPr>
          <w:p w14:paraId="607BEE4D"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 &amp; IsClient</w:t>
            </w:r>
          </w:p>
        </w:tc>
      </w:tr>
    </w:tbl>
    <w:p w14:paraId="68ABB975" w14:textId="77777777" w:rsidR="00E878C7" w:rsidRPr="00666F6B" w:rsidRDefault="00E878C7">
      <w:pPr>
        <w:spacing w:after="0"/>
        <w:rPr>
          <w:rFonts w:cs="Times New Roman"/>
          <w:szCs w:val="24"/>
        </w:rPr>
      </w:pPr>
    </w:p>
    <w:p w14:paraId="1EF6B731" w14:textId="77777777" w:rsidR="00E878C7" w:rsidRPr="00666F6B" w:rsidRDefault="006925EC">
      <w:pPr>
        <w:pStyle w:val="Ttulo3"/>
        <w:rPr>
          <w:rFonts w:ascii="Times New Roman" w:hAnsi="Times New Roman" w:cs="Times New Roman"/>
          <w:szCs w:val="24"/>
          <w:lang w:val="es-CO"/>
        </w:rPr>
      </w:pPr>
      <w:r w:rsidRPr="00666F6B">
        <w:rPr>
          <w:rFonts w:ascii="Times New Roman" w:hAnsi="Times New Roman" w:cs="Times New Roman"/>
          <w:szCs w:val="24"/>
          <w:lang w:val="es-CO"/>
        </w:rPr>
        <w:t>Reportes y notificaciones (/api/v1/reports/)</w:t>
      </w:r>
    </w:p>
    <w:tbl>
      <w:tblPr>
        <w:tblW w:w="0" w:type="auto"/>
        <w:jc w:val="center"/>
        <w:tblLayout w:type="fixed"/>
        <w:tblLook w:val="04A0" w:firstRow="1" w:lastRow="0" w:firstColumn="1" w:lastColumn="0" w:noHBand="0" w:noVBand="1"/>
      </w:tblPr>
      <w:tblGrid>
        <w:gridCol w:w="1584"/>
        <w:gridCol w:w="4435"/>
        <w:gridCol w:w="3341"/>
      </w:tblGrid>
      <w:tr w:rsidR="00E878C7" w:rsidRPr="00666F6B" w14:paraId="7695911A" w14:textId="77777777">
        <w:trPr>
          <w:cantSplit/>
          <w:tblHeader/>
          <w:jc w:val="center"/>
        </w:trPr>
        <w:tc>
          <w:tcPr>
            <w:tcW w:w="1584" w:type="dxa"/>
            <w:tcBorders>
              <w:bottom w:val="single" w:sz="4" w:space="0" w:color="9AA8B8"/>
            </w:tcBorders>
            <w:shd w:val="clear" w:color="auto" w:fill="E5EAF0"/>
            <w:vAlign w:val="center"/>
          </w:tcPr>
          <w:p w14:paraId="79DE85AD"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Método</w:t>
            </w:r>
          </w:p>
        </w:tc>
        <w:tc>
          <w:tcPr>
            <w:tcW w:w="4435" w:type="dxa"/>
            <w:tcBorders>
              <w:bottom w:val="single" w:sz="4" w:space="0" w:color="9AA8B8"/>
            </w:tcBorders>
            <w:shd w:val="clear" w:color="auto" w:fill="E5EAF0"/>
            <w:vAlign w:val="center"/>
          </w:tcPr>
          <w:p w14:paraId="68BB247F"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Ruta (prefijo /api/v1/)</w:t>
            </w:r>
          </w:p>
        </w:tc>
        <w:tc>
          <w:tcPr>
            <w:tcW w:w="3341" w:type="dxa"/>
            <w:tcBorders>
              <w:bottom w:val="single" w:sz="4" w:space="0" w:color="9AA8B8"/>
            </w:tcBorders>
            <w:shd w:val="clear" w:color="auto" w:fill="E5EAF0"/>
            <w:vAlign w:val="center"/>
          </w:tcPr>
          <w:p w14:paraId="6E7416A4"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Acceso / condición</w:t>
            </w:r>
          </w:p>
        </w:tc>
      </w:tr>
      <w:tr w:rsidR="00E878C7" w:rsidRPr="007E2A8B" w14:paraId="344F42F5" w14:textId="77777777">
        <w:trPr>
          <w:cantSplit/>
          <w:jc w:val="center"/>
        </w:trPr>
        <w:tc>
          <w:tcPr>
            <w:tcW w:w="1584" w:type="dxa"/>
            <w:vAlign w:val="center"/>
          </w:tcPr>
          <w:p w14:paraId="62EC98A4"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GET, POST, PUT, PATCH, DELETE</w:t>
            </w:r>
          </w:p>
        </w:tc>
        <w:tc>
          <w:tcPr>
            <w:tcW w:w="4435" w:type="dxa"/>
            <w:vAlign w:val="center"/>
          </w:tcPr>
          <w:p w14:paraId="29A8B1B5"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/reports/notifications/</w:t>
            </w:r>
          </w:p>
        </w:tc>
        <w:tc>
          <w:tcPr>
            <w:tcW w:w="3341" w:type="dxa"/>
            <w:vAlign w:val="center"/>
          </w:tcPr>
          <w:p w14:paraId="47B63655"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szCs w:val="24"/>
                <w:lang w:val="es-CO"/>
              </w:rPr>
              <w:t>IsAuthenticated (cada usuario solo ve las propias)</w:t>
            </w:r>
          </w:p>
        </w:tc>
      </w:tr>
      <w:tr w:rsidR="00E878C7" w:rsidRPr="00666F6B" w14:paraId="51943906" w14:textId="77777777">
        <w:trPr>
          <w:cantSplit/>
          <w:jc w:val="center"/>
        </w:trPr>
        <w:tc>
          <w:tcPr>
            <w:tcW w:w="1584" w:type="dxa"/>
            <w:shd w:val="clear" w:color="auto" w:fill="F7F9FA"/>
            <w:vAlign w:val="center"/>
          </w:tcPr>
          <w:p w14:paraId="5FC86FF1"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POST</w:t>
            </w:r>
          </w:p>
        </w:tc>
        <w:tc>
          <w:tcPr>
            <w:tcW w:w="4435" w:type="dxa"/>
            <w:shd w:val="clear" w:color="auto" w:fill="F7F9FA"/>
            <w:vAlign w:val="center"/>
          </w:tcPr>
          <w:p w14:paraId="277B6092"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/reports/notifications/mark-all-read/</w:t>
            </w:r>
          </w:p>
        </w:tc>
        <w:tc>
          <w:tcPr>
            <w:tcW w:w="3341" w:type="dxa"/>
            <w:shd w:val="clear" w:color="auto" w:fill="F7F9FA"/>
            <w:vAlign w:val="center"/>
          </w:tcPr>
          <w:p w14:paraId="433489B8"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w:t>
            </w:r>
          </w:p>
        </w:tc>
      </w:tr>
      <w:tr w:rsidR="00E878C7" w:rsidRPr="00666F6B" w14:paraId="5940B9E1" w14:textId="77777777">
        <w:trPr>
          <w:cantSplit/>
          <w:jc w:val="center"/>
        </w:trPr>
        <w:tc>
          <w:tcPr>
            <w:tcW w:w="1584" w:type="dxa"/>
            <w:vAlign w:val="center"/>
          </w:tcPr>
          <w:p w14:paraId="3E5C8B93"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GET</w:t>
            </w:r>
          </w:p>
        </w:tc>
        <w:tc>
          <w:tcPr>
            <w:tcW w:w="4435" w:type="dxa"/>
            <w:vAlign w:val="center"/>
          </w:tcPr>
          <w:p w14:paraId="7F634B8F"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/reports/notifications/unread/</w:t>
            </w:r>
          </w:p>
        </w:tc>
        <w:tc>
          <w:tcPr>
            <w:tcW w:w="3341" w:type="dxa"/>
            <w:vAlign w:val="center"/>
          </w:tcPr>
          <w:p w14:paraId="1F569FE4"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w:t>
            </w:r>
          </w:p>
        </w:tc>
      </w:tr>
      <w:tr w:rsidR="00E878C7" w:rsidRPr="00666F6B" w14:paraId="1DD25269" w14:textId="77777777">
        <w:trPr>
          <w:cantSplit/>
          <w:jc w:val="center"/>
        </w:trPr>
        <w:tc>
          <w:tcPr>
            <w:tcW w:w="1584" w:type="dxa"/>
            <w:shd w:val="clear" w:color="auto" w:fill="F7F9FA"/>
            <w:vAlign w:val="center"/>
          </w:tcPr>
          <w:p w14:paraId="2327D497"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GET</w:t>
            </w:r>
          </w:p>
        </w:tc>
        <w:tc>
          <w:tcPr>
            <w:tcW w:w="4435" w:type="dxa"/>
            <w:shd w:val="clear" w:color="auto" w:fill="F7F9FA"/>
            <w:vAlign w:val="center"/>
          </w:tcPr>
          <w:p w14:paraId="4A137541"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/reports/dashboard/summary/</w:t>
            </w:r>
          </w:p>
        </w:tc>
        <w:tc>
          <w:tcPr>
            <w:tcW w:w="3341" w:type="dxa"/>
            <w:shd w:val="clear" w:color="auto" w:fill="F7F9FA"/>
            <w:vAlign w:val="center"/>
          </w:tcPr>
          <w:p w14:paraId="678614A1"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 &amp; (</w:t>
            </w:r>
            <w:proofErr w:type="gramStart"/>
            <w:r w:rsidRPr="00666F6B">
              <w:rPr>
                <w:rFonts w:eastAsia="Times New Roman" w:cs="Times New Roman"/>
                <w:szCs w:val="24"/>
              </w:rPr>
              <w:t>IsAdmin  o</w:t>
            </w:r>
            <w:proofErr w:type="gramEnd"/>
            <w:r w:rsidRPr="00666F6B">
              <w:rPr>
                <w:rFonts w:eastAsia="Times New Roman" w:cs="Times New Roman"/>
                <w:szCs w:val="24"/>
              </w:rPr>
              <w:t xml:space="preserve">  | IsAdminOrEmployee)</w:t>
            </w:r>
          </w:p>
        </w:tc>
      </w:tr>
      <w:tr w:rsidR="00E878C7" w:rsidRPr="00666F6B" w14:paraId="54EE742A" w14:textId="77777777">
        <w:trPr>
          <w:cantSplit/>
          <w:jc w:val="center"/>
        </w:trPr>
        <w:tc>
          <w:tcPr>
            <w:tcW w:w="1584" w:type="dxa"/>
            <w:vAlign w:val="center"/>
          </w:tcPr>
          <w:p w14:paraId="28B04B88"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GET</w:t>
            </w:r>
          </w:p>
        </w:tc>
        <w:tc>
          <w:tcPr>
            <w:tcW w:w="4435" w:type="dxa"/>
            <w:vAlign w:val="center"/>
          </w:tcPr>
          <w:p w14:paraId="0E4E5B87"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/reports/dashboard/reservations-by-date/</w:t>
            </w:r>
          </w:p>
        </w:tc>
        <w:tc>
          <w:tcPr>
            <w:tcW w:w="3341" w:type="dxa"/>
            <w:vAlign w:val="center"/>
          </w:tcPr>
          <w:p w14:paraId="6F1A0994"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 &amp; (</w:t>
            </w:r>
            <w:proofErr w:type="gramStart"/>
            <w:r w:rsidRPr="00666F6B">
              <w:rPr>
                <w:rFonts w:eastAsia="Times New Roman" w:cs="Times New Roman"/>
                <w:szCs w:val="24"/>
              </w:rPr>
              <w:t>IsAdmin  o</w:t>
            </w:r>
            <w:proofErr w:type="gramEnd"/>
            <w:r w:rsidRPr="00666F6B">
              <w:rPr>
                <w:rFonts w:eastAsia="Times New Roman" w:cs="Times New Roman"/>
                <w:szCs w:val="24"/>
              </w:rPr>
              <w:t xml:space="preserve">  | IsAdminOrEmployee)</w:t>
            </w:r>
          </w:p>
        </w:tc>
      </w:tr>
      <w:tr w:rsidR="00E878C7" w:rsidRPr="00666F6B" w14:paraId="6F9BB945" w14:textId="77777777">
        <w:trPr>
          <w:cantSplit/>
          <w:jc w:val="center"/>
        </w:trPr>
        <w:tc>
          <w:tcPr>
            <w:tcW w:w="1584" w:type="dxa"/>
            <w:shd w:val="clear" w:color="auto" w:fill="F7F9FA"/>
            <w:vAlign w:val="center"/>
          </w:tcPr>
          <w:p w14:paraId="5AEB63C5"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GET</w:t>
            </w:r>
          </w:p>
        </w:tc>
        <w:tc>
          <w:tcPr>
            <w:tcW w:w="4435" w:type="dxa"/>
            <w:shd w:val="clear" w:color="auto" w:fill="F7F9FA"/>
            <w:vAlign w:val="center"/>
          </w:tcPr>
          <w:p w14:paraId="135F67B8"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/reports/dashboard/revenue-by-month/</w:t>
            </w:r>
          </w:p>
        </w:tc>
        <w:tc>
          <w:tcPr>
            <w:tcW w:w="3341" w:type="dxa"/>
            <w:shd w:val="clear" w:color="auto" w:fill="F7F9FA"/>
            <w:vAlign w:val="center"/>
          </w:tcPr>
          <w:p w14:paraId="4E1AA794"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 &amp; (</w:t>
            </w:r>
            <w:proofErr w:type="gramStart"/>
            <w:r w:rsidRPr="00666F6B">
              <w:rPr>
                <w:rFonts w:eastAsia="Times New Roman" w:cs="Times New Roman"/>
                <w:szCs w:val="24"/>
              </w:rPr>
              <w:t>IsAdmin  o</w:t>
            </w:r>
            <w:proofErr w:type="gramEnd"/>
            <w:r w:rsidRPr="00666F6B">
              <w:rPr>
                <w:rFonts w:eastAsia="Times New Roman" w:cs="Times New Roman"/>
                <w:szCs w:val="24"/>
              </w:rPr>
              <w:t xml:space="preserve">  | IsAdminOrEmployee)</w:t>
            </w:r>
          </w:p>
        </w:tc>
      </w:tr>
      <w:tr w:rsidR="00E878C7" w:rsidRPr="00666F6B" w14:paraId="485EC5F9" w14:textId="77777777">
        <w:trPr>
          <w:cantSplit/>
          <w:jc w:val="center"/>
        </w:trPr>
        <w:tc>
          <w:tcPr>
            <w:tcW w:w="1584" w:type="dxa"/>
            <w:vAlign w:val="center"/>
          </w:tcPr>
          <w:p w14:paraId="441F8A78"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GET</w:t>
            </w:r>
          </w:p>
        </w:tc>
        <w:tc>
          <w:tcPr>
            <w:tcW w:w="4435" w:type="dxa"/>
            <w:vAlign w:val="center"/>
          </w:tcPr>
          <w:p w14:paraId="091007EC"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/reports/dashboard/top-clients/</w:t>
            </w:r>
          </w:p>
        </w:tc>
        <w:tc>
          <w:tcPr>
            <w:tcW w:w="3341" w:type="dxa"/>
            <w:vAlign w:val="center"/>
          </w:tcPr>
          <w:p w14:paraId="470C928B"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 &amp; (</w:t>
            </w:r>
            <w:proofErr w:type="gramStart"/>
            <w:r w:rsidRPr="00666F6B">
              <w:rPr>
                <w:rFonts w:eastAsia="Times New Roman" w:cs="Times New Roman"/>
                <w:szCs w:val="24"/>
              </w:rPr>
              <w:t>IsAdmin  o</w:t>
            </w:r>
            <w:proofErr w:type="gramEnd"/>
            <w:r w:rsidRPr="00666F6B">
              <w:rPr>
                <w:rFonts w:eastAsia="Times New Roman" w:cs="Times New Roman"/>
                <w:szCs w:val="24"/>
              </w:rPr>
              <w:t xml:space="preserve">  | IsAdminOrEmployee)</w:t>
            </w:r>
          </w:p>
        </w:tc>
      </w:tr>
      <w:tr w:rsidR="00E878C7" w:rsidRPr="00666F6B" w14:paraId="4DEF63F0" w14:textId="77777777">
        <w:trPr>
          <w:cantSplit/>
          <w:jc w:val="center"/>
        </w:trPr>
        <w:tc>
          <w:tcPr>
            <w:tcW w:w="1584" w:type="dxa"/>
            <w:shd w:val="clear" w:color="auto" w:fill="F7F9FA"/>
            <w:vAlign w:val="center"/>
          </w:tcPr>
          <w:p w14:paraId="76DDB560"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GET</w:t>
            </w:r>
          </w:p>
        </w:tc>
        <w:tc>
          <w:tcPr>
            <w:tcW w:w="4435" w:type="dxa"/>
            <w:shd w:val="clear" w:color="auto" w:fill="F7F9FA"/>
            <w:vAlign w:val="center"/>
          </w:tcPr>
          <w:p w14:paraId="32840E80"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/reports/top-clients/</w:t>
            </w:r>
          </w:p>
        </w:tc>
        <w:tc>
          <w:tcPr>
            <w:tcW w:w="3341" w:type="dxa"/>
            <w:shd w:val="clear" w:color="auto" w:fill="F7F9FA"/>
            <w:vAlign w:val="center"/>
          </w:tcPr>
          <w:p w14:paraId="0F2D0A43"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IsAuthenticated &amp; (</w:t>
            </w:r>
            <w:proofErr w:type="gramStart"/>
            <w:r w:rsidRPr="00666F6B">
              <w:rPr>
                <w:rFonts w:eastAsia="Times New Roman" w:cs="Times New Roman"/>
                <w:szCs w:val="24"/>
              </w:rPr>
              <w:t>IsAdmin  o</w:t>
            </w:r>
            <w:proofErr w:type="gramEnd"/>
            <w:r w:rsidRPr="00666F6B">
              <w:rPr>
                <w:rFonts w:eastAsia="Times New Roman" w:cs="Times New Roman"/>
                <w:szCs w:val="24"/>
              </w:rPr>
              <w:t xml:space="preserve">  | IsAdminOrEmployee) (alias corto)</w:t>
            </w:r>
          </w:p>
        </w:tc>
      </w:tr>
    </w:tbl>
    <w:p w14:paraId="73D9BF7B" w14:textId="77777777" w:rsidR="00E878C7" w:rsidRPr="00666F6B" w:rsidRDefault="00E878C7">
      <w:pPr>
        <w:spacing w:after="0"/>
        <w:rPr>
          <w:rFonts w:cs="Times New Roman"/>
          <w:szCs w:val="24"/>
        </w:rPr>
      </w:pPr>
    </w:p>
    <w:p w14:paraId="0393D4F6" w14:textId="77777777" w:rsidR="00E878C7" w:rsidRPr="00666F6B" w:rsidRDefault="006925EC">
      <w:pPr>
        <w:pStyle w:val="Ttulo3"/>
        <w:rPr>
          <w:rFonts w:ascii="Times New Roman" w:hAnsi="Times New Roman" w:cs="Times New Roman"/>
          <w:szCs w:val="24"/>
        </w:rPr>
      </w:pPr>
      <w:r w:rsidRPr="00666F6B">
        <w:rPr>
          <w:rFonts w:ascii="Times New Roman" w:hAnsi="Times New Roman" w:cs="Times New Roman"/>
          <w:szCs w:val="24"/>
        </w:rPr>
        <w:t>Salud y administración</w:t>
      </w:r>
    </w:p>
    <w:tbl>
      <w:tblPr>
        <w:tblW w:w="0" w:type="auto"/>
        <w:jc w:val="center"/>
        <w:tblLayout w:type="fixed"/>
        <w:tblLook w:val="04A0" w:firstRow="1" w:lastRow="0" w:firstColumn="1" w:lastColumn="0" w:noHBand="0" w:noVBand="1"/>
      </w:tblPr>
      <w:tblGrid>
        <w:gridCol w:w="1584"/>
        <w:gridCol w:w="4435"/>
        <w:gridCol w:w="3341"/>
      </w:tblGrid>
      <w:tr w:rsidR="00E878C7" w:rsidRPr="00666F6B" w14:paraId="0B177C3B" w14:textId="77777777">
        <w:trPr>
          <w:cantSplit/>
          <w:tblHeader/>
          <w:jc w:val="center"/>
        </w:trPr>
        <w:tc>
          <w:tcPr>
            <w:tcW w:w="1584" w:type="dxa"/>
            <w:tcBorders>
              <w:bottom w:val="single" w:sz="4" w:space="0" w:color="9AA8B8"/>
            </w:tcBorders>
            <w:shd w:val="clear" w:color="auto" w:fill="E5EAF0"/>
            <w:vAlign w:val="center"/>
          </w:tcPr>
          <w:p w14:paraId="595D9DD5"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Método</w:t>
            </w:r>
          </w:p>
        </w:tc>
        <w:tc>
          <w:tcPr>
            <w:tcW w:w="4435" w:type="dxa"/>
            <w:tcBorders>
              <w:bottom w:val="single" w:sz="4" w:space="0" w:color="9AA8B8"/>
            </w:tcBorders>
            <w:shd w:val="clear" w:color="auto" w:fill="E5EAF0"/>
            <w:vAlign w:val="center"/>
          </w:tcPr>
          <w:p w14:paraId="777CE49E"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Ruta (prefijo /api/v1/)</w:t>
            </w:r>
          </w:p>
        </w:tc>
        <w:tc>
          <w:tcPr>
            <w:tcW w:w="3341" w:type="dxa"/>
            <w:tcBorders>
              <w:bottom w:val="single" w:sz="4" w:space="0" w:color="9AA8B8"/>
            </w:tcBorders>
            <w:shd w:val="clear" w:color="auto" w:fill="E5EAF0"/>
            <w:vAlign w:val="center"/>
          </w:tcPr>
          <w:p w14:paraId="0D5B855A"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Acceso / condición</w:t>
            </w:r>
          </w:p>
        </w:tc>
      </w:tr>
      <w:tr w:rsidR="00E878C7" w:rsidRPr="00666F6B" w14:paraId="4985F144" w14:textId="77777777">
        <w:trPr>
          <w:cantSplit/>
          <w:jc w:val="center"/>
        </w:trPr>
        <w:tc>
          <w:tcPr>
            <w:tcW w:w="1584" w:type="dxa"/>
            <w:vAlign w:val="center"/>
          </w:tcPr>
          <w:p w14:paraId="1F058F32"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GET</w:t>
            </w:r>
          </w:p>
        </w:tc>
        <w:tc>
          <w:tcPr>
            <w:tcW w:w="4435" w:type="dxa"/>
            <w:vAlign w:val="center"/>
          </w:tcPr>
          <w:p w14:paraId="335327A3"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/api/v1/health/</w:t>
            </w:r>
          </w:p>
        </w:tc>
        <w:tc>
          <w:tcPr>
            <w:tcW w:w="3341" w:type="dxa"/>
            <w:vAlign w:val="center"/>
          </w:tcPr>
          <w:p w14:paraId="18247414"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Público (AllowAny)</w:t>
            </w:r>
          </w:p>
        </w:tc>
      </w:tr>
      <w:tr w:rsidR="00E878C7" w:rsidRPr="00666F6B" w14:paraId="3128E271" w14:textId="77777777">
        <w:trPr>
          <w:cantSplit/>
          <w:jc w:val="center"/>
        </w:trPr>
        <w:tc>
          <w:tcPr>
            <w:tcW w:w="1584" w:type="dxa"/>
            <w:shd w:val="clear" w:color="auto" w:fill="F7F9FA"/>
            <w:vAlign w:val="center"/>
          </w:tcPr>
          <w:p w14:paraId="32859AEA"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Cualquiera</w:t>
            </w:r>
          </w:p>
        </w:tc>
        <w:tc>
          <w:tcPr>
            <w:tcW w:w="4435" w:type="dxa"/>
            <w:shd w:val="clear" w:color="auto" w:fill="F7F9FA"/>
            <w:vAlign w:val="center"/>
          </w:tcPr>
          <w:p w14:paraId="4A94DB59"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/admin/</w:t>
            </w:r>
          </w:p>
        </w:tc>
        <w:tc>
          <w:tcPr>
            <w:tcW w:w="3341" w:type="dxa"/>
            <w:shd w:val="clear" w:color="auto" w:fill="F7F9FA"/>
            <w:vAlign w:val="center"/>
          </w:tcPr>
          <w:p w14:paraId="4BAFC517"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Panel administrativo Django</w:t>
            </w:r>
          </w:p>
        </w:tc>
      </w:tr>
    </w:tbl>
    <w:p w14:paraId="0883CFC9" w14:textId="77777777" w:rsidR="00E878C7" w:rsidRPr="00666F6B" w:rsidRDefault="00E878C7">
      <w:pPr>
        <w:spacing w:after="0"/>
        <w:rPr>
          <w:rFonts w:cs="Times New Roman"/>
          <w:szCs w:val="24"/>
        </w:rPr>
      </w:pPr>
    </w:p>
    <w:p w14:paraId="43C7177A" w14:textId="77777777" w:rsidR="00E878C7" w:rsidRPr="00666F6B" w:rsidRDefault="006925EC">
      <w:pPr>
        <w:pStyle w:val="Ttulo1"/>
        <w:rPr>
          <w:rFonts w:ascii="Times New Roman" w:hAnsi="Times New Roman" w:cs="Times New Roman"/>
          <w:sz w:val="24"/>
          <w:szCs w:val="24"/>
          <w:lang w:val="es-CO"/>
        </w:rPr>
      </w:pPr>
      <w:r w:rsidRPr="00666F6B">
        <w:rPr>
          <w:rFonts w:ascii="Times New Roman" w:hAnsi="Times New Roman" w:cs="Times New Roman"/>
          <w:sz w:val="24"/>
          <w:szCs w:val="24"/>
          <w:lang w:val="es-CO"/>
        </w:rPr>
        <w:t>Anexo B. Resultados de verificación de la versión final</w:t>
      </w:r>
    </w:p>
    <w:p w14:paraId="47DC8BC5" w14:textId="77777777" w:rsidR="00E878C7" w:rsidRPr="00666F6B" w:rsidRDefault="006925EC">
      <w:pPr>
        <w:pStyle w:val="Ttulo2"/>
        <w:rPr>
          <w:rFonts w:ascii="Times New Roman" w:hAnsi="Times New Roman" w:cs="Times New Roman"/>
          <w:szCs w:val="24"/>
          <w:lang w:val="es-CO"/>
        </w:rPr>
      </w:pPr>
      <w:r w:rsidRPr="00666F6B">
        <w:rPr>
          <w:rFonts w:ascii="Times New Roman" w:hAnsi="Times New Roman" w:cs="Times New Roman"/>
          <w:szCs w:val="24"/>
          <w:lang w:val="es-CO"/>
        </w:rPr>
        <w:t>B.1 Pruebas unitarias</w:t>
      </w:r>
    </w:p>
    <w:p w14:paraId="72EAE658" w14:textId="77777777" w:rsidR="00E878C7" w:rsidRPr="00666F6B" w:rsidRDefault="006925EC">
      <w:pPr>
        <w:rPr>
          <w:rFonts w:cs="Times New Roman"/>
          <w:szCs w:val="24"/>
          <w:lang w:val="es-CO"/>
        </w:rPr>
      </w:pPr>
      <w:r w:rsidRPr="00666F6B">
        <w:rPr>
          <w:rFonts w:cs="Times New Roman"/>
          <w:szCs w:val="24"/>
          <w:lang w:val="es-CO"/>
        </w:rPr>
        <w:t>La evidencia final de pruebas unitarias registra 32 casos ejecutados, 32 aprobados, 0 fallidos y 0 errores, con una duración total de 4.5981 s. La suite cubre autenticación, JWT, usuarios, espacios, disponibilidad, validaciones de fecha y duración, creación de reserva, estados, pagos, anti-solapamiento y permisos por rol.</w:t>
      </w:r>
    </w:p>
    <w:p w14:paraId="3893BFBF" w14:textId="77777777" w:rsidR="00E878C7" w:rsidRPr="00666F6B" w:rsidRDefault="006925EC">
      <w:pPr>
        <w:pStyle w:val="Listaconvietas"/>
        <w:rPr>
          <w:rFonts w:cs="Times New Roman"/>
          <w:sz w:val="24"/>
          <w:szCs w:val="24"/>
        </w:rPr>
      </w:pPr>
      <w:r w:rsidRPr="00666F6B">
        <w:rPr>
          <w:rFonts w:cs="Times New Roman"/>
          <w:sz w:val="24"/>
          <w:szCs w:val="24"/>
        </w:rPr>
        <w:t>Total ejecutado: 32</w:t>
      </w:r>
    </w:p>
    <w:p w14:paraId="172FCCF1" w14:textId="77777777" w:rsidR="00E878C7" w:rsidRPr="00666F6B" w:rsidRDefault="006925EC">
      <w:pPr>
        <w:pStyle w:val="Listaconvietas"/>
        <w:rPr>
          <w:rFonts w:cs="Times New Roman"/>
          <w:sz w:val="24"/>
          <w:szCs w:val="24"/>
        </w:rPr>
      </w:pPr>
      <w:r w:rsidRPr="00666F6B">
        <w:rPr>
          <w:rFonts w:cs="Times New Roman"/>
          <w:sz w:val="24"/>
          <w:szCs w:val="24"/>
        </w:rPr>
        <w:t>Aprobadas: 32</w:t>
      </w:r>
    </w:p>
    <w:p w14:paraId="1FD60920" w14:textId="77777777" w:rsidR="00E878C7" w:rsidRPr="00666F6B" w:rsidRDefault="006925EC">
      <w:pPr>
        <w:pStyle w:val="Listaconvietas"/>
        <w:rPr>
          <w:rFonts w:cs="Times New Roman"/>
          <w:sz w:val="24"/>
          <w:szCs w:val="24"/>
        </w:rPr>
      </w:pPr>
      <w:r w:rsidRPr="00666F6B">
        <w:rPr>
          <w:rFonts w:cs="Times New Roman"/>
          <w:sz w:val="24"/>
          <w:szCs w:val="24"/>
        </w:rPr>
        <w:t>Fallidas: 0</w:t>
      </w:r>
    </w:p>
    <w:p w14:paraId="7128E6B7" w14:textId="77777777" w:rsidR="00E878C7" w:rsidRPr="00666F6B" w:rsidRDefault="006925EC">
      <w:pPr>
        <w:pStyle w:val="Listaconvietas"/>
        <w:rPr>
          <w:rFonts w:cs="Times New Roman"/>
          <w:sz w:val="24"/>
          <w:szCs w:val="24"/>
        </w:rPr>
      </w:pPr>
      <w:r w:rsidRPr="00666F6B">
        <w:rPr>
          <w:rFonts w:cs="Times New Roman"/>
          <w:sz w:val="24"/>
          <w:szCs w:val="24"/>
        </w:rPr>
        <w:t>Errores: 0</w:t>
      </w:r>
    </w:p>
    <w:p w14:paraId="4927EF5E" w14:textId="77777777" w:rsidR="00E878C7" w:rsidRPr="00666F6B" w:rsidRDefault="006925EC">
      <w:pPr>
        <w:pStyle w:val="Listaconvietas"/>
        <w:rPr>
          <w:rFonts w:cs="Times New Roman"/>
          <w:sz w:val="24"/>
          <w:szCs w:val="24"/>
        </w:rPr>
      </w:pPr>
      <w:r w:rsidRPr="00666F6B">
        <w:rPr>
          <w:rFonts w:cs="Times New Roman"/>
          <w:sz w:val="24"/>
          <w:szCs w:val="24"/>
        </w:rPr>
        <w:t>Duración total: 4.5981 s</w:t>
      </w:r>
    </w:p>
    <w:p w14:paraId="1C16D0C7" w14:textId="77777777" w:rsidR="00E878C7" w:rsidRPr="00666F6B" w:rsidRDefault="006925EC">
      <w:pPr>
        <w:pStyle w:val="Listaconvietas"/>
        <w:rPr>
          <w:rFonts w:cs="Times New Roman"/>
          <w:sz w:val="24"/>
          <w:szCs w:val="24"/>
          <w:lang w:val="es-CO"/>
        </w:rPr>
      </w:pPr>
      <w:r w:rsidRPr="00666F6B">
        <w:rPr>
          <w:rFonts w:cs="Times New Roman"/>
          <w:sz w:val="24"/>
          <w:szCs w:val="24"/>
          <w:lang w:val="es-CO"/>
        </w:rPr>
        <w:t>Evidencias: evidencias/pruebas_unitarias.txt, evidencias/pruebas_unitarias.json, evidencias/pruebas_unitarias.csv</w:t>
      </w:r>
    </w:p>
    <w:p w14:paraId="32541DCA" w14:textId="77777777" w:rsidR="00E878C7" w:rsidRPr="00666F6B" w:rsidRDefault="006925EC">
      <w:pPr>
        <w:rPr>
          <w:rFonts w:cs="Times New Roman"/>
          <w:szCs w:val="24"/>
          <w:lang w:val="es-CO"/>
        </w:rPr>
      </w:pPr>
      <w:r w:rsidRPr="00666F6B">
        <w:rPr>
          <w:rFonts w:cs="Times New Roman"/>
          <w:szCs w:val="24"/>
          <w:lang w:val="es-CO"/>
        </w:rPr>
        <w:t>Se destaca el caso U32, incorporado al cierre final, para validar el acceso del cliente a mis-reservas/ sin romper la restricción del listado global administrativo.</w:t>
      </w:r>
    </w:p>
    <w:p w14:paraId="60078A66" w14:textId="77777777" w:rsidR="00E878C7" w:rsidRPr="00666F6B" w:rsidRDefault="006925EC">
      <w:pPr>
        <w:pStyle w:val="Ttulo2"/>
        <w:rPr>
          <w:rFonts w:ascii="Times New Roman" w:hAnsi="Times New Roman" w:cs="Times New Roman"/>
          <w:szCs w:val="24"/>
          <w:lang w:val="es-CO"/>
        </w:rPr>
      </w:pPr>
      <w:r w:rsidRPr="00666F6B">
        <w:rPr>
          <w:rFonts w:ascii="Times New Roman" w:hAnsi="Times New Roman" w:cs="Times New Roman"/>
          <w:szCs w:val="24"/>
          <w:lang w:val="es-CO"/>
        </w:rPr>
        <w:t>B.2 Pruebas de integración</w:t>
      </w:r>
    </w:p>
    <w:p w14:paraId="1C5557DA" w14:textId="77777777" w:rsidR="00E878C7" w:rsidRPr="00666F6B" w:rsidRDefault="006925EC">
      <w:pPr>
        <w:rPr>
          <w:rFonts w:cs="Times New Roman"/>
          <w:szCs w:val="24"/>
          <w:lang w:val="es-CO"/>
        </w:rPr>
      </w:pPr>
      <w:r w:rsidRPr="00666F6B">
        <w:rPr>
          <w:rFonts w:cs="Times New Roman"/>
          <w:szCs w:val="24"/>
          <w:lang w:val="es-CO"/>
        </w:rPr>
        <w:t>La suite de integración registró 12 flujos ejecutados, 12 aprobados, 0 fallidos y una duración total de 2.626 s. Los escenarios cubren registro y activación, ciclo de reservas entre cliente y recepción, anti-solapamiento entre usuarios, persistencia de cálculos, control de acceso transversal, ciclo completo de JWT, actualización de disponibilidad, cancelación con liberación de franja, integración con reportes y aplicación de la política de privacidad.</w:t>
      </w:r>
    </w:p>
    <w:p w14:paraId="11181626" w14:textId="77777777" w:rsidR="00E878C7" w:rsidRPr="00666F6B" w:rsidRDefault="006925EC">
      <w:pPr>
        <w:pStyle w:val="Listaconvietas"/>
        <w:rPr>
          <w:rFonts w:cs="Times New Roman"/>
          <w:sz w:val="24"/>
          <w:szCs w:val="24"/>
        </w:rPr>
      </w:pPr>
      <w:r w:rsidRPr="00666F6B">
        <w:rPr>
          <w:rFonts w:cs="Times New Roman"/>
          <w:sz w:val="24"/>
          <w:szCs w:val="24"/>
        </w:rPr>
        <w:t>Total ejecutado: 12</w:t>
      </w:r>
    </w:p>
    <w:p w14:paraId="64165C03" w14:textId="77777777" w:rsidR="00E878C7" w:rsidRPr="00666F6B" w:rsidRDefault="006925EC">
      <w:pPr>
        <w:pStyle w:val="Listaconvietas"/>
        <w:rPr>
          <w:rFonts w:cs="Times New Roman"/>
          <w:sz w:val="24"/>
          <w:szCs w:val="24"/>
        </w:rPr>
      </w:pPr>
      <w:r w:rsidRPr="00666F6B">
        <w:rPr>
          <w:rFonts w:cs="Times New Roman"/>
          <w:sz w:val="24"/>
          <w:szCs w:val="24"/>
        </w:rPr>
        <w:t>Aprobadas: 12</w:t>
      </w:r>
    </w:p>
    <w:p w14:paraId="48D4BF5F" w14:textId="77777777" w:rsidR="00E878C7" w:rsidRPr="00666F6B" w:rsidRDefault="006925EC">
      <w:pPr>
        <w:pStyle w:val="Listaconvietas"/>
        <w:rPr>
          <w:rFonts w:cs="Times New Roman"/>
          <w:sz w:val="24"/>
          <w:szCs w:val="24"/>
        </w:rPr>
      </w:pPr>
      <w:r w:rsidRPr="00666F6B">
        <w:rPr>
          <w:rFonts w:cs="Times New Roman"/>
          <w:sz w:val="24"/>
          <w:szCs w:val="24"/>
        </w:rPr>
        <w:t>Fallidas: 0</w:t>
      </w:r>
    </w:p>
    <w:p w14:paraId="24BE8903" w14:textId="77777777" w:rsidR="00E878C7" w:rsidRPr="00666F6B" w:rsidRDefault="006925EC">
      <w:pPr>
        <w:pStyle w:val="Listaconvietas"/>
        <w:rPr>
          <w:rFonts w:cs="Times New Roman"/>
          <w:sz w:val="24"/>
          <w:szCs w:val="24"/>
        </w:rPr>
      </w:pPr>
      <w:r w:rsidRPr="00666F6B">
        <w:rPr>
          <w:rFonts w:cs="Times New Roman"/>
          <w:sz w:val="24"/>
          <w:szCs w:val="24"/>
        </w:rPr>
        <w:t>Duración total: 2.626 s</w:t>
      </w:r>
    </w:p>
    <w:p w14:paraId="3C9B0857" w14:textId="77777777" w:rsidR="00E878C7" w:rsidRPr="00666F6B" w:rsidRDefault="006925EC">
      <w:pPr>
        <w:pStyle w:val="Listaconvietas"/>
        <w:rPr>
          <w:rFonts w:cs="Times New Roman"/>
          <w:sz w:val="24"/>
          <w:szCs w:val="24"/>
          <w:lang w:val="es-CO"/>
        </w:rPr>
      </w:pPr>
      <w:r w:rsidRPr="00666F6B">
        <w:rPr>
          <w:rFonts w:cs="Times New Roman"/>
          <w:sz w:val="24"/>
          <w:szCs w:val="24"/>
          <w:lang w:val="es-CO"/>
        </w:rPr>
        <w:t>Evidencias: evidencias/pruebas_integracion.txt, evidencias/pruebas_integracion.json, evidencias/pruebas_integracion.csv</w:t>
      </w:r>
    </w:p>
    <w:p w14:paraId="229BB9B0" w14:textId="77777777" w:rsidR="00E878C7" w:rsidRPr="00666F6B" w:rsidRDefault="006925EC">
      <w:pPr>
        <w:pStyle w:val="Ttulo2"/>
        <w:rPr>
          <w:rFonts w:ascii="Times New Roman" w:hAnsi="Times New Roman" w:cs="Times New Roman"/>
          <w:szCs w:val="24"/>
          <w:lang w:val="es-CO"/>
        </w:rPr>
      </w:pPr>
      <w:r w:rsidRPr="00666F6B">
        <w:rPr>
          <w:rFonts w:ascii="Times New Roman" w:hAnsi="Times New Roman" w:cs="Times New Roman"/>
          <w:szCs w:val="24"/>
          <w:lang w:val="es-CO"/>
        </w:rPr>
        <w:t>B.3 Smoke tests</w:t>
      </w:r>
    </w:p>
    <w:p w14:paraId="4B2F64BC" w14:textId="77777777" w:rsidR="00E878C7" w:rsidRPr="00666F6B" w:rsidRDefault="006925EC">
      <w:pPr>
        <w:rPr>
          <w:rFonts w:cs="Times New Roman"/>
          <w:szCs w:val="24"/>
          <w:lang w:val="es-CO"/>
        </w:rPr>
      </w:pPr>
      <w:r w:rsidRPr="00666F6B">
        <w:rPr>
          <w:rFonts w:cs="Times New Roman"/>
          <w:szCs w:val="24"/>
          <w:lang w:val="es-CO"/>
        </w:rPr>
        <w:t>La ejecución de humo reportó 14 casos correctos y 0 fallidos. Los casos validados incluyen el health check, autenticación por roles, consulta de espacios, disponibilidad, catálogo de refresquería, fidelización, rutinas de gimnasio, panel administrativo, control de acceso sin token, refresco de JWT, política de privacidad y creación de reserva con rechazo de solapamiento.</w:t>
      </w:r>
    </w:p>
    <w:p w14:paraId="74386B4B" w14:textId="77777777" w:rsidR="00E878C7" w:rsidRPr="00666F6B" w:rsidRDefault="006925EC">
      <w:pPr>
        <w:pStyle w:val="Listaconvietas"/>
        <w:rPr>
          <w:rFonts w:cs="Times New Roman"/>
          <w:sz w:val="24"/>
          <w:szCs w:val="24"/>
        </w:rPr>
      </w:pPr>
      <w:r w:rsidRPr="00666F6B">
        <w:rPr>
          <w:rFonts w:cs="Times New Roman"/>
          <w:sz w:val="24"/>
          <w:szCs w:val="24"/>
        </w:rPr>
        <w:t>Casos ejecutados: 14</w:t>
      </w:r>
    </w:p>
    <w:p w14:paraId="337904C6" w14:textId="77777777" w:rsidR="00E878C7" w:rsidRPr="00666F6B" w:rsidRDefault="006925EC">
      <w:pPr>
        <w:pStyle w:val="Listaconvietas"/>
        <w:rPr>
          <w:rFonts w:cs="Times New Roman"/>
          <w:sz w:val="24"/>
          <w:szCs w:val="24"/>
        </w:rPr>
      </w:pPr>
      <w:r w:rsidRPr="00666F6B">
        <w:rPr>
          <w:rFonts w:cs="Times New Roman"/>
          <w:sz w:val="24"/>
          <w:szCs w:val="24"/>
        </w:rPr>
        <w:lastRenderedPageBreak/>
        <w:t>Aprobados: 14</w:t>
      </w:r>
    </w:p>
    <w:p w14:paraId="44B8E264" w14:textId="77777777" w:rsidR="00E878C7" w:rsidRPr="00666F6B" w:rsidRDefault="006925EC">
      <w:pPr>
        <w:pStyle w:val="Listaconvietas"/>
        <w:rPr>
          <w:rFonts w:cs="Times New Roman"/>
          <w:sz w:val="24"/>
          <w:szCs w:val="24"/>
        </w:rPr>
      </w:pPr>
      <w:r w:rsidRPr="00666F6B">
        <w:rPr>
          <w:rFonts w:cs="Times New Roman"/>
          <w:sz w:val="24"/>
          <w:szCs w:val="24"/>
        </w:rPr>
        <w:t>Fallidos: 0</w:t>
      </w:r>
    </w:p>
    <w:p w14:paraId="03D1F498" w14:textId="77777777" w:rsidR="00E878C7" w:rsidRPr="00666F6B" w:rsidRDefault="006925EC">
      <w:pPr>
        <w:pStyle w:val="Listaconvietas"/>
        <w:rPr>
          <w:rFonts w:cs="Times New Roman"/>
          <w:sz w:val="24"/>
          <w:szCs w:val="24"/>
        </w:rPr>
      </w:pPr>
      <w:r w:rsidRPr="00666F6B">
        <w:rPr>
          <w:rFonts w:cs="Times New Roman"/>
          <w:sz w:val="24"/>
          <w:szCs w:val="24"/>
        </w:rPr>
        <w:t>Evidencia bruta: evidencias/smoke_tests_raw.txt</w:t>
      </w:r>
    </w:p>
    <w:p w14:paraId="28A10BAA" w14:textId="77777777" w:rsidR="00E878C7" w:rsidRPr="00666F6B" w:rsidRDefault="006925EC">
      <w:pPr>
        <w:rPr>
          <w:rFonts w:cs="Times New Roman"/>
          <w:szCs w:val="24"/>
          <w:lang w:val="es-CO"/>
        </w:rPr>
      </w:pPr>
      <w:r w:rsidRPr="00666F6B">
        <w:rPr>
          <w:rFonts w:cs="Times New Roman"/>
          <w:szCs w:val="24"/>
          <w:lang w:val="es-CO"/>
        </w:rPr>
        <w:t>Durante esta ejecución se observaron advertencias del entorno relacionadas con longitud recomendada de clave HMAC para HS512 y marcas de tiempo ingenuas en algunos datos de prueba. No obstante, dichas advertencias no impidieron la aprobación de la suite.</w:t>
      </w:r>
    </w:p>
    <w:p w14:paraId="4549452F" w14:textId="77777777" w:rsidR="00E878C7" w:rsidRPr="00666F6B" w:rsidRDefault="006925EC">
      <w:pPr>
        <w:pStyle w:val="Ttulo2"/>
        <w:rPr>
          <w:rFonts w:ascii="Times New Roman" w:hAnsi="Times New Roman" w:cs="Times New Roman"/>
          <w:szCs w:val="24"/>
          <w:lang w:val="es-CO"/>
        </w:rPr>
      </w:pPr>
      <w:r w:rsidRPr="00666F6B">
        <w:rPr>
          <w:rFonts w:ascii="Times New Roman" w:hAnsi="Times New Roman" w:cs="Times New Roman"/>
          <w:szCs w:val="24"/>
          <w:lang w:val="es-CO"/>
        </w:rPr>
        <w:t>B.4 Railway y PostgreSQL</w:t>
      </w:r>
    </w:p>
    <w:p w14:paraId="26F00068" w14:textId="77777777" w:rsidR="00E878C7" w:rsidRPr="00666F6B" w:rsidRDefault="006925EC">
      <w:pPr>
        <w:rPr>
          <w:rFonts w:cs="Times New Roman"/>
          <w:szCs w:val="24"/>
          <w:lang w:val="es-CO"/>
        </w:rPr>
      </w:pPr>
      <w:r w:rsidRPr="00666F6B">
        <w:rPr>
          <w:rFonts w:cs="Times New Roman"/>
          <w:szCs w:val="24"/>
          <w:lang w:val="es-CO"/>
        </w:rPr>
        <w:t>La validación directa contra el despliegue de Railway registró 20 casos ejecutados, 20 aprobados y 0 fallidos. Los resultados reales cubren health check, login correcto e incorrecto, usuario inactivo, acceso permitido y prohibido por rol, consulta de espacios, disponibilidad, creación de reserva, consulta posterior, rechazo de solapamiento, errores controlados 400/401/404, refresco de token, cancelación y persistencia en nueva sesión.</w:t>
      </w:r>
    </w:p>
    <w:p w14:paraId="604C5193" w14:textId="77777777" w:rsidR="00E878C7" w:rsidRPr="00666F6B" w:rsidRDefault="006925EC">
      <w:pPr>
        <w:pStyle w:val="Listaconvietas"/>
        <w:rPr>
          <w:rFonts w:cs="Times New Roman"/>
          <w:sz w:val="24"/>
          <w:szCs w:val="24"/>
        </w:rPr>
      </w:pPr>
      <w:r w:rsidRPr="00666F6B">
        <w:rPr>
          <w:rFonts w:cs="Times New Roman"/>
          <w:sz w:val="24"/>
          <w:szCs w:val="24"/>
        </w:rPr>
        <w:t>Casos Railway: 20</w:t>
      </w:r>
    </w:p>
    <w:p w14:paraId="6AE24C4A" w14:textId="77777777" w:rsidR="00E878C7" w:rsidRPr="00666F6B" w:rsidRDefault="006925EC">
      <w:pPr>
        <w:pStyle w:val="Listaconvietas"/>
        <w:rPr>
          <w:rFonts w:cs="Times New Roman"/>
          <w:sz w:val="24"/>
          <w:szCs w:val="24"/>
        </w:rPr>
      </w:pPr>
      <w:r w:rsidRPr="00666F6B">
        <w:rPr>
          <w:rFonts w:cs="Times New Roman"/>
          <w:sz w:val="24"/>
          <w:szCs w:val="24"/>
        </w:rPr>
        <w:t>Aprobados: 20</w:t>
      </w:r>
    </w:p>
    <w:p w14:paraId="0695B590" w14:textId="77777777" w:rsidR="00E878C7" w:rsidRPr="00666F6B" w:rsidRDefault="006925EC">
      <w:pPr>
        <w:pStyle w:val="Listaconvietas"/>
        <w:rPr>
          <w:rFonts w:cs="Times New Roman"/>
          <w:sz w:val="24"/>
          <w:szCs w:val="24"/>
        </w:rPr>
      </w:pPr>
      <w:r w:rsidRPr="00666F6B">
        <w:rPr>
          <w:rFonts w:cs="Times New Roman"/>
          <w:sz w:val="24"/>
          <w:szCs w:val="24"/>
        </w:rPr>
        <w:t>Fallidos: 0</w:t>
      </w:r>
    </w:p>
    <w:p w14:paraId="38630066" w14:textId="77777777" w:rsidR="00E878C7" w:rsidRPr="00666F6B" w:rsidRDefault="006925EC">
      <w:pPr>
        <w:pStyle w:val="Listaconvietas"/>
        <w:rPr>
          <w:rFonts w:cs="Times New Roman"/>
          <w:sz w:val="24"/>
          <w:szCs w:val="24"/>
        </w:rPr>
      </w:pPr>
      <w:r w:rsidRPr="00666F6B">
        <w:rPr>
          <w:rFonts w:cs="Times New Roman"/>
          <w:sz w:val="24"/>
          <w:szCs w:val="24"/>
        </w:rPr>
        <w:t>Motor validado por health check: PostgreSQL</w:t>
      </w:r>
    </w:p>
    <w:p w14:paraId="49130D8A" w14:textId="77777777" w:rsidR="00E878C7" w:rsidRPr="00666F6B" w:rsidRDefault="006925EC">
      <w:pPr>
        <w:pStyle w:val="Listaconvietas"/>
        <w:rPr>
          <w:rFonts w:cs="Times New Roman"/>
          <w:sz w:val="24"/>
          <w:szCs w:val="24"/>
          <w:lang w:val="es-CO"/>
        </w:rPr>
      </w:pPr>
      <w:r w:rsidRPr="00666F6B">
        <w:rPr>
          <w:rFonts w:cs="Times New Roman"/>
          <w:sz w:val="24"/>
          <w:szCs w:val="24"/>
          <w:lang w:val="es-CO"/>
        </w:rPr>
        <w:t>Evidencias: evidencias/validacion_railway.md, evidencias/validacion_railway.json</w:t>
      </w:r>
    </w:p>
    <w:p w14:paraId="7AFB41B8" w14:textId="77777777" w:rsidR="00E878C7" w:rsidRPr="00666F6B" w:rsidRDefault="006925EC">
      <w:pPr>
        <w:rPr>
          <w:rFonts w:cs="Times New Roman"/>
          <w:szCs w:val="24"/>
          <w:lang w:val="es-CO"/>
        </w:rPr>
      </w:pPr>
      <w:r w:rsidRPr="00666F6B">
        <w:rPr>
          <w:rFonts w:cs="Times New Roman"/>
          <w:szCs w:val="24"/>
          <w:lang w:val="es-CO"/>
        </w:rPr>
        <w:t>La validación sobre Railway confirmó respuestas esperadas en los escenarios de prueba controlados. Esta evidencia no equivale por sí sola a adopción o uso institucional continuado.</w:t>
      </w:r>
    </w:p>
    <w:p w14:paraId="141520D7" w14:textId="77777777" w:rsidR="00E878C7" w:rsidRPr="00666F6B" w:rsidRDefault="006925EC">
      <w:pPr>
        <w:pStyle w:val="Ttulo2"/>
        <w:rPr>
          <w:rFonts w:ascii="Times New Roman" w:hAnsi="Times New Roman" w:cs="Times New Roman"/>
          <w:szCs w:val="24"/>
          <w:lang w:val="es-CO"/>
        </w:rPr>
      </w:pPr>
      <w:r w:rsidRPr="00666F6B">
        <w:rPr>
          <w:rFonts w:ascii="Times New Roman" w:hAnsi="Times New Roman" w:cs="Times New Roman"/>
          <w:szCs w:val="24"/>
          <w:lang w:val="es-CO"/>
        </w:rPr>
        <w:t>B.5 Anti-solapamiento</w:t>
      </w:r>
    </w:p>
    <w:p w14:paraId="0999884A" w14:textId="77777777" w:rsidR="00E878C7" w:rsidRPr="00666F6B" w:rsidRDefault="006925EC">
      <w:pPr>
        <w:rPr>
          <w:rFonts w:cs="Times New Roman"/>
          <w:szCs w:val="24"/>
          <w:lang w:val="es-CO"/>
        </w:rPr>
      </w:pPr>
      <w:r w:rsidRPr="00666F6B">
        <w:rPr>
          <w:rFonts w:cs="Times New Roman"/>
          <w:szCs w:val="24"/>
          <w:lang w:val="es-CO"/>
        </w:rPr>
        <w:t>La prevención de solapamiento fue verificada por múltiples mecanismos de prueba. En la validación sobre Railway se ejecutó 1 intento real de reserva solapada y fue rechazado con HTTP 400. En el smoke test se ejecutó 1 intento adicional de solapamiento, también rechazado, manteniéndose 1 sola reserva persistida. En el benchmark controlado del escenario S3_detectar_solapamiento se ejecutaron 30 intentos, con 30 rechazos, 0 aceptaciones indebidas y 0 conflictos persistidos.</w:t>
      </w:r>
    </w:p>
    <w:p w14:paraId="620E2A7D" w14:textId="77777777" w:rsidR="00E878C7" w:rsidRPr="00666F6B" w:rsidRDefault="006925EC">
      <w:pPr>
        <w:rPr>
          <w:rFonts w:cs="Times New Roman"/>
          <w:szCs w:val="24"/>
        </w:rPr>
      </w:pPr>
      <w:r w:rsidRPr="00666F6B">
        <w:rPr>
          <w:rFonts w:cs="Times New Roman"/>
          <w:szCs w:val="24"/>
        </w:rPr>
        <w:t>Resumen cuantitativo mínimo consolidado:</w:t>
      </w:r>
    </w:p>
    <w:p w14:paraId="5480F2AC" w14:textId="77777777" w:rsidR="00E878C7" w:rsidRPr="00666F6B" w:rsidRDefault="006925EC">
      <w:pPr>
        <w:pStyle w:val="Listaconvietas"/>
        <w:rPr>
          <w:rFonts w:cs="Times New Roman"/>
          <w:sz w:val="24"/>
          <w:szCs w:val="24"/>
          <w:lang w:val="es-CO"/>
        </w:rPr>
      </w:pPr>
      <w:r w:rsidRPr="00666F6B">
        <w:rPr>
          <w:rFonts w:cs="Times New Roman"/>
          <w:sz w:val="24"/>
          <w:szCs w:val="24"/>
          <w:lang w:val="es-CO"/>
        </w:rPr>
        <w:t>Intentos controlados de solapamiento observados: 32</w:t>
      </w:r>
    </w:p>
    <w:p w14:paraId="71EA9496" w14:textId="77777777" w:rsidR="00E878C7" w:rsidRPr="00666F6B" w:rsidRDefault="006925EC">
      <w:pPr>
        <w:pStyle w:val="Listaconvietas"/>
        <w:rPr>
          <w:rFonts w:cs="Times New Roman"/>
          <w:sz w:val="24"/>
          <w:szCs w:val="24"/>
        </w:rPr>
      </w:pPr>
      <w:r w:rsidRPr="00666F6B">
        <w:rPr>
          <w:rFonts w:cs="Times New Roman"/>
          <w:sz w:val="24"/>
          <w:szCs w:val="24"/>
        </w:rPr>
        <w:t>Aceptados indebidamente: 0</w:t>
      </w:r>
    </w:p>
    <w:p w14:paraId="4F53321B" w14:textId="77777777" w:rsidR="00E878C7" w:rsidRPr="00666F6B" w:rsidRDefault="006925EC">
      <w:pPr>
        <w:pStyle w:val="Listaconvietas"/>
        <w:rPr>
          <w:rFonts w:cs="Times New Roman"/>
          <w:sz w:val="24"/>
          <w:szCs w:val="24"/>
        </w:rPr>
      </w:pPr>
      <w:r w:rsidRPr="00666F6B">
        <w:rPr>
          <w:rFonts w:cs="Times New Roman"/>
          <w:sz w:val="24"/>
          <w:szCs w:val="24"/>
        </w:rPr>
        <w:t>Rechazados correctamente: 32</w:t>
      </w:r>
    </w:p>
    <w:p w14:paraId="45B61A23" w14:textId="77777777" w:rsidR="00E878C7" w:rsidRPr="00666F6B" w:rsidRDefault="006925EC">
      <w:pPr>
        <w:pStyle w:val="Listaconvietas"/>
        <w:rPr>
          <w:rFonts w:cs="Times New Roman"/>
          <w:sz w:val="24"/>
          <w:szCs w:val="24"/>
        </w:rPr>
      </w:pPr>
      <w:r w:rsidRPr="00666F6B">
        <w:rPr>
          <w:rFonts w:cs="Times New Roman"/>
          <w:sz w:val="24"/>
          <w:szCs w:val="24"/>
        </w:rPr>
        <w:t>Conflictos persistidos: 0</w:t>
      </w:r>
    </w:p>
    <w:p w14:paraId="761592DE" w14:textId="77777777" w:rsidR="00E878C7" w:rsidRPr="00666F6B" w:rsidRDefault="006925EC">
      <w:pPr>
        <w:pStyle w:val="Listaconvietas"/>
        <w:rPr>
          <w:rFonts w:cs="Times New Roman"/>
          <w:sz w:val="24"/>
          <w:szCs w:val="24"/>
          <w:lang w:val="es-CO"/>
        </w:rPr>
      </w:pPr>
      <w:r w:rsidRPr="00666F6B">
        <w:rPr>
          <w:rFonts w:cs="Times New Roman"/>
          <w:sz w:val="24"/>
          <w:szCs w:val="24"/>
          <w:lang w:val="es-CO"/>
        </w:rPr>
        <w:t>Estado final en producción del dato de prueba Railway: CANCELLED</w:t>
      </w:r>
    </w:p>
    <w:p w14:paraId="34B04CE7" w14:textId="77777777" w:rsidR="00E878C7" w:rsidRPr="00666F6B" w:rsidRDefault="006925EC">
      <w:pPr>
        <w:rPr>
          <w:rFonts w:cs="Times New Roman"/>
          <w:szCs w:val="24"/>
          <w:lang w:val="es-CO"/>
        </w:rPr>
      </w:pPr>
      <w:r w:rsidRPr="00666F6B">
        <w:rPr>
          <w:rFonts w:cs="Times New Roman"/>
          <w:szCs w:val="24"/>
          <w:lang w:val="es-CO"/>
        </w:rPr>
        <w:lastRenderedPageBreak/>
        <w:t>Las evidencias correspondientes están en evidencias/validacion_railway.md, evidencias/smoke_tests_raw.txt, evidencias/benchmark_aplicativo.md y evidencias/benchmark_iteraciones.csv.</w:t>
      </w:r>
    </w:p>
    <w:p w14:paraId="6A83164D" w14:textId="77777777" w:rsidR="00E878C7" w:rsidRPr="00666F6B" w:rsidRDefault="006925EC">
      <w:pPr>
        <w:pStyle w:val="Ttulo2"/>
        <w:rPr>
          <w:rFonts w:ascii="Times New Roman" w:hAnsi="Times New Roman" w:cs="Times New Roman"/>
          <w:szCs w:val="24"/>
          <w:lang w:val="es-CO"/>
        </w:rPr>
      </w:pPr>
      <w:r w:rsidRPr="00666F6B">
        <w:rPr>
          <w:rFonts w:ascii="Times New Roman" w:hAnsi="Times New Roman" w:cs="Times New Roman"/>
          <w:szCs w:val="24"/>
          <w:lang w:val="es-CO"/>
        </w:rPr>
        <w:t>B.6 Rendimiento operativo controlado</w:t>
      </w:r>
    </w:p>
    <w:p w14:paraId="41FB86C0" w14:textId="77777777" w:rsidR="00E878C7" w:rsidRPr="00666F6B" w:rsidRDefault="006925EC">
      <w:pPr>
        <w:rPr>
          <w:rFonts w:cs="Times New Roman"/>
          <w:szCs w:val="24"/>
        </w:rPr>
      </w:pPr>
      <w:r w:rsidRPr="00666F6B">
        <w:rPr>
          <w:rFonts w:cs="Times New Roman"/>
          <w:szCs w:val="24"/>
          <w:lang w:val="es-CO"/>
        </w:rPr>
        <w:t xml:space="preserve">El benchmark controlado se ejecutó con 4 escenarios y 30 iteraciones por escenario sobre la API desplegada en Railway. </w:t>
      </w:r>
      <w:r w:rsidRPr="00666F6B">
        <w:rPr>
          <w:rFonts w:cs="Times New Roman"/>
          <w:szCs w:val="24"/>
        </w:rPr>
        <w:t>Los resultados agregados fueron los siguientes:</w:t>
      </w:r>
    </w:p>
    <w:tbl>
      <w:tblPr>
        <w:tblW w:w="0" w:type="auto"/>
        <w:jc w:val="center"/>
        <w:tblLayout w:type="fixed"/>
        <w:tblLook w:val="04A0" w:firstRow="1" w:lastRow="0" w:firstColumn="1" w:lastColumn="0" w:noHBand="0" w:noVBand="1"/>
      </w:tblPr>
      <w:tblGrid>
        <w:gridCol w:w="3312"/>
        <w:gridCol w:w="792"/>
        <w:gridCol w:w="2952"/>
        <w:gridCol w:w="2304"/>
      </w:tblGrid>
      <w:tr w:rsidR="00E878C7" w:rsidRPr="00666F6B" w14:paraId="47391B71" w14:textId="77777777">
        <w:trPr>
          <w:cantSplit/>
          <w:tblHeader/>
          <w:jc w:val="center"/>
        </w:trPr>
        <w:tc>
          <w:tcPr>
            <w:tcW w:w="3312" w:type="dxa"/>
            <w:tcBorders>
              <w:bottom w:val="single" w:sz="4" w:space="0" w:color="9AA8B8"/>
            </w:tcBorders>
            <w:shd w:val="clear" w:color="auto" w:fill="E5EAF0"/>
            <w:vAlign w:val="center"/>
          </w:tcPr>
          <w:p w14:paraId="696D5A79"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Escenario</w:t>
            </w:r>
          </w:p>
        </w:tc>
        <w:tc>
          <w:tcPr>
            <w:tcW w:w="792" w:type="dxa"/>
            <w:tcBorders>
              <w:bottom w:val="single" w:sz="4" w:space="0" w:color="9AA8B8"/>
            </w:tcBorders>
            <w:shd w:val="clear" w:color="auto" w:fill="E5EAF0"/>
            <w:vAlign w:val="center"/>
          </w:tcPr>
          <w:p w14:paraId="2334D549"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n</w:t>
            </w:r>
          </w:p>
        </w:tc>
        <w:tc>
          <w:tcPr>
            <w:tcW w:w="2952" w:type="dxa"/>
            <w:tcBorders>
              <w:bottom w:val="single" w:sz="4" w:space="0" w:color="9AA8B8"/>
            </w:tcBorders>
            <w:shd w:val="clear" w:color="auto" w:fill="E5EAF0"/>
            <w:vAlign w:val="center"/>
          </w:tcPr>
          <w:p w14:paraId="3CE718A1"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Media / mediana (ms)</w:t>
            </w:r>
          </w:p>
        </w:tc>
        <w:tc>
          <w:tcPr>
            <w:tcW w:w="2304" w:type="dxa"/>
            <w:tcBorders>
              <w:bottom w:val="single" w:sz="4" w:space="0" w:color="9AA8B8"/>
            </w:tcBorders>
            <w:shd w:val="clear" w:color="auto" w:fill="E5EAF0"/>
            <w:vAlign w:val="center"/>
          </w:tcPr>
          <w:p w14:paraId="08A89A6E"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Rango (ms)</w:t>
            </w:r>
          </w:p>
        </w:tc>
      </w:tr>
      <w:tr w:rsidR="00E878C7" w:rsidRPr="00666F6B" w14:paraId="3A3FAB11" w14:textId="77777777">
        <w:trPr>
          <w:cantSplit/>
          <w:jc w:val="center"/>
        </w:trPr>
        <w:tc>
          <w:tcPr>
            <w:tcW w:w="3312" w:type="dxa"/>
            <w:vAlign w:val="center"/>
          </w:tcPr>
          <w:p w14:paraId="74DEA1B4"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Consultar disponibilidad</w:t>
            </w:r>
          </w:p>
        </w:tc>
        <w:tc>
          <w:tcPr>
            <w:tcW w:w="792" w:type="dxa"/>
            <w:vAlign w:val="center"/>
          </w:tcPr>
          <w:p w14:paraId="1BEE6690"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30</w:t>
            </w:r>
          </w:p>
        </w:tc>
        <w:tc>
          <w:tcPr>
            <w:tcW w:w="2952" w:type="dxa"/>
            <w:vAlign w:val="center"/>
          </w:tcPr>
          <w:p w14:paraId="23E152A5"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328.47 / 320.18</w:t>
            </w:r>
          </w:p>
        </w:tc>
        <w:tc>
          <w:tcPr>
            <w:tcW w:w="2304" w:type="dxa"/>
            <w:vAlign w:val="center"/>
          </w:tcPr>
          <w:p w14:paraId="162C3D7D"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303.70–559.14</w:t>
            </w:r>
          </w:p>
        </w:tc>
      </w:tr>
      <w:tr w:rsidR="00E878C7" w:rsidRPr="00666F6B" w14:paraId="43532E35" w14:textId="77777777">
        <w:trPr>
          <w:cantSplit/>
          <w:jc w:val="center"/>
        </w:trPr>
        <w:tc>
          <w:tcPr>
            <w:tcW w:w="3312" w:type="dxa"/>
            <w:shd w:val="clear" w:color="auto" w:fill="F7F9FA"/>
            <w:vAlign w:val="center"/>
          </w:tcPr>
          <w:p w14:paraId="37929008"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Registrar reserva</w:t>
            </w:r>
          </w:p>
        </w:tc>
        <w:tc>
          <w:tcPr>
            <w:tcW w:w="792" w:type="dxa"/>
            <w:shd w:val="clear" w:color="auto" w:fill="F7F9FA"/>
            <w:vAlign w:val="center"/>
          </w:tcPr>
          <w:p w14:paraId="0CAC491E"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30</w:t>
            </w:r>
          </w:p>
        </w:tc>
        <w:tc>
          <w:tcPr>
            <w:tcW w:w="2952" w:type="dxa"/>
            <w:shd w:val="clear" w:color="auto" w:fill="F7F9FA"/>
            <w:vAlign w:val="center"/>
          </w:tcPr>
          <w:p w14:paraId="487DBEF1"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331.75 / 331.16</w:t>
            </w:r>
          </w:p>
        </w:tc>
        <w:tc>
          <w:tcPr>
            <w:tcW w:w="2304" w:type="dxa"/>
            <w:shd w:val="clear" w:color="auto" w:fill="F7F9FA"/>
            <w:vAlign w:val="center"/>
          </w:tcPr>
          <w:p w14:paraId="1B13027D"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314.33–355.30</w:t>
            </w:r>
          </w:p>
        </w:tc>
      </w:tr>
      <w:tr w:rsidR="00E878C7" w:rsidRPr="00666F6B" w14:paraId="45061184" w14:textId="77777777">
        <w:trPr>
          <w:cantSplit/>
          <w:jc w:val="center"/>
        </w:trPr>
        <w:tc>
          <w:tcPr>
            <w:tcW w:w="3312" w:type="dxa"/>
            <w:vAlign w:val="center"/>
          </w:tcPr>
          <w:p w14:paraId="692074F4"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Detectar solapamiento</w:t>
            </w:r>
          </w:p>
        </w:tc>
        <w:tc>
          <w:tcPr>
            <w:tcW w:w="792" w:type="dxa"/>
            <w:vAlign w:val="center"/>
          </w:tcPr>
          <w:p w14:paraId="1D339C58"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30</w:t>
            </w:r>
          </w:p>
        </w:tc>
        <w:tc>
          <w:tcPr>
            <w:tcW w:w="2952" w:type="dxa"/>
            <w:vAlign w:val="center"/>
          </w:tcPr>
          <w:p w14:paraId="60019E6E"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320.77 / 319.68</w:t>
            </w:r>
          </w:p>
        </w:tc>
        <w:tc>
          <w:tcPr>
            <w:tcW w:w="2304" w:type="dxa"/>
            <w:vAlign w:val="center"/>
          </w:tcPr>
          <w:p w14:paraId="3927C039"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304.42–349.72</w:t>
            </w:r>
          </w:p>
        </w:tc>
      </w:tr>
      <w:tr w:rsidR="00E878C7" w:rsidRPr="00666F6B" w14:paraId="54943861" w14:textId="77777777">
        <w:trPr>
          <w:cantSplit/>
          <w:jc w:val="center"/>
        </w:trPr>
        <w:tc>
          <w:tcPr>
            <w:tcW w:w="3312" w:type="dxa"/>
            <w:shd w:val="clear" w:color="auto" w:fill="F7F9FA"/>
            <w:vAlign w:val="center"/>
          </w:tcPr>
          <w:p w14:paraId="14DAC162"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Cancelar reserva</w:t>
            </w:r>
          </w:p>
        </w:tc>
        <w:tc>
          <w:tcPr>
            <w:tcW w:w="792" w:type="dxa"/>
            <w:shd w:val="clear" w:color="auto" w:fill="F7F9FA"/>
            <w:vAlign w:val="center"/>
          </w:tcPr>
          <w:p w14:paraId="27398A92"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30</w:t>
            </w:r>
          </w:p>
        </w:tc>
        <w:tc>
          <w:tcPr>
            <w:tcW w:w="2952" w:type="dxa"/>
            <w:shd w:val="clear" w:color="auto" w:fill="F7F9FA"/>
            <w:vAlign w:val="center"/>
          </w:tcPr>
          <w:p w14:paraId="6585BED4"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327.49 / 323.75</w:t>
            </w:r>
          </w:p>
        </w:tc>
        <w:tc>
          <w:tcPr>
            <w:tcW w:w="2304" w:type="dxa"/>
            <w:shd w:val="clear" w:color="auto" w:fill="F7F9FA"/>
            <w:vAlign w:val="center"/>
          </w:tcPr>
          <w:p w14:paraId="56F6C945"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310.57–352.40</w:t>
            </w:r>
          </w:p>
        </w:tc>
      </w:tr>
    </w:tbl>
    <w:p w14:paraId="5543B2AF" w14:textId="77777777" w:rsidR="00E878C7" w:rsidRPr="00666F6B" w:rsidRDefault="00E878C7">
      <w:pPr>
        <w:spacing w:after="0"/>
        <w:rPr>
          <w:rFonts w:cs="Times New Roman"/>
          <w:szCs w:val="24"/>
        </w:rPr>
      </w:pPr>
    </w:p>
    <w:p w14:paraId="212ACE6D" w14:textId="77777777" w:rsidR="00E878C7" w:rsidRPr="00666F6B" w:rsidRDefault="006925EC">
      <w:pPr>
        <w:rPr>
          <w:rFonts w:cs="Times New Roman"/>
          <w:szCs w:val="24"/>
          <w:lang w:val="es-CO"/>
        </w:rPr>
      </w:pPr>
      <w:r w:rsidRPr="00666F6B">
        <w:rPr>
          <w:rFonts w:cs="Times New Roman"/>
          <w:szCs w:val="24"/>
          <w:lang w:val="es-CO"/>
        </w:rPr>
        <w:t>Los cuatro escenarios alcanzaron 100.0 % de éxito, 0.0 % de conflictos persistidos, 100.0 % de resolución en primer intento y 0 reprocesos técnicos.</w:t>
      </w:r>
    </w:p>
    <w:p w14:paraId="023DDFD4" w14:textId="77777777" w:rsidR="00E878C7" w:rsidRPr="00666F6B" w:rsidRDefault="006925EC">
      <w:pPr>
        <w:pStyle w:val="Listaconvietas"/>
        <w:rPr>
          <w:rFonts w:cs="Times New Roman"/>
          <w:sz w:val="24"/>
          <w:szCs w:val="24"/>
          <w:lang w:val="es-CO"/>
        </w:rPr>
      </w:pPr>
      <w:r w:rsidRPr="00666F6B">
        <w:rPr>
          <w:rFonts w:cs="Times New Roman"/>
          <w:sz w:val="24"/>
          <w:szCs w:val="24"/>
          <w:lang w:val="es-CO"/>
        </w:rPr>
        <w:t>Evidencias: evidencias/benchmark_aplicativo.md, evidencias/benchmark_aplicativo.csv, evidencias/benchmark_iteraciones.csv</w:t>
      </w:r>
    </w:p>
    <w:p w14:paraId="1AC06C49" w14:textId="77777777" w:rsidR="00E878C7" w:rsidRPr="00666F6B" w:rsidRDefault="006925EC">
      <w:pPr>
        <w:pStyle w:val="Ttulo2"/>
        <w:rPr>
          <w:rFonts w:ascii="Times New Roman" w:hAnsi="Times New Roman" w:cs="Times New Roman"/>
          <w:szCs w:val="24"/>
          <w:lang w:val="es-CO"/>
        </w:rPr>
      </w:pPr>
      <w:r w:rsidRPr="00666F6B">
        <w:rPr>
          <w:rFonts w:ascii="Times New Roman" w:hAnsi="Times New Roman" w:cs="Times New Roman"/>
          <w:szCs w:val="24"/>
          <w:lang w:val="es-CO"/>
        </w:rPr>
        <w:t>B.7 Mobile-First</w:t>
      </w:r>
    </w:p>
    <w:p w14:paraId="6306DCB3" w14:textId="77777777" w:rsidR="00E878C7" w:rsidRPr="00666F6B" w:rsidRDefault="006925EC">
      <w:pPr>
        <w:rPr>
          <w:rFonts w:cs="Times New Roman"/>
          <w:szCs w:val="24"/>
          <w:lang w:val="es-CO"/>
        </w:rPr>
      </w:pPr>
      <w:r w:rsidRPr="00666F6B">
        <w:rPr>
          <w:rFonts w:cs="Times New Roman"/>
          <w:szCs w:val="24"/>
          <w:lang w:val="es-CO"/>
        </w:rPr>
        <w:t>La validación Mobile-First se ejecutó sobre 36 combinaciones de resolución y pantalla, distribuidas en 4 tamaños de viewport: 360 px, 390 px, 768 px y 1280 px. El resultado final fue 36/36 PASS, con 0 px de desbordamiento horizontal injustificado.</w:t>
      </w:r>
    </w:p>
    <w:p w14:paraId="194DA801" w14:textId="77777777" w:rsidR="00E878C7" w:rsidRPr="00666F6B" w:rsidRDefault="006925EC">
      <w:pPr>
        <w:rPr>
          <w:rFonts w:cs="Times New Roman"/>
          <w:szCs w:val="24"/>
        </w:rPr>
      </w:pPr>
      <w:r w:rsidRPr="00666F6B">
        <w:rPr>
          <w:rFonts w:cs="Times New Roman"/>
          <w:szCs w:val="24"/>
        </w:rPr>
        <w:t>Las pantallas verificadas fueron:</w:t>
      </w:r>
    </w:p>
    <w:p w14:paraId="5332F432" w14:textId="77777777" w:rsidR="00E878C7" w:rsidRPr="00666F6B" w:rsidRDefault="006925EC">
      <w:pPr>
        <w:pStyle w:val="Listaconvietas"/>
        <w:rPr>
          <w:rFonts w:cs="Times New Roman"/>
          <w:sz w:val="24"/>
          <w:szCs w:val="24"/>
        </w:rPr>
      </w:pPr>
      <w:r w:rsidRPr="00666F6B">
        <w:rPr>
          <w:rFonts w:cs="Times New Roman"/>
          <w:sz w:val="24"/>
          <w:szCs w:val="24"/>
        </w:rPr>
        <w:t>acceso público;</w:t>
      </w:r>
    </w:p>
    <w:p w14:paraId="64CF0717" w14:textId="77777777" w:rsidR="00E878C7" w:rsidRPr="00666F6B" w:rsidRDefault="006925EC">
      <w:pPr>
        <w:pStyle w:val="Listaconvietas"/>
        <w:rPr>
          <w:rFonts w:cs="Times New Roman"/>
          <w:sz w:val="24"/>
          <w:szCs w:val="24"/>
        </w:rPr>
      </w:pPr>
      <w:r w:rsidRPr="00666F6B">
        <w:rPr>
          <w:rFonts w:cs="Times New Roman"/>
          <w:sz w:val="24"/>
          <w:szCs w:val="24"/>
        </w:rPr>
        <w:t>dashboard del cliente;</w:t>
      </w:r>
    </w:p>
    <w:p w14:paraId="754FF0E4" w14:textId="77777777" w:rsidR="00E878C7" w:rsidRPr="00666F6B" w:rsidRDefault="006925EC">
      <w:pPr>
        <w:pStyle w:val="Listaconvietas"/>
        <w:rPr>
          <w:rFonts w:cs="Times New Roman"/>
          <w:sz w:val="24"/>
          <w:szCs w:val="24"/>
          <w:lang w:val="es-CO"/>
        </w:rPr>
      </w:pPr>
      <w:r w:rsidRPr="00666F6B">
        <w:rPr>
          <w:rFonts w:cs="Times New Roman"/>
          <w:sz w:val="24"/>
          <w:szCs w:val="24"/>
          <w:lang w:val="es-CO"/>
        </w:rPr>
        <w:t>listado de reservas del cliente;</w:t>
      </w:r>
    </w:p>
    <w:p w14:paraId="16D95E7B" w14:textId="77777777" w:rsidR="00E878C7" w:rsidRPr="00666F6B" w:rsidRDefault="006925EC">
      <w:pPr>
        <w:pStyle w:val="Listaconvietas"/>
        <w:rPr>
          <w:rFonts w:cs="Times New Roman"/>
          <w:sz w:val="24"/>
          <w:szCs w:val="24"/>
        </w:rPr>
      </w:pPr>
      <w:r w:rsidRPr="00666F6B">
        <w:rPr>
          <w:rFonts w:cs="Times New Roman"/>
          <w:sz w:val="24"/>
          <w:szCs w:val="24"/>
        </w:rPr>
        <w:t>formulario de reserva;</w:t>
      </w:r>
    </w:p>
    <w:p w14:paraId="2C0A4DB5" w14:textId="77777777" w:rsidR="00E878C7" w:rsidRPr="00666F6B" w:rsidRDefault="006925EC">
      <w:pPr>
        <w:pStyle w:val="Listaconvietas"/>
        <w:rPr>
          <w:rFonts w:cs="Times New Roman"/>
          <w:sz w:val="24"/>
          <w:szCs w:val="24"/>
        </w:rPr>
      </w:pPr>
      <w:r w:rsidRPr="00666F6B">
        <w:rPr>
          <w:rFonts w:cs="Times New Roman"/>
          <w:sz w:val="24"/>
          <w:szCs w:val="24"/>
        </w:rPr>
        <w:t>catálogo de refrescos;</w:t>
      </w:r>
    </w:p>
    <w:p w14:paraId="2253D500" w14:textId="77777777" w:rsidR="00E878C7" w:rsidRPr="00666F6B" w:rsidRDefault="006925EC">
      <w:pPr>
        <w:pStyle w:val="Listaconvietas"/>
        <w:rPr>
          <w:rFonts w:cs="Times New Roman"/>
          <w:sz w:val="24"/>
          <w:szCs w:val="24"/>
        </w:rPr>
      </w:pPr>
      <w:r w:rsidRPr="00666F6B">
        <w:rPr>
          <w:rFonts w:cs="Times New Roman"/>
          <w:sz w:val="24"/>
          <w:szCs w:val="24"/>
        </w:rPr>
        <w:t>dashboard administrativo;</w:t>
      </w:r>
    </w:p>
    <w:p w14:paraId="051F15FA" w14:textId="77777777" w:rsidR="00E878C7" w:rsidRPr="00666F6B" w:rsidRDefault="006925EC">
      <w:pPr>
        <w:pStyle w:val="Listaconvietas"/>
        <w:rPr>
          <w:rFonts w:cs="Times New Roman"/>
          <w:sz w:val="24"/>
          <w:szCs w:val="24"/>
        </w:rPr>
      </w:pPr>
      <w:r w:rsidRPr="00666F6B">
        <w:rPr>
          <w:rFonts w:cs="Times New Roman"/>
          <w:sz w:val="24"/>
          <w:szCs w:val="24"/>
        </w:rPr>
        <w:t>listado administrativo de reservas;</w:t>
      </w:r>
    </w:p>
    <w:p w14:paraId="149ADB69" w14:textId="77777777" w:rsidR="00E878C7" w:rsidRPr="00666F6B" w:rsidRDefault="006925EC">
      <w:pPr>
        <w:pStyle w:val="Listaconvietas"/>
        <w:rPr>
          <w:rFonts w:cs="Times New Roman"/>
          <w:sz w:val="24"/>
          <w:szCs w:val="24"/>
        </w:rPr>
      </w:pPr>
      <w:r w:rsidRPr="00666F6B">
        <w:rPr>
          <w:rFonts w:cs="Times New Roman"/>
          <w:sz w:val="24"/>
          <w:szCs w:val="24"/>
        </w:rPr>
        <w:t>catálogo administrativo de productos;</w:t>
      </w:r>
    </w:p>
    <w:p w14:paraId="13DFF87B" w14:textId="77777777" w:rsidR="00E878C7" w:rsidRPr="00666F6B" w:rsidRDefault="006925EC">
      <w:pPr>
        <w:pStyle w:val="Listaconvietas"/>
        <w:rPr>
          <w:rFonts w:cs="Times New Roman"/>
          <w:sz w:val="24"/>
          <w:szCs w:val="24"/>
        </w:rPr>
      </w:pPr>
      <w:r w:rsidRPr="00666F6B">
        <w:rPr>
          <w:rFonts w:cs="Times New Roman"/>
          <w:sz w:val="24"/>
          <w:szCs w:val="24"/>
        </w:rPr>
        <w:t>catálogo administrativo de espacios.</w:t>
      </w:r>
    </w:p>
    <w:p w14:paraId="124C360B" w14:textId="77777777" w:rsidR="00E878C7" w:rsidRPr="00666F6B" w:rsidRDefault="006925EC">
      <w:pPr>
        <w:pStyle w:val="Listaconvietas"/>
        <w:rPr>
          <w:rFonts w:cs="Times New Roman"/>
          <w:sz w:val="24"/>
          <w:szCs w:val="24"/>
          <w:lang w:val="es-CO"/>
        </w:rPr>
      </w:pPr>
      <w:r w:rsidRPr="00666F6B">
        <w:rPr>
          <w:rFonts w:cs="Times New Roman"/>
          <w:sz w:val="24"/>
          <w:szCs w:val="24"/>
          <w:lang w:val="es-CO"/>
        </w:rPr>
        <w:t>Evidencias: evidencias/mobile_first.md, evidencias/mobile_first.csv, carpeta evidencias/mobile/</w:t>
      </w:r>
    </w:p>
    <w:p w14:paraId="10C1EFAF" w14:textId="77777777" w:rsidR="00E878C7" w:rsidRPr="00666F6B" w:rsidRDefault="006925EC">
      <w:pPr>
        <w:pStyle w:val="Ttulo2"/>
        <w:rPr>
          <w:rFonts w:ascii="Times New Roman" w:hAnsi="Times New Roman" w:cs="Times New Roman"/>
          <w:szCs w:val="24"/>
          <w:lang w:val="es-CO"/>
        </w:rPr>
      </w:pPr>
      <w:r w:rsidRPr="00666F6B">
        <w:rPr>
          <w:rFonts w:ascii="Times New Roman" w:hAnsi="Times New Roman" w:cs="Times New Roman"/>
          <w:szCs w:val="24"/>
          <w:lang w:val="es-CO"/>
        </w:rPr>
        <w:lastRenderedPageBreak/>
        <w:t>B.8 Estado de la base de datos durante el período consultado</w:t>
      </w:r>
    </w:p>
    <w:p w14:paraId="7B14BC13" w14:textId="77777777" w:rsidR="00E878C7" w:rsidRPr="00666F6B" w:rsidRDefault="006925EC">
      <w:pPr>
        <w:rPr>
          <w:rFonts w:cs="Times New Roman"/>
          <w:szCs w:val="24"/>
          <w:lang w:val="es-CO"/>
        </w:rPr>
      </w:pPr>
      <w:r w:rsidRPr="00666F6B">
        <w:rPr>
          <w:rFonts w:cs="Times New Roman"/>
          <w:szCs w:val="24"/>
          <w:lang w:val="es-CO"/>
        </w:rPr>
        <w:t>Se consultaron 42 indicadores de estado a través de la API desplegada sobre PostgreSQL. Estos indicadores combinan configuración, datos de pruebas controladas y registros cuya procedencia institucional no ha sido confirmada; por ello, no se presentan como actividad comercial real ni como medición longitudinal del club.</w:t>
      </w:r>
    </w:p>
    <w:p w14:paraId="65802B3F" w14:textId="77777777" w:rsidR="00E878C7" w:rsidRPr="00666F6B" w:rsidRDefault="006925EC">
      <w:pPr>
        <w:rPr>
          <w:rFonts w:cs="Times New Roman"/>
          <w:szCs w:val="24"/>
          <w:lang w:val="es-CO"/>
        </w:rPr>
      </w:pPr>
      <w:r w:rsidRPr="00666F6B">
        <w:rPr>
          <w:rFonts w:cs="Times New Roman"/>
          <w:szCs w:val="24"/>
          <w:lang w:val="es-CO"/>
        </w:rPr>
        <w:t>El conjunto de resultados demuestra capacidad técnica de registro y consulta. Sin validación del origen de cada operación, los importes y volúmenes no deben atribuirse a ventas, reservas o comportamiento de clientes reales del club.</w:t>
      </w:r>
    </w:p>
    <w:p w14:paraId="010803F4" w14:textId="77777777" w:rsidR="00E878C7" w:rsidRPr="00666F6B" w:rsidRDefault="006925EC">
      <w:pPr>
        <w:pStyle w:val="Listaconvietas"/>
        <w:rPr>
          <w:rFonts w:cs="Times New Roman"/>
          <w:sz w:val="24"/>
          <w:szCs w:val="24"/>
          <w:lang w:val="es-CO"/>
        </w:rPr>
      </w:pPr>
      <w:r w:rsidRPr="00666F6B">
        <w:rPr>
          <w:rFonts w:cs="Times New Roman"/>
          <w:sz w:val="24"/>
          <w:szCs w:val="24"/>
          <w:lang w:val="es-CO"/>
        </w:rPr>
        <w:t>Evidencias: evidencias/metricas_operacion_real.md, evidencias/metricas_operacion_real.csv, evidencias/metricas_operacion_raw.json</w:t>
      </w:r>
    </w:p>
    <w:p w14:paraId="2B8C68FB" w14:textId="77777777" w:rsidR="00E878C7" w:rsidRPr="00666F6B" w:rsidRDefault="006925EC">
      <w:pPr>
        <w:pStyle w:val="Ttulo2"/>
        <w:rPr>
          <w:rFonts w:ascii="Times New Roman" w:hAnsi="Times New Roman" w:cs="Times New Roman"/>
          <w:szCs w:val="24"/>
          <w:lang w:val="es-CO"/>
        </w:rPr>
      </w:pPr>
      <w:r w:rsidRPr="00666F6B">
        <w:rPr>
          <w:rFonts w:ascii="Times New Roman" w:hAnsi="Times New Roman" w:cs="Times New Roman"/>
          <w:szCs w:val="24"/>
          <w:lang w:val="es-CO"/>
        </w:rPr>
        <w:t>B.9 Limitaciones</w:t>
      </w:r>
    </w:p>
    <w:p w14:paraId="44A427A5" w14:textId="77777777" w:rsidR="00E878C7" w:rsidRPr="00666F6B" w:rsidRDefault="006925EC">
      <w:pPr>
        <w:rPr>
          <w:rFonts w:cs="Times New Roman"/>
          <w:szCs w:val="24"/>
          <w:lang w:val="es-CO"/>
        </w:rPr>
      </w:pPr>
      <w:r w:rsidRPr="00666F6B">
        <w:rPr>
          <w:rFonts w:cs="Times New Roman"/>
          <w:szCs w:val="24"/>
          <w:lang w:val="es-CO"/>
        </w:rPr>
        <w:t>La evaluación técnica identificó límites de medición que deben declararse explícitamente:</w:t>
      </w:r>
    </w:p>
    <w:p w14:paraId="6891CEB3" w14:textId="77777777" w:rsidR="00E878C7" w:rsidRPr="00666F6B" w:rsidRDefault="006925EC">
      <w:pPr>
        <w:pStyle w:val="Listaconnmeros"/>
        <w:rPr>
          <w:rFonts w:cs="Times New Roman"/>
          <w:sz w:val="24"/>
          <w:szCs w:val="24"/>
          <w:lang w:val="es-CO"/>
        </w:rPr>
      </w:pPr>
      <w:r w:rsidRPr="00666F6B">
        <w:rPr>
          <w:rFonts w:cs="Times New Roman"/>
          <w:sz w:val="24"/>
          <w:szCs w:val="24"/>
          <w:lang w:val="es-CO"/>
        </w:rPr>
        <w:t>El sistema no expone mediante la API de la versión final un endpoint de lectura de auditoría, por lo que no fue posible calcular retrospectivamente intentos de inicio de sesión ni trazas de auditoría por rol.</w:t>
      </w:r>
    </w:p>
    <w:p w14:paraId="3CB3A4CF" w14:textId="77777777" w:rsidR="00E878C7" w:rsidRPr="00666F6B" w:rsidRDefault="006925EC">
      <w:pPr>
        <w:pStyle w:val="Listaconnmeros"/>
        <w:rPr>
          <w:rFonts w:cs="Times New Roman"/>
          <w:sz w:val="24"/>
          <w:szCs w:val="24"/>
          <w:lang w:val="es-CO"/>
        </w:rPr>
      </w:pPr>
      <w:r w:rsidRPr="00666F6B">
        <w:rPr>
          <w:rFonts w:cs="Times New Roman"/>
          <w:sz w:val="24"/>
          <w:szCs w:val="24"/>
          <w:lang w:val="es-CO"/>
        </w:rPr>
        <w:t>No existen marcas de tiempo suficientes para calcular tiempos de atención presencial por reserva.</w:t>
      </w:r>
    </w:p>
    <w:p w14:paraId="52C675BC" w14:textId="77777777" w:rsidR="00E878C7" w:rsidRPr="00666F6B" w:rsidRDefault="006925EC">
      <w:pPr>
        <w:pStyle w:val="Listaconnmeros"/>
        <w:rPr>
          <w:rFonts w:cs="Times New Roman"/>
          <w:sz w:val="24"/>
          <w:szCs w:val="24"/>
          <w:lang w:val="es-CO"/>
        </w:rPr>
      </w:pPr>
      <w:r w:rsidRPr="00666F6B">
        <w:rPr>
          <w:rFonts w:cs="Times New Roman"/>
          <w:sz w:val="24"/>
          <w:szCs w:val="24"/>
          <w:lang w:val="es-CO"/>
        </w:rPr>
        <w:t>La ocupación disponible en reportes corresponde a un indicador agregado de 7 días y no a una tasa por espacio individual para todos los espacios.</w:t>
      </w:r>
    </w:p>
    <w:p w14:paraId="229F93A7" w14:textId="77777777" w:rsidR="00E878C7" w:rsidRPr="00666F6B" w:rsidRDefault="006925EC">
      <w:pPr>
        <w:pStyle w:val="Listaconnmeros"/>
        <w:rPr>
          <w:rFonts w:cs="Times New Roman"/>
          <w:sz w:val="24"/>
          <w:szCs w:val="24"/>
          <w:lang w:val="es-CO"/>
        </w:rPr>
      </w:pPr>
      <w:r w:rsidRPr="00666F6B">
        <w:rPr>
          <w:rFonts w:cs="Times New Roman"/>
          <w:sz w:val="24"/>
          <w:szCs w:val="24"/>
          <w:lang w:val="es-CO"/>
        </w:rPr>
        <w:t>El volumen operativo real observado en PostgreSQL durante el periodo consultado es todavía bajo; por tanto, las conclusiones sobre uso real deben interpretarse como evidencia inicial de funcionamiento productivo y no como un estudio longitudinal de alta escala.</w:t>
      </w:r>
    </w:p>
    <w:p w14:paraId="5EF025CA" w14:textId="77777777" w:rsidR="00E878C7" w:rsidRPr="00666F6B" w:rsidRDefault="006925EC">
      <w:pPr>
        <w:pStyle w:val="Ttulo1"/>
        <w:rPr>
          <w:rFonts w:ascii="Times New Roman" w:hAnsi="Times New Roman" w:cs="Times New Roman"/>
          <w:sz w:val="24"/>
          <w:szCs w:val="24"/>
          <w:lang w:val="es-CO"/>
        </w:rPr>
      </w:pPr>
      <w:r w:rsidRPr="00666F6B">
        <w:rPr>
          <w:rFonts w:ascii="Times New Roman" w:hAnsi="Times New Roman" w:cs="Times New Roman"/>
          <w:sz w:val="24"/>
          <w:szCs w:val="24"/>
          <w:lang w:val="es-CO"/>
        </w:rPr>
        <w:t>Anexo C. Indicadores de versión y trazabilidad documental</w:t>
      </w:r>
    </w:p>
    <w:p w14:paraId="3DE69218" w14:textId="77777777" w:rsidR="00E878C7" w:rsidRPr="00666F6B" w:rsidRDefault="006925EC">
      <w:pPr>
        <w:rPr>
          <w:rFonts w:cs="Times New Roman"/>
          <w:szCs w:val="24"/>
          <w:lang w:val="es-CO"/>
        </w:rPr>
      </w:pPr>
      <w:r w:rsidRPr="00666F6B">
        <w:rPr>
          <w:rFonts w:cs="Times New Roman"/>
          <w:szCs w:val="24"/>
          <w:lang w:val="es-CO"/>
        </w:rPr>
        <w:t>Versión funcional de referencia: commit 51cffda5147b239231917d9ab781fdbb16b1012f. Los commits posteriores modifican documentación, incorporan el script y registros de verificación por perfiles (1de1e9b) y ejecutan la limpieza final del repositorio (d46cd89), sin reemplazar el núcleo funcional documentado. La versión de software entregada corresponde al commit d46cd89; los commits posteriores son exclusivamente documentales. La validación se ejecutó contra Railway y las suites locales poseen su propia identificación de revisión.</w:t>
      </w:r>
    </w:p>
    <w:p w14:paraId="517F8925" w14:textId="77777777" w:rsidR="00E878C7" w:rsidRPr="00666F6B" w:rsidRDefault="006925EC">
      <w:pPr>
        <w:rPr>
          <w:rFonts w:cs="Times New Roman"/>
          <w:szCs w:val="24"/>
          <w:lang w:val="es-CO"/>
        </w:rPr>
      </w:pPr>
      <w:r w:rsidRPr="00666F6B">
        <w:rPr>
          <w:rFonts w:cs="Times New Roman"/>
          <w:szCs w:val="24"/>
          <w:lang w:val="es-CO"/>
        </w:rPr>
        <w:t>Este manual se elaboró exclusivamente a partir de la lectura directa de los siguientes archivos del repositorio:</w:t>
      </w:r>
    </w:p>
    <w:p w14:paraId="24BD35E5" w14:textId="77777777" w:rsidR="00E878C7" w:rsidRPr="00666F6B" w:rsidRDefault="006925EC">
      <w:pPr>
        <w:pStyle w:val="Listaconvietas"/>
        <w:rPr>
          <w:rFonts w:cs="Times New Roman"/>
          <w:sz w:val="24"/>
          <w:szCs w:val="24"/>
        </w:rPr>
      </w:pPr>
      <w:r w:rsidRPr="00666F6B">
        <w:rPr>
          <w:rFonts w:cs="Times New Roman"/>
          <w:sz w:val="24"/>
          <w:szCs w:val="24"/>
        </w:rPr>
        <w:t>README.md, MANUAL_USUARIO.md, EVIDENCIA_VERSION_FINAL.md</w:t>
      </w:r>
    </w:p>
    <w:p w14:paraId="09C969C9" w14:textId="77777777" w:rsidR="00E878C7" w:rsidRPr="00666F6B" w:rsidRDefault="006925EC">
      <w:pPr>
        <w:pStyle w:val="Listaconvietas"/>
        <w:rPr>
          <w:rFonts w:cs="Times New Roman"/>
          <w:sz w:val="24"/>
          <w:szCs w:val="24"/>
        </w:rPr>
      </w:pPr>
      <w:r w:rsidRPr="00666F6B">
        <w:rPr>
          <w:rFonts w:cs="Times New Roman"/>
          <w:sz w:val="24"/>
          <w:szCs w:val="24"/>
        </w:rPr>
        <w:t xml:space="preserve">Dockerfile, </w:t>
      </w:r>
      <w:proofErr w:type="gramStart"/>
      <w:r w:rsidRPr="00666F6B">
        <w:rPr>
          <w:rFonts w:cs="Times New Roman"/>
          <w:sz w:val="24"/>
          <w:szCs w:val="24"/>
        </w:rPr>
        <w:t>railway.json, .dockerignore</w:t>
      </w:r>
      <w:proofErr w:type="gramEnd"/>
    </w:p>
    <w:p w14:paraId="0EEC0476" w14:textId="77777777" w:rsidR="00E878C7" w:rsidRPr="00666F6B" w:rsidRDefault="006925EC">
      <w:pPr>
        <w:pStyle w:val="Listaconvietas"/>
        <w:rPr>
          <w:rFonts w:cs="Times New Roman"/>
          <w:sz w:val="24"/>
          <w:szCs w:val="24"/>
        </w:rPr>
      </w:pPr>
      <w:r w:rsidRPr="00666F6B">
        <w:rPr>
          <w:rFonts w:cs="Times New Roman"/>
          <w:sz w:val="24"/>
          <w:szCs w:val="24"/>
        </w:rPr>
        <w:t>scripts/railway_build.sh, scripts/railway_start.sh, scripts/railway_build_local.bat, scripts/railway_start_local.bat</w:t>
      </w:r>
    </w:p>
    <w:p w14:paraId="0F73DE70" w14:textId="77777777" w:rsidR="00E878C7" w:rsidRPr="00666F6B" w:rsidRDefault="006925EC">
      <w:pPr>
        <w:pStyle w:val="Listaconvietas"/>
        <w:rPr>
          <w:rFonts w:cs="Times New Roman"/>
          <w:sz w:val="24"/>
          <w:szCs w:val="24"/>
        </w:rPr>
      </w:pPr>
      <w:proofErr w:type="gramStart"/>
      <w:r w:rsidRPr="00666F6B">
        <w:rPr>
          <w:rFonts w:cs="Times New Roman"/>
          <w:sz w:val="24"/>
          <w:szCs w:val="24"/>
        </w:rPr>
        <w:t>.env</w:t>
      </w:r>
      <w:proofErr w:type="gramEnd"/>
      <w:r w:rsidRPr="00666F6B">
        <w:rPr>
          <w:rFonts w:cs="Times New Roman"/>
          <w:sz w:val="24"/>
          <w:szCs w:val="24"/>
        </w:rPr>
        <w:t>.example</w:t>
      </w:r>
      <w:proofErr w:type="gramStart"/>
      <w:r w:rsidRPr="00666F6B">
        <w:rPr>
          <w:rFonts w:cs="Times New Roman"/>
          <w:sz w:val="24"/>
          <w:szCs w:val="24"/>
        </w:rPr>
        <w:t>, .env</w:t>
      </w:r>
      <w:proofErr w:type="gramEnd"/>
      <w:r w:rsidRPr="00666F6B">
        <w:rPr>
          <w:rFonts w:cs="Times New Roman"/>
          <w:sz w:val="24"/>
          <w:szCs w:val="24"/>
        </w:rPr>
        <w:t>.evidencias.example</w:t>
      </w:r>
      <w:proofErr w:type="gramStart"/>
      <w:r w:rsidRPr="00666F6B">
        <w:rPr>
          <w:rFonts w:cs="Times New Roman"/>
          <w:sz w:val="24"/>
          <w:szCs w:val="24"/>
        </w:rPr>
        <w:t>, .gitignore</w:t>
      </w:r>
      <w:proofErr w:type="gramEnd"/>
    </w:p>
    <w:p w14:paraId="6B2931AC" w14:textId="77777777" w:rsidR="00E878C7" w:rsidRPr="00666F6B" w:rsidRDefault="006925EC">
      <w:pPr>
        <w:pStyle w:val="Listaconvietas"/>
        <w:rPr>
          <w:rFonts w:cs="Times New Roman"/>
          <w:sz w:val="24"/>
          <w:szCs w:val="24"/>
        </w:rPr>
      </w:pPr>
      <w:r w:rsidRPr="00666F6B">
        <w:rPr>
          <w:rFonts w:cs="Times New Roman"/>
          <w:sz w:val="24"/>
          <w:szCs w:val="24"/>
        </w:rPr>
        <w:lastRenderedPageBreak/>
        <w:t>backend/requirements.txt, backend/manage.py, backend/bootstrap_data.py, backend/smoke_test.py</w:t>
      </w:r>
    </w:p>
    <w:p w14:paraId="26637C29" w14:textId="77777777" w:rsidR="00E878C7" w:rsidRPr="00666F6B" w:rsidRDefault="006925EC">
      <w:pPr>
        <w:pStyle w:val="Listaconvietas"/>
        <w:rPr>
          <w:rFonts w:cs="Times New Roman"/>
          <w:sz w:val="24"/>
          <w:szCs w:val="24"/>
        </w:rPr>
      </w:pPr>
      <w:r w:rsidRPr="00666F6B">
        <w:rPr>
          <w:rFonts w:cs="Times New Roman"/>
          <w:sz w:val="24"/>
          <w:szCs w:val="24"/>
        </w:rPr>
        <w:t>backend/config/settings.py, backend/config/urls.py</w:t>
      </w:r>
    </w:p>
    <w:p w14:paraId="519F014B" w14:textId="77777777" w:rsidR="00E878C7" w:rsidRPr="00666F6B" w:rsidRDefault="006925EC">
      <w:pPr>
        <w:pStyle w:val="Listaconvietas"/>
        <w:rPr>
          <w:rFonts w:cs="Times New Roman"/>
          <w:sz w:val="24"/>
          <w:szCs w:val="24"/>
        </w:rPr>
      </w:pPr>
      <w:r w:rsidRPr="00666F6B">
        <w:rPr>
          <w:rFonts w:cs="Times New Roman"/>
          <w:sz w:val="24"/>
          <w:szCs w:val="24"/>
        </w:rPr>
        <w:t>backend/apps/authentication/ (models.py, permissions.py, views.py, urls.py, serializers.py)</w:t>
      </w:r>
    </w:p>
    <w:p w14:paraId="5C017043" w14:textId="77777777" w:rsidR="00E878C7" w:rsidRPr="00666F6B" w:rsidRDefault="006925EC">
      <w:pPr>
        <w:pStyle w:val="Listaconvietas"/>
        <w:rPr>
          <w:rFonts w:cs="Times New Roman"/>
          <w:sz w:val="24"/>
          <w:szCs w:val="24"/>
        </w:rPr>
      </w:pPr>
      <w:r w:rsidRPr="00666F6B">
        <w:rPr>
          <w:rFonts w:cs="Times New Roman"/>
          <w:sz w:val="24"/>
          <w:szCs w:val="24"/>
        </w:rPr>
        <w:t>backend/apps/reservations/, backend/apps/refreshments/, backend/apps/rewards/, backend/apps/gym/, backend/apps/reports/ (urls.py, views.py, models.py)</w:t>
      </w:r>
    </w:p>
    <w:p w14:paraId="3E3CA843" w14:textId="77777777" w:rsidR="00E878C7" w:rsidRPr="00666F6B" w:rsidRDefault="006925EC">
      <w:pPr>
        <w:pStyle w:val="Listaconvietas"/>
        <w:rPr>
          <w:rFonts w:cs="Times New Roman"/>
          <w:sz w:val="24"/>
          <w:szCs w:val="24"/>
        </w:rPr>
      </w:pPr>
      <w:r w:rsidRPr="00666F6B">
        <w:rPr>
          <w:rFonts w:cs="Times New Roman"/>
          <w:sz w:val="24"/>
          <w:szCs w:val="24"/>
        </w:rPr>
        <w:t>frontend/package.json, frontend/vite.config.js, frontend/tailwind.config.js, frontend/src/router/index.js, frontend/src/api/client.js</w:t>
      </w:r>
    </w:p>
    <w:p w14:paraId="380FD7B9" w14:textId="77777777" w:rsidR="00E878C7" w:rsidRPr="00666F6B" w:rsidRDefault="006925EC">
      <w:pPr>
        <w:pStyle w:val="Listaconvietas"/>
        <w:rPr>
          <w:rFonts w:cs="Times New Roman"/>
          <w:sz w:val="24"/>
          <w:szCs w:val="24"/>
        </w:rPr>
      </w:pPr>
      <w:r w:rsidRPr="00666F6B">
        <w:rPr>
          <w:rFonts w:cs="Times New Roman"/>
          <w:sz w:val="24"/>
          <w:szCs w:val="24"/>
        </w:rPr>
        <w:t>tests/run_suite.py, tests/runner.py, tests/harness.py, tests/base.py, tests/credenciales.py, tests/railway_validation.py, tests/metricas_operacion.py, tests/unit/, tests/integration/</w:t>
      </w:r>
    </w:p>
    <w:p w14:paraId="52D3B5B0" w14:textId="77777777" w:rsidR="00E878C7" w:rsidRPr="00666F6B" w:rsidRDefault="006925EC">
      <w:pPr>
        <w:pStyle w:val="Listaconvietas"/>
        <w:rPr>
          <w:rFonts w:cs="Times New Roman"/>
          <w:sz w:val="24"/>
          <w:szCs w:val="24"/>
          <w:lang w:val="es-CO"/>
        </w:rPr>
      </w:pPr>
      <w:r w:rsidRPr="00666F6B">
        <w:rPr>
          <w:rFonts w:cs="Times New Roman"/>
          <w:sz w:val="24"/>
          <w:szCs w:val="24"/>
          <w:lang w:val="es-CO"/>
        </w:rPr>
        <w:t>evidencias/ (validacion_railway.md, _gitinfo.txt, _versions.txt y archivos de resultados de pruebas)</w:t>
      </w:r>
    </w:p>
    <w:p w14:paraId="1EEE06D8" w14:textId="77777777" w:rsidR="00E878C7" w:rsidRPr="00666F6B" w:rsidRDefault="006925EC">
      <w:pPr>
        <w:pStyle w:val="Listaconvietas"/>
        <w:rPr>
          <w:rFonts w:cs="Times New Roman"/>
          <w:sz w:val="24"/>
          <w:szCs w:val="24"/>
        </w:rPr>
      </w:pPr>
      <w:r w:rsidRPr="00666F6B">
        <w:rPr>
          <w:rFonts w:cs="Times New Roman"/>
          <w:sz w:val="24"/>
          <w:szCs w:val="24"/>
        </w:rPr>
        <w:t>Estado del repositorio verificado con git rev-parse HEAD, git branch --show-current, git tag y git log.</w:t>
      </w:r>
    </w:p>
    <w:p w14:paraId="2C894125" w14:textId="77777777" w:rsidR="00E878C7" w:rsidRPr="00666F6B" w:rsidRDefault="006925EC">
      <w:pPr>
        <w:rPr>
          <w:rFonts w:cs="Times New Roman"/>
          <w:szCs w:val="24"/>
          <w:lang w:val="es-CO"/>
        </w:rPr>
      </w:pPr>
      <w:r w:rsidRPr="00666F6B">
        <w:rPr>
          <w:rFonts w:cs="Times New Roman"/>
          <w:szCs w:val="24"/>
          <w:lang w:val="es-CO"/>
        </w:rPr>
        <w:t>No se documentaron funcionalidades que no existen en el repositorio. Los documentos MATRIZ_CORRESPONDENCIA_FINAL.xlsx e INFORME_RESULTADOS_FINALES.md forman parte del cierre final y complementan la trazabilidad y la consolidación de resultados del proyecto.</w:t>
      </w:r>
    </w:p>
    <w:p w14:paraId="2894F685" w14:textId="77777777" w:rsidR="00E878C7" w:rsidRPr="00666F6B" w:rsidRDefault="006925EC">
      <w:pPr>
        <w:pStyle w:val="Ttulo1"/>
        <w:rPr>
          <w:rFonts w:ascii="Times New Roman" w:hAnsi="Times New Roman" w:cs="Times New Roman"/>
          <w:sz w:val="24"/>
          <w:szCs w:val="24"/>
          <w:lang w:val="es-CO"/>
        </w:rPr>
      </w:pPr>
      <w:r w:rsidRPr="00666F6B">
        <w:rPr>
          <w:rFonts w:ascii="Times New Roman" w:hAnsi="Times New Roman" w:cs="Times New Roman"/>
          <w:sz w:val="24"/>
          <w:szCs w:val="24"/>
          <w:lang w:val="es-CO"/>
        </w:rPr>
        <w:t>Anexo D. Pruebas de tareas por perfil con identidades sintéticas</w:t>
      </w:r>
    </w:p>
    <w:p w14:paraId="75C20A21" w14:textId="77777777" w:rsidR="00E878C7" w:rsidRPr="00666F6B" w:rsidRDefault="006925EC">
      <w:pPr>
        <w:rPr>
          <w:rFonts w:cs="Times New Roman"/>
          <w:szCs w:val="24"/>
        </w:rPr>
      </w:pPr>
      <w:r w:rsidRPr="00666F6B">
        <w:rPr>
          <w:rFonts w:cs="Times New Roman"/>
          <w:szCs w:val="24"/>
          <w:lang w:val="es-CO"/>
        </w:rPr>
        <w:t xml:space="preserve">El escenario de evaluación de roles utiliza datos de prueba controlados y un script de solicitudes HTTP. Su objetivo es verificar permisos, respuestas, reglas de negocio y flujos. </w:t>
      </w:r>
      <w:r w:rsidRPr="00666F6B">
        <w:rPr>
          <w:rFonts w:cs="Times New Roman"/>
          <w:szCs w:val="24"/>
        </w:rPr>
        <w:t>No constituye una investigación de experiencia de usuario observada.</w:t>
      </w:r>
    </w:p>
    <w:tbl>
      <w:tblPr>
        <w:tblW w:w="0" w:type="auto"/>
        <w:jc w:val="center"/>
        <w:tblLayout w:type="fixed"/>
        <w:tblLook w:val="04A0" w:firstRow="1" w:lastRow="0" w:firstColumn="1" w:lastColumn="0" w:noHBand="0" w:noVBand="1"/>
      </w:tblPr>
      <w:tblGrid>
        <w:gridCol w:w="1656"/>
        <w:gridCol w:w="1699"/>
        <w:gridCol w:w="6005"/>
      </w:tblGrid>
      <w:tr w:rsidR="00E878C7" w:rsidRPr="00666F6B" w14:paraId="4B34E959" w14:textId="77777777">
        <w:trPr>
          <w:cantSplit/>
          <w:tblHeader/>
          <w:jc w:val="center"/>
        </w:trPr>
        <w:tc>
          <w:tcPr>
            <w:tcW w:w="1656" w:type="dxa"/>
            <w:tcBorders>
              <w:bottom w:val="single" w:sz="4" w:space="0" w:color="9AA8B8"/>
            </w:tcBorders>
            <w:shd w:val="clear" w:color="auto" w:fill="E5EAF0"/>
            <w:vAlign w:val="center"/>
          </w:tcPr>
          <w:p w14:paraId="300B8E92"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Rol</w:t>
            </w:r>
          </w:p>
        </w:tc>
        <w:tc>
          <w:tcPr>
            <w:tcW w:w="1699" w:type="dxa"/>
            <w:tcBorders>
              <w:bottom w:val="single" w:sz="4" w:space="0" w:color="9AA8B8"/>
            </w:tcBorders>
            <w:shd w:val="clear" w:color="auto" w:fill="E5EAF0"/>
            <w:vAlign w:val="center"/>
          </w:tcPr>
          <w:p w14:paraId="4669572C"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Tareas por identidad</w:t>
            </w:r>
          </w:p>
        </w:tc>
        <w:tc>
          <w:tcPr>
            <w:tcW w:w="6005" w:type="dxa"/>
            <w:tcBorders>
              <w:bottom w:val="single" w:sz="4" w:space="0" w:color="9AA8B8"/>
            </w:tcBorders>
            <w:shd w:val="clear" w:color="auto" w:fill="E5EAF0"/>
            <w:vAlign w:val="center"/>
          </w:tcPr>
          <w:p w14:paraId="52420E8C"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Escenarios representativos</w:t>
            </w:r>
          </w:p>
        </w:tc>
      </w:tr>
      <w:tr w:rsidR="00E878C7" w:rsidRPr="007E2A8B" w14:paraId="5186CB31" w14:textId="77777777">
        <w:trPr>
          <w:cantSplit/>
          <w:jc w:val="center"/>
        </w:trPr>
        <w:tc>
          <w:tcPr>
            <w:tcW w:w="1656" w:type="dxa"/>
            <w:vAlign w:val="center"/>
          </w:tcPr>
          <w:p w14:paraId="47E8E907"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CLIENT</w:t>
            </w:r>
          </w:p>
        </w:tc>
        <w:tc>
          <w:tcPr>
            <w:tcW w:w="1699" w:type="dxa"/>
            <w:vAlign w:val="center"/>
          </w:tcPr>
          <w:p w14:paraId="4D408862"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13</w:t>
            </w:r>
          </w:p>
        </w:tc>
        <w:tc>
          <w:tcPr>
            <w:tcW w:w="6005" w:type="dxa"/>
            <w:vAlign w:val="center"/>
          </w:tcPr>
          <w:p w14:paraId="3FBD0572"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szCs w:val="24"/>
                <w:lang w:val="es-CO"/>
              </w:rPr>
              <w:t>Ingreso, perfil, disponibilidad, creación/cancelación, rechazo de solape, bloqueo de acceso administrativo y JWT</w:t>
            </w:r>
          </w:p>
        </w:tc>
      </w:tr>
      <w:tr w:rsidR="00E878C7" w:rsidRPr="007E2A8B" w14:paraId="6F0C3EC9" w14:textId="77777777">
        <w:trPr>
          <w:cantSplit/>
          <w:jc w:val="center"/>
        </w:trPr>
        <w:tc>
          <w:tcPr>
            <w:tcW w:w="1656" w:type="dxa"/>
            <w:shd w:val="clear" w:color="auto" w:fill="F7F9FA"/>
            <w:vAlign w:val="center"/>
          </w:tcPr>
          <w:p w14:paraId="3B2DFC67"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RECEPCION</w:t>
            </w:r>
          </w:p>
        </w:tc>
        <w:tc>
          <w:tcPr>
            <w:tcW w:w="1699" w:type="dxa"/>
            <w:shd w:val="clear" w:color="auto" w:fill="F7F9FA"/>
            <w:vAlign w:val="center"/>
          </w:tcPr>
          <w:p w14:paraId="6E38E0F1"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10</w:t>
            </w:r>
          </w:p>
        </w:tc>
        <w:tc>
          <w:tcPr>
            <w:tcW w:w="6005" w:type="dxa"/>
            <w:shd w:val="clear" w:color="auto" w:fill="F7F9FA"/>
            <w:vAlign w:val="center"/>
          </w:tcPr>
          <w:p w14:paraId="171A827A"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szCs w:val="24"/>
                <w:lang w:val="es-CO"/>
              </w:rPr>
              <w:t>Ingreso, listado, aprobación, pagos, disponibilidad, fecha inválida, 404, actualización de sesión y cierre</w:t>
            </w:r>
          </w:p>
        </w:tc>
      </w:tr>
      <w:tr w:rsidR="00E878C7" w:rsidRPr="007E2A8B" w14:paraId="6A63164E" w14:textId="77777777">
        <w:trPr>
          <w:cantSplit/>
          <w:jc w:val="center"/>
        </w:trPr>
        <w:tc>
          <w:tcPr>
            <w:tcW w:w="1656" w:type="dxa"/>
            <w:vAlign w:val="center"/>
          </w:tcPr>
          <w:p w14:paraId="43D19543" w14:textId="77777777" w:rsidR="00E878C7" w:rsidRPr="00666F6B" w:rsidRDefault="006925EC">
            <w:pPr>
              <w:spacing w:before="40" w:after="40" w:line="245" w:lineRule="auto"/>
              <w:jc w:val="left"/>
              <w:rPr>
                <w:rFonts w:cs="Times New Roman"/>
                <w:szCs w:val="24"/>
              </w:rPr>
            </w:pPr>
            <w:r w:rsidRPr="00666F6B">
              <w:rPr>
                <w:rFonts w:eastAsia="Times New Roman" w:cs="Times New Roman"/>
                <w:b/>
                <w:color w:val="1F324C"/>
                <w:szCs w:val="24"/>
              </w:rPr>
              <w:t>ADMIN</w:t>
            </w:r>
          </w:p>
        </w:tc>
        <w:tc>
          <w:tcPr>
            <w:tcW w:w="1699" w:type="dxa"/>
            <w:vAlign w:val="center"/>
          </w:tcPr>
          <w:p w14:paraId="5A580913" w14:textId="77777777" w:rsidR="00E878C7" w:rsidRPr="00666F6B" w:rsidRDefault="006925EC">
            <w:pPr>
              <w:spacing w:before="40" w:after="40" w:line="245" w:lineRule="auto"/>
              <w:jc w:val="left"/>
              <w:rPr>
                <w:rFonts w:cs="Times New Roman"/>
                <w:szCs w:val="24"/>
              </w:rPr>
            </w:pPr>
            <w:r w:rsidRPr="00666F6B">
              <w:rPr>
                <w:rFonts w:eastAsia="Times New Roman" w:cs="Times New Roman"/>
                <w:szCs w:val="24"/>
              </w:rPr>
              <w:t>11</w:t>
            </w:r>
          </w:p>
        </w:tc>
        <w:tc>
          <w:tcPr>
            <w:tcW w:w="6005" w:type="dxa"/>
            <w:vAlign w:val="center"/>
          </w:tcPr>
          <w:p w14:paraId="7E6100A8" w14:textId="77777777" w:rsidR="00E878C7" w:rsidRPr="00666F6B" w:rsidRDefault="006925EC">
            <w:pPr>
              <w:spacing w:before="40" w:after="40" w:line="245" w:lineRule="auto"/>
              <w:jc w:val="left"/>
              <w:rPr>
                <w:rFonts w:cs="Times New Roman"/>
                <w:szCs w:val="24"/>
                <w:lang w:val="es-CO"/>
              </w:rPr>
            </w:pPr>
            <w:r w:rsidRPr="00666F6B">
              <w:rPr>
                <w:rFonts w:eastAsia="Times New Roman" w:cs="Times New Roman"/>
                <w:szCs w:val="24"/>
                <w:lang w:val="es-CO"/>
              </w:rPr>
              <w:t>Panel, reportes, usuarios, espacios, listado, rechazo, 404 y actualización de sesión</w:t>
            </w:r>
          </w:p>
        </w:tc>
      </w:tr>
    </w:tbl>
    <w:p w14:paraId="765B901D" w14:textId="77777777" w:rsidR="00E878C7" w:rsidRPr="00666F6B" w:rsidRDefault="00E878C7">
      <w:pPr>
        <w:spacing w:after="0"/>
        <w:rPr>
          <w:rFonts w:cs="Times New Roman"/>
          <w:szCs w:val="24"/>
          <w:lang w:val="es-CO"/>
        </w:rPr>
      </w:pPr>
    </w:p>
    <w:p w14:paraId="31B4AA50" w14:textId="77777777" w:rsidR="00E878C7" w:rsidRPr="00666F6B" w:rsidRDefault="006925EC">
      <w:pPr>
        <w:rPr>
          <w:rFonts w:cs="Times New Roman"/>
          <w:szCs w:val="24"/>
          <w:lang w:val="es-CO"/>
        </w:rPr>
      </w:pPr>
      <w:r w:rsidRPr="00666F6B">
        <w:rPr>
          <w:rFonts w:cs="Times New Roman"/>
          <w:szCs w:val="24"/>
          <w:lang w:val="es-CO"/>
        </w:rPr>
        <w:t>Resultado reportado y cotejado: 68/68 solicitudes con el resultado esperado; 0 errores de ejecución registrados. Se crean seis cuentas sintéticas y reservas de ensayo que el script indica eliminar al finalizar la sesión. La calidad perceptual de la interfaz no queda demostrada por estas mediciones.</w:t>
      </w:r>
    </w:p>
    <w:p w14:paraId="7AF6899D" w14:textId="77777777" w:rsidR="00E878C7" w:rsidRPr="00666F6B" w:rsidRDefault="006925EC">
      <w:pPr>
        <w:pStyle w:val="NotaTecnica"/>
        <w:rPr>
          <w:rFonts w:cs="Times New Roman"/>
          <w:sz w:val="24"/>
          <w:szCs w:val="24"/>
          <w:lang w:val="es-CO"/>
        </w:rPr>
      </w:pPr>
      <w:r w:rsidRPr="00666F6B">
        <w:rPr>
          <w:rFonts w:cs="Times New Roman"/>
          <w:sz w:val="24"/>
          <w:szCs w:val="24"/>
          <w:lang w:val="es-CO"/>
        </w:rPr>
        <w:t xml:space="preserve">Identificación del código de las pruebas: commit 1de1e9b64c2e8651e970a03b533d9cefa08845a9. Código funcional de referencia: commit </w:t>
      </w:r>
      <w:r w:rsidRPr="00666F6B">
        <w:rPr>
          <w:rFonts w:cs="Times New Roman"/>
          <w:sz w:val="24"/>
          <w:szCs w:val="24"/>
          <w:lang w:val="es-CO"/>
        </w:rPr>
        <w:lastRenderedPageBreak/>
        <w:t>51cffda5147b239231917d9ab781fdbb16b1012f. La distinción evita asignar todos los registros a la misma revisión de software.</w:t>
      </w:r>
    </w:p>
    <w:p w14:paraId="5F0A41F9" w14:textId="77777777" w:rsidR="00E878C7" w:rsidRPr="00666F6B" w:rsidRDefault="006925EC">
      <w:pPr>
        <w:pStyle w:val="NotaTecnica"/>
        <w:keepNext/>
        <w:rPr>
          <w:rFonts w:cs="Times New Roman"/>
          <w:sz w:val="24"/>
          <w:szCs w:val="24"/>
          <w:lang w:val="es-CO"/>
        </w:rPr>
      </w:pPr>
      <w:r w:rsidRPr="00666F6B">
        <w:rPr>
          <w:rFonts w:cs="Times New Roman"/>
          <w:b/>
          <w:sz w:val="24"/>
          <w:szCs w:val="24"/>
          <w:lang w:val="es-CO"/>
        </w:rPr>
        <w:t>Comando de reproducción (PowerShell, orientativo)</w:t>
      </w:r>
    </w:p>
    <w:tbl>
      <w:tblPr>
        <w:tblW w:w="0" w:type="auto"/>
        <w:tblLayout w:type="fixed"/>
        <w:tblLook w:val="04A0" w:firstRow="1" w:lastRow="0" w:firstColumn="1" w:lastColumn="0" w:noHBand="0" w:noVBand="1"/>
      </w:tblPr>
      <w:tblGrid>
        <w:gridCol w:w="9360"/>
      </w:tblGrid>
      <w:tr w:rsidR="00E878C7" w:rsidRPr="007E2A8B" w14:paraId="1E0D867E" w14:textId="77777777">
        <w:trPr>
          <w:cantSplit/>
        </w:trPr>
        <w:tc>
          <w:tcPr>
            <w:tcW w:w="9360" w:type="dxa"/>
            <w:tcBorders>
              <w:left w:val="single" w:sz="15" w:space="0" w:color="6A7C93"/>
            </w:tcBorders>
            <w:shd w:val="clear" w:color="auto" w:fill="F1F4F7"/>
          </w:tcPr>
          <w:p w14:paraId="2791C3B4" w14:textId="77777777" w:rsidR="00E878C7" w:rsidRPr="00666F6B" w:rsidRDefault="006925EC">
            <w:pPr>
              <w:pStyle w:val="BloqueCodigo"/>
              <w:keepLines/>
              <w:rPr>
                <w:rFonts w:ascii="Times New Roman" w:hAnsi="Times New Roman" w:cs="Times New Roman"/>
                <w:sz w:val="24"/>
                <w:szCs w:val="24"/>
                <w:lang w:val="es-CO"/>
              </w:rPr>
            </w:pPr>
            <w:r w:rsidRPr="00666F6B">
              <w:rPr>
                <w:rFonts w:ascii="Times New Roman" w:eastAsia="Consolas" w:hAnsi="Times New Roman" w:cs="Times New Roman"/>
                <w:color w:val="1E262E"/>
                <w:sz w:val="24"/>
                <w:szCs w:val="24"/>
                <w:lang w:val="es-CO"/>
              </w:rPr>
              <w:t># Desde la raíz del proyecto; ejecutar únicamente en un entorno autorizado</w:t>
            </w:r>
            <w:r w:rsidRPr="00666F6B">
              <w:rPr>
                <w:rFonts w:ascii="Times New Roman" w:hAnsi="Times New Roman" w:cs="Times New Roman"/>
                <w:sz w:val="24"/>
                <w:szCs w:val="24"/>
                <w:lang w:val="es-CO"/>
              </w:rPr>
              <w:br/>
            </w:r>
            <w:r w:rsidRPr="00666F6B">
              <w:rPr>
                <w:rFonts w:ascii="Times New Roman" w:eastAsia="Consolas" w:hAnsi="Times New Roman" w:cs="Times New Roman"/>
                <w:color w:val="1E262E"/>
                <w:sz w:val="24"/>
                <w:szCs w:val="24"/>
                <w:lang w:val="es-CO"/>
              </w:rPr>
              <w:t># Las credenciales se leen de variables de entorno o .env.evidencias</w:t>
            </w:r>
            <w:r w:rsidRPr="00666F6B">
              <w:rPr>
                <w:rFonts w:ascii="Times New Roman" w:hAnsi="Times New Roman" w:cs="Times New Roman"/>
                <w:sz w:val="24"/>
                <w:szCs w:val="24"/>
                <w:lang w:val="es-CO"/>
              </w:rPr>
              <w:br/>
            </w:r>
            <w:r w:rsidRPr="00666F6B">
              <w:rPr>
                <w:rFonts w:ascii="Times New Roman" w:eastAsia="Consolas" w:hAnsi="Times New Roman" w:cs="Times New Roman"/>
                <w:color w:val="1E262E"/>
                <w:sz w:val="24"/>
                <w:szCs w:val="24"/>
                <w:lang w:val="es-CO"/>
              </w:rPr>
              <w:t>.\.venv\Scripts\python.exe tests\simulacion_aceptacion.py</w:t>
            </w:r>
            <w:r w:rsidRPr="00666F6B">
              <w:rPr>
                <w:rFonts w:ascii="Times New Roman" w:hAnsi="Times New Roman" w:cs="Times New Roman"/>
                <w:sz w:val="24"/>
                <w:szCs w:val="24"/>
                <w:lang w:val="es-CO"/>
              </w:rPr>
              <w:br/>
            </w:r>
            <w:r w:rsidRPr="00666F6B">
              <w:rPr>
                <w:rFonts w:ascii="Times New Roman" w:hAnsi="Times New Roman" w:cs="Times New Roman"/>
                <w:sz w:val="24"/>
                <w:szCs w:val="24"/>
                <w:lang w:val="es-CO"/>
              </w:rPr>
              <w:br/>
            </w:r>
            <w:r w:rsidRPr="00666F6B">
              <w:rPr>
                <w:rFonts w:ascii="Times New Roman" w:eastAsia="Consolas" w:hAnsi="Times New Roman" w:cs="Times New Roman"/>
                <w:color w:val="1E262E"/>
                <w:sz w:val="24"/>
                <w:szCs w:val="24"/>
                <w:lang w:val="es-CO"/>
              </w:rPr>
              <w:t># Archivo de salida resumido</w:t>
            </w:r>
            <w:r w:rsidRPr="00666F6B">
              <w:rPr>
                <w:rFonts w:ascii="Times New Roman" w:hAnsi="Times New Roman" w:cs="Times New Roman"/>
                <w:sz w:val="24"/>
                <w:szCs w:val="24"/>
                <w:lang w:val="es-CO"/>
              </w:rPr>
              <w:br/>
            </w:r>
            <w:r w:rsidRPr="00666F6B">
              <w:rPr>
                <w:rFonts w:ascii="Times New Roman" w:eastAsia="Consolas" w:hAnsi="Times New Roman" w:cs="Times New Roman"/>
                <w:color w:val="1E262E"/>
                <w:sz w:val="24"/>
                <w:szCs w:val="24"/>
                <w:lang w:val="es-CO"/>
              </w:rPr>
              <w:t># evidencias/simulacion_aceptacion_sesiones.csv</w:t>
            </w:r>
          </w:p>
        </w:tc>
      </w:tr>
    </w:tbl>
    <w:p w14:paraId="07ED48CC" w14:textId="77777777" w:rsidR="00E878C7" w:rsidRPr="00666F6B" w:rsidRDefault="00E878C7">
      <w:pPr>
        <w:spacing w:after="0"/>
        <w:rPr>
          <w:rFonts w:cs="Times New Roman"/>
          <w:szCs w:val="24"/>
          <w:lang w:val="es-CO"/>
        </w:rPr>
      </w:pPr>
    </w:p>
    <w:p w14:paraId="350E765A" w14:textId="77777777" w:rsidR="00E878C7" w:rsidRPr="00666F6B" w:rsidRDefault="006925EC">
      <w:pPr>
        <w:rPr>
          <w:rFonts w:cs="Times New Roman"/>
          <w:szCs w:val="24"/>
          <w:lang w:val="es-CO"/>
        </w:rPr>
      </w:pPr>
      <w:r w:rsidRPr="00666F6B">
        <w:rPr>
          <w:rFonts w:cs="Times New Roman"/>
          <w:szCs w:val="24"/>
          <w:lang w:val="es-CO"/>
        </w:rPr>
        <w:t>Interpretación académica. El club gestionaba reservas mediante WhatsApp y planillas, sin plataforma digital previa. Las latencias HTTP documentadas son resultados técnicos: no se atribuyen porcentajes de mejora en tiempos de atención humana sin mediciones equivalentes.</w:t>
      </w:r>
    </w:p>
    <w:sectPr w:rsidR="00E878C7" w:rsidRPr="00666F6B" w:rsidSect="00034616">
      <w:footerReference w:type="default" r:id="rId9"/>
      <w:pgSz w:w="12240" w:h="15840"/>
      <w:pgMar w:top="1238" w:right="1368" w:bottom="1152" w:left="1512" w:header="504" w:footer="51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61D5B" w14:textId="77777777" w:rsidR="006925EC" w:rsidRDefault="006925EC">
      <w:pPr>
        <w:spacing w:after="0" w:line="240" w:lineRule="auto"/>
      </w:pPr>
      <w:r>
        <w:separator/>
      </w:r>
    </w:p>
  </w:endnote>
  <w:endnote w:type="continuationSeparator" w:id="0">
    <w:p w14:paraId="023477C7" w14:textId="77777777" w:rsidR="006925EC" w:rsidRDefault="006925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85089" w14:textId="3D489C2C" w:rsidR="00E878C7" w:rsidRDefault="006925EC">
    <w:pPr>
      <w:pStyle w:val="Piedepgina"/>
      <w:jc w:val="right"/>
    </w:pPr>
    <w:r>
      <w:rPr>
        <w:color w:val="646C73"/>
        <w:sz w:val="18"/>
      </w:rPr>
      <w:t xml:space="preserve">Manual </w:t>
    </w:r>
    <w:proofErr w:type="spellStart"/>
    <w:r>
      <w:rPr>
        <w:color w:val="646C73"/>
        <w:sz w:val="18"/>
      </w:rPr>
      <w:t>técnico</w:t>
    </w:r>
    <w:proofErr w:type="spellEnd"/>
    <w:r>
      <w:rPr>
        <w:color w:val="646C73"/>
        <w:sz w:val="18"/>
      </w:rPr>
      <w:t xml:space="preserve"> · Family Health </w:t>
    </w:r>
    <w:proofErr w:type="gramStart"/>
    <w:r>
      <w:rPr>
        <w:color w:val="646C73"/>
        <w:sz w:val="18"/>
      </w:rPr>
      <w:t>MF  |</w:t>
    </w:r>
    <w:proofErr w:type="gramEnd"/>
    <w:r>
      <w:rPr>
        <w:color w:val="646C73"/>
        <w:sz w:val="18"/>
      </w:rPr>
      <w:t xml:space="preserve">  </w:t>
    </w:r>
    <w:r>
      <w:fldChar w:fldCharType="begin"/>
    </w:r>
    <w:r>
      <w:instrText>PAGE</w:instrText>
    </w:r>
    <w:r>
      <w:fldChar w:fldCharType="separate"/>
    </w:r>
    <w:r w:rsidR="00666F6B">
      <w:rPr>
        <w:noProof/>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C4E39" w14:textId="77777777" w:rsidR="006925EC" w:rsidRDefault="006925EC">
      <w:pPr>
        <w:spacing w:after="0" w:line="240" w:lineRule="auto"/>
      </w:pPr>
      <w:r>
        <w:separator/>
      </w:r>
    </w:p>
  </w:footnote>
  <w:footnote w:type="continuationSeparator" w:id="0">
    <w:p w14:paraId="7FA8E994" w14:textId="77777777" w:rsidR="006925EC" w:rsidRDefault="006925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80233195">
    <w:abstractNumId w:val="8"/>
  </w:num>
  <w:num w:numId="2" w16cid:durableId="1544750827">
    <w:abstractNumId w:val="6"/>
  </w:num>
  <w:num w:numId="3" w16cid:durableId="2097243916">
    <w:abstractNumId w:val="5"/>
  </w:num>
  <w:num w:numId="4" w16cid:durableId="815412157">
    <w:abstractNumId w:val="4"/>
  </w:num>
  <w:num w:numId="5" w16cid:durableId="181013286">
    <w:abstractNumId w:val="7"/>
  </w:num>
  <w:num w:numId="6" w16cid:durableId="239750942">
    <w:abstractNumId w:val="3"/>
  </w:num>
  <w:num w:numId="7" w16cid:durableId="209803209">
    <w:abstractNumId w:val="2"/>
  </w:num>
  <w:num w:numId="8" w16cid:durableId="969826996">
    <w:abstractNumId w:val="1"/>
  </w:num>
  <w:num w:numId="9" w16cid:durableId="1367214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5399"/>
    <w:rsid w:val="00666F6B"/>
    <w:rsid w:val="006925EC"/>
    <w:rsid w:val="007E2A8B"/>
    <w:rsid w:val="00892394"/>
    <w:rsid w:val="00AA1D8D"/>
    <w:rsid w:val="00B47730"/>
    <w:rsid w:val="00B82648"/>
    <w:rsid w:val="00CB0664"/>
    <w:rsid w:val="00E878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852D2A1-980C-4301-AB8A-B89FE5B0D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24" w:lineRule="auto"/>
      <w:jc w:val="both"/>
    </w:pPr>
    <w:rPr>
      <w:rFonts w:ascii="Times New Roman" w:hAnsi="Times New Roman"/>
      <w:color w:val="1E262E"/>
      <w:sz w:val="24"/>
    </w:rPr>
  </w:style>
  <w:style w:type="paragraph" w:styleId="Ttulo1">
    <w:name w:val="heading 1"/>
    <w:basedOn w:val="Normal"/>
    <w:next w:val="Normal"/>
    <w:link w:val="Ttulo1Car"/>
    <w:uiPriority w:val="9"/>
    <w:qFormat/>
    <w:rsid w:val="00FC693F"/>
    <w:pPr>
      <w:keepNext/>
      <w:keepLines/>
      <w:spacing w:before="280" w:after="100" w:line="240" w:lineRule="auto"/>
      <w:outlineLvl w:val="0"/>
    </w:pPr>
    <w:rPr>
      <w:rFonts w:asciiTheme="majorHAnsi" w:eastAsiaTheme="majorEastAsia" w:hAnsiTheme="majorHAnsi" w:cstheme="majorBidi"/>
      <w:b/>
      <w:bCs/>
      <w:color w:val="1F324C"/>
      <w:sz w:val="26"/>
      <w:szCs w:val="28"/>
    </w:rPr>
  </w:style>
  <w:style w:type="paragraph" w:styleId="Ttulo2">
    <w:name w:val="heading 2"/>
    <w:basedOn w:val="Normal"/>
    <w:next w:val="Normal"/>
    <w:link w:val="Ttulo2Car"/>
    <w:uiPriority w:val="9"/>
    <w:unhideWhenUsed/>
    <w:qFormat/>
    <w:rsid w:val="00FC693F"/>
    <w:pPr>
      <w:keepNext/>
      <w:keepLines/>
      <w:spacing w:before="200" w:after="100" w:line="240" w:lineRule="auto"/>
      <w:outlineLvl w:val="1"/>
    </w:pPr>
    <w:rPr>
      <w:rFonts w:asciiTheme="majorHAnsi" w:eastAsiaTheme="majorEastAsia" w:hAnsiTheme="majorHAnsi" w:cstheme="majorBidi"/>
      <w:b/>
      <w:bCs/>
      <w:color w:val="1F324C"/>
      <w:szCs w:val="26"/>
    </w:rPr>
  </w:style>
  <w:style w:type="paragraph" w:styleId="Ttulo3">
    <w:name w:val="heading 3"/>
    <w:basedOn w:val="Normal"/>
    <w:next w:val="Normal"/>
    <w:link w:val="Ttulo3Car"/>
    <w:uiPriority w:val="9"/>
    <w:unhideWhenUsed/>
    <w:qFormat/>
    <w:rsid w:val="00FC693F"/>
    <w:pPr>
      <w:keepNext/>
      <w:keepLines/>
      <w:spacing w:before="200" w:after="100" w:line="240" w:lineRule="auto"/>
      <w:outlineLvl w:val="2"/>
    </w:pPr>
    <w:rPr>
      <w:rFonts w:asciiTheme="majorHAnsi" w:eastAsiaTheme="majorEastAsia" w:hAnsiTheme="majorHAnsi" w:cstheme="majorBidi"/>
      <w:b/>
      <w:bCs/>
      <w:color w:val="1F324C"/>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80" w:line="276" w:lineRule="auto"/>
      <w:contextualSpacing/>
    </w:pPr>
    <w:rPr>
      <w:sz w:val="23"/>
    </w:r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80" w:line="276" w:lineRule="auto"/>
      <w:contextualSpacing/>
    </w:pPr>
    <w:rPr>
      <w:sz w:val="23"/>
    </w:r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queCodigo">
    <w:name w:val="BloqueCodigo"/>
    <w:pPr>
      <w:spacing w:after="0" w:line="250" w:lineRule="auto"/>
    </w:pPr>
    <w:rPr>
      <w:rFonts w:ascii="Consolas" w:hAnsi="Consolas"/>
      <w:color w:val="1F2935"/>
      <w:sz w:val="16"/>
    </w:rPr>
  </w:style>
  <w:style w:type="paragraph" w:customStyle="1" w:styleId="NotaTecnica">
    <w:name w:val="NotaTecnica"/>
    <w:basedOn w:val="Normal"/>
    <w:pPr>
      <w:spacing w:line="276" w:lineRule="auto"/>
    </w:pPr>
    <w:rPr>
      <w:i/>
      <w:color w:val="646C73"/>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34</Pages>
  <Words>8687</Words>
  <Characters>47781</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56356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del sistema Family Health MF</dc:title>
  <dc:subject>Guía FIS-UDCII-G05 Universidad Antonio Nariño, documentación del aplicativo</dc:subject>
  <dc:creator>Luis Fermín Díaz Choles</dc:creator>
  <cp:keywords>Family Health MF, Django, Vue, PostgreSQL, manual técnico</cp:keywords>
  <dc:description>generated by python-docx</dc:description>
  <cp:lastModifiedBy>gustavo alonzo segrera gomez</cp:lastModifiedBy>
  <cp:revision>3</cp:revision>
  <dcterms:created xsi:type="dcterms:W3CDTF">2013-12-23T23:15:00Z</dcterms:created>
  <dcterms:modified xsi:type="dcterms:W3CDTF">2026-10-21T23:27:00Z</dcterms:modified>
  <cp:category/>
</cp:coreProperties>
</file>